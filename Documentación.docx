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1CF21" w14:textId="77777777" w:rsidR="00B00CE8" w:rsidRDefault="00B00CE8" w:rsidP="00B00CE8">
      <w:pPr>
        <w:spacing w:line="480" w:lineRule="auto"/>
        <w:jc w:val="center"/>
        <w:rPr>
          <w:b/>
          <w:bCs/>
          <w:lang w:val="es-CO"/>
        </w:rPr>
      </w:pPr>
      <w:r>
        <w:rPr>
          <w:b/>
          <w:bCs/>
          <w:lang w:val="es-CO"/>
        </w:rPr>
        <w:t>HOTELES BOGOTA</w:t>
      </w:r>
    </w:p>
    <w:p w14:paraId="1FB3FC22" w14:textId="215EB942" w:rsidR="00B00CE8" w:rsidRDefault="00B00CE8" w:rsidP="00B00CE8">
      <w:pPr>
        <w:spacing w:line="360" w:lineRule="auto"/>
        <w:jc w:val="center"/>
        <w:rPr>
          <w:b/>
          <w:bCs/>
          <w:lang w:val="es-CO"/>
        </w:rPr>
      </w:pPr>
      <w:r>
        <w:rPr>
          <w:noProof/>
        </w:rPr>
        <w:drawing>
          <wp:inline distT="0" distB="0" distL="0" distR="0" wp14:anchorId="166F55F8" wp14:editId="6BB5327C">
            <wp:extent cx="1254760" cy="1254760"/>
            <wp:effectExtent l="0" t="0" r="2540" b="2540"/>
            <wp:docPr id="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tip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54760" cy="1254760"/>
                    </a:xfrm>
                    <a:prstGeom prst="rect">
                      <a:avLst/>
                    </a:prstGeom>
                    <a:noFill/>
                    <a:ln>
                      <a:noFill/>
                    </a:ln>
                  </pic:spPr>
                </pic:pic>
              </a:graphicData>
            </a:graphic>
          </wp:inline>
        </w:drawing>
      </w:r>
      <w:r>
        <w:rPr>
          <w:lang w:val="es-CO"/>
        </w:rPr>
        <w:br/>
      </w:r>
      <w:r>
        <w:rPr>
          <w:lang w:val="es-CO"/>
        </w:rPr>
        <w:br/>
        <w:t>Favio Bernal</w:t>
      </w:r>
    </w:p>
    <w:p w14:paraId="56DC6158" w14:textId="77777777" w:rsidR="00B00CE8" w:rsidRDefault="00B00CE8" w:rsidP="00B00CE8">
      <w:pPr>
        <w:spacing w:line="360" w:lineRule="auto"/>
        <w:jc w:val="center"/>
        <w:rPr>
          <w:lang w:val="es-CO"/>
        </w:rPr>
      </w:pPr>
      <w:r>
        <w:rPr>
          <w:lang w:val="es-CO"/>
        </w:rPr>
        <w:t xml:space="preserve">Luisa </w:t>
      </w:r>
      <w:proofErr w:type="spellStart"/>
      <w:r>
        <w:rPr>
          <w:lang w:val="es-CO"/>
        </w:rPr>
        <w:t>Lopez</w:t>
      </w:r>
      <w:proofErr w:type="spellEnd"/>
    </w:p>
    <w:p w14:paraId="5F8F4143" w14:textId="77777777" w:rsidR="00B00CE8" w:rsidRDefault="00B00CE8" w:rsidP="00B00CE8">
      <w:pPr>
        <w:spacing w:line="360" w:lineRule="auto"/>
        <w:jc w:val="center"/>
        <w:rPr>
          <w:lang w:val="es-CO"/>
        </w:rPr>
      </w:pPr>
      <w:r>
        <w:rPr>
          <w:lang w:val="es-CO"/>
        </w:rPr>
        <w:t xml:space="preserve">Carlos Lamus </w:t>
      </w:r>
    </w:p>
    <w:p w14:paraId="15C78E72" w14:textId="4143CBB6" w:rsidR="00B00CE8" w:rsidRDefault="00063FCA" w:rsidP="00B00CE8">
      <w:pPr>
        <w:spacing w:line="360" w:lineRule="auto"/>
        <w:jc w:val="center"/>
        <w:rPr>
          <w:lang w:val="es-CO"/>
        </w:rPr>
      </w:pPr>
      <w:r>
        <w:rPr>
          <w:lang w:val="es-CO"/>
        </w:rPr>
        <w:t>Andrés</w:t>
      </w:r>
      <w:r w:rsidR="00B00CE8">
        <w:rPr>
          <w:lang w:val="es-CO"/>
        </w:rPr>
        <w:t xml:space="preserve"> </w:t>
      </w:r>
      <w:proofErr w:type="spellStart"/>
      <w:r w:rsidR="00B00CE8">
        <w:rPr>
          <w:lang w:val="es-CO"/>
        </w:rPr>
        <w:t>Borbon</w:t>
      </w:r>
      <w:proofErr w:type="spellEnd"/>
    </w:p>
    <w:p w14:paraId="23B05C7F" w14:textId="77777777" w:rsidR="00B00CE8" w:rsidRDefault="00B00CE8" w:rsidP="00B00CE8">
      <w:pPr>
        <w:spacing w:line="360" w:lineRule="auto"/>
        <w:jc w:val="center"/>
        <w:rPr>
          <w:lang w:val="es-CO"/>
        </w:rPr>
      </w:pPr>
      <w:r>
        <w:rPr>
          <w:lang w:val="es-CO"/>
        </w:rPr>
        <w:t xml:space="preserve">Juan Roncancio </w:t>
      </w:r>
    </w:p>
    <w:p w14:paraId="3FD926A4" w14:textId="2B058ADF" w:rsidR="00B00CE8" w:rsidRDefault="00063FCA" w:rsidP="00B00CE8">
      <w:pPr>
        <w:spacing w:line="360" w:lineRule="auto"/>
        <w:jc w:val="center"/>
        <w:rPr>
          <w:lang w:val="es-CO"/>
        </w:rPr>
      </w:pPr>
      <w:r>
        <w:rPr>
          <w:lang w:val="es-CO"/>
        </w:rPr>
        <w:t>Sebastián</w:t>
      </w:r>
      <w:r w:rsidR="00B00CE8">
        <w:rPr>
          <w:lang w:val="es-CO"/>
        </w:rPr>
        <w:t xml:space="preserve"> </w:t>
      </w:r>
      <w:proofErr w:type="spellStart"/>
      <w:r w:rsidR="00B00CE8">
        <w:rPr>
          <w:lang w:val="es-CO"/>
        </w:rPr>
        <w:t>Tiusso</w:t>
      </w:r>
      <w:proofErr w:type="spellEnd"/>
    </w:p>
    <w:p w14:paraId="08AC2564" w14:textId="77777777" w:rsidR="00B00CE8" w:rsidRDefault="00B00CE8" w:rsidP="00B00CE8">
      <w:pPr>
        <w:spacing w:line="360" w:lineRule="auto"/>
        <w:jc w:val="center"/>
        <w:rPr>
          <w:lang w:val="es-CO"/>
        </w:rPr>
      </w:pPr>
      <w:r>
        <w:rPr>
          <w:lang w:val="es-CO"/>
        </w:rPr>
        <w:t>Alejandro Mateus</w:t>
      </w:r>
    </w:p>
    <w:p w14:paraId="4F232F90" w14:textId="77777777" w:rsidR="00B00CE8" w:rsidRDefault="00B00CE8" w:rsidP="00B00CE8">
      <w:pPr>
        <w:spacing w:line="360" w:lineRule="auto"/>
        <w:jc w:val="center"/>
        <w:rPr>
          <w:lang w:val="es-CO"/>
        </w:rPr>
      </w:pPr>
    </w:p>
    <w:p w14:paraId="13E49709" w14:textId="77777777" w:rsidR="00B00CE8" w:rsidRDefault="00B00CE8" w:rsidP="00B00CE8">
      <w:pPr>
        <w:jc w:val="center"/>
        <w:rPr>
          <w:lang w:val="es-CO"/>
        </w:rPr>
      </w:pPr>
      <w:r>
        <w:rPr>
          <w:lang w:val="es-CO"/>
        </w:rPr>
        <w:br/>
        <w:t>Universidad Libre</w:t>
      </w:r>
    </w:p>
    <w:p w14:paraId="4382E114" w14:textId="77777777" w:rsidR="00B00CE8" w:rsidRDefault="00B00CE8" w:rsidP="00B00CE8">
      <w:pPr>
        <w:jc w:val="center"/>
        <w:rPr>
          <w:lang w:val="es-CO"/>
        </w:rPr>
      </w:pPr>
      <w:r>
        <w:rPr>
          <w:lang w:val="es-CO"/>
        </w:rPr>
        <w:t>Facultad de Ingeniería</w:t>
      </w:r>
    </w:p>
    <w:p w14:paraId="0F018792" w14:textId="77777777" w:rsidR="00B00CE8" w:rsidRDefault="00B00CE8" w:rsidP="00B00CE8">
      <w:pPr>
        <w:jc w:val="center"/>
        <w:rPr>
          <w:lang w:val="es-CO"/>
        </w:rPr>
      </w:pPr>
    </w:p>
    <w:p w14:paraId="48BAB492" w14:textId="77777777" w:rsidR="00B00CE8" w:rsidRDefault="00B00CE8" w:rsidP="00B00CE8">
      <w:pPr>
        <w:jc w:val="center"/>
        <w:rPr>
          <w:lang w:val="es-CO"/>
        </w:rPr>
      </w:pPr>
      <w:r>
        <w:rPr>
          <w:lang w:val="es-CO"/>
        </w:rPr>
        <w:t>Ingeniería de Sistemas</w:t>
      </w:r>
    </w:p>
    <w:p w14:paraId="3DAE1849" w14:textId="77777777" w:rsidR="00B00CE8" w:rsidRDefault="00B00CE8" w:rsidP="00B00CE8">
      <w:pPr>
        <w:jc w:val="center"/>
        <w:rPr>
          <w:lang w:val="es-CO"/>
        </w:rPr>
      </w:pPr>
      <w:r>
        <w:rPr>
          <w:lang w:val="es-CO"/>
        </w:rPr>
        <w:t>Arquitectura de información</w:t>
      </w:r>
    </w:p>
    <w:p w14:paraId="5AE67ACA" w14:textId="77777777" w:rsidR="00B00CE8" w:rsidRDefault="00B00CE8" w:rsidP="00B00CE8">
      <w:pPr>
        <w:jc w:val="center"/>
        <w:rPr>
          <w:lang w:val="es-CO"/>
        </w:rPr>
      </w:pPr>
      <w:r>
        <w:rPr>
          <w:lang w:val="es-CO"/>
        </w:rPr>
        <w:t xml:space="preserve">Docente Linda </w:t>
      </w:r>
      <w:proofErr w:type="spellStart"/>
      <w:r>
        <w:rPr>
          <w:lang w:val="es-CO"/>
        </w:rPr>
        <w:t>Francoise</w:t>
      </w:r>
      <w:proofErr w:type="spellEnd"/>
      <w:r>
        <w:rPr>
          <w:lang w:val="es-CO"/>
        </w:rPr>
        <w:t xml:space="preserve"> Caicedo</w:t>
      </w:r>
    </w:p>
    <w:p w14:paraId="57018228" w14:textId="77777777" w:rsidR="00B00CE8" w:rsidRDefault="00B00CE8" w:rsidP="00B00CE8">
      <w:pPr>
        <w:jc w:val="center"/>
        <w:rPr>
          <w:lang w:val="es-CO"/>
        </w:rPr>
      </w:pPr>
    </w:p>
    <w:p w14:paraId="6FEB0C26" w14:textId="77777777" w:rsidR="00B00CE8" w:rsidRDefault="00B00CE8" w:rsidP="00B00CE8">
      <w:pPr>
        <w:jc w:val="center"/>
        <w:rPr>
          <w:lang w:val="es-CO"/>
        </w:rPr>
      </w:pPr>
    </w:p>
    <w:p w14:paraId="273E02EB" w14:textId="36085221" w:rsidR="00B00CE8" w:rsidRDefault="00B00CE8" w:rsidP="00B00CE8">
      <w:pPr>
        <w:jc w:val="center"/>
        <w:rPr>
          <w:lang w:val="es-CO"/>
        </w:rPr>
      </w:pPr>
      <w:r>
        <w:rPr>
          <w:lang w:val="es-CO"/>
        </w:rPr>
        <w:t xml:space="preserve">09 de </w:t>
      </w:r>
      <w:r w:rsidR="00EB2D3F">
        <w:rPr>
          <w:lang w:val="es-CO"/>
        </w:rPr>
        <w:t>o</w:t>
      </w:r>
      <w:r w:rsidR="000D1993">
        <w:rPr>
          <w:lang w:val="es-CO"/>
        </w:rPr>
        <w:t>ctubre</w:t>
      </w:r>
      <w:r>
        <w:rPr>
          <w:lang w:val="es-CO"/>
        </w:rPr>
        <w:t xml:space="preserve"> de 2025</w:t>
      </w:r>
    </w:p>
    <w:p w14:paraId="616FFE82" w14:textId="287DEEBB" w:rsidR="00B00CE8" w:rsidRPr="00B00CE8" w:rsidRDefault="00B00CE8" w:rsidP="00B00CE8">
      <w:pPr>
        <w:rPr>
          <w:b/>
          <w:bCs/>
          <w:lang w:val="es-CO"/>
        </w:rPr>
      </w:pPr>
      <w:r w:rsidRPr="00B00CE8">
        <w:rPr>
          <w:b/>
          <w:bCs/>
          <w:lang w:val="es-CO"/>
        </w:rPr>
        <w:lastRenderedPageBreak/>
        <w:t>TABLA DE CONTENID</w:t>
      </w:r>
      <w:r>
        <w:rPr>
          <w:b/>
          <w:bCs/>
          <w:lang w:val="es-CO"/>
        </w:rPr>
        <w:t>O</w:t>
      </w:r>
    </w:p>
    <w:sdt>
      <w:sdtPr>
        <w:id w:val="50758506"/>
        <w:docPartObj>
          <w:docPartGallery w:val="Table of Contents"/>
          <w:docPartUnique/>
        </w:docPartObj>
      </w:sdtPr>
      <w:sdtEndPr/>
      <w:sdtContent>
        <w:p w14:paraId="4DD9BE02" w14:textId="5F77CC64" w:rsidR="00625AC6" w:rsidRDefault="00776FA7">
          <w:pPr>
            <w:pStyle w:val="TDC1"/>
            <w:tabs>
              <w:tab w:val="right" w:leader="dot" w:pos="8630"/>
            </w:tabs>
            <w:rPr>
              <w:rFonts w:asciiTheme="minorHAnsi" w:hAnsiTheme="minorHAnsi"/>
              <w:noProof/>
              <w:sz w:val="22"/>
              <w:lang w:val="es-CO" w:eastAsia="es-CO"/>
            </w:rPr>
          </w:pPr>
          <w:r>
            <w:fldChar w:fldCharType="begin"/>
          </w:r>
          <w:r>
            <w:instrText>TOC \o "1-9" \z \u \h</w:instrText>
          </w:r>
          <w:r>
            <w:fldChar w:fldCharType="separate"/>
          </w:r>
          <w:hyperlink w:anchor="_Toc210849201" w:history="1">
            <w:r w:rsidR="00625AC6" w:rsidRPr="00A137C8">
              <w:rPr>
                <w:rStyle w:val="Hipervnculo"/>
                <w:noProof/>
              </w:rPr>
              <w:t>Tabla de Imagenes</w:t>
            </w:r>
            <w:r w:rsidR="00625AC6">
              <w:rPr>
                <w:noProof/>
                <w:webHidden/>
              </w:rPr>
              <w:tab/>
            </w:r>
            <w:r w:rsidR="00625AC6">
              <w:rPr>
                <w:noProof/>
                <w:webHidden/>
              </w:rPr>
              <w:fldChar w:fldCharType="begin"/>
            </w:r>
            <w:r w:rsidR="00625AC6">
              <w:rPr>
                <w:noProof/>
                <w:webHidden/>
              </w:rPr>
              <w:instrText xml:space="preserve"> PAGEREF _Toc210849201 \h </w:instrText>
            </w:r>
            <w:r w:rsidR="00625AC6">
              <w:rPr>
                <w:noProof/>
                <w:webHidden/>
              </w:rPr>
            </w:r>
            <w:r w:rsidR="00625AC6">
              <w:rPr>
                <w:noProof/>
                <w:webHidden/>
              </w:rPr>
              <w:fldChar w:fldCharType="separate"/>
            </w:r>
            <w:r w:rsidR="00625AC6">
              <w:rPr>
                <w:noProof/>
                <w:webHidden/>
              </w:rPr>
              <w:t>3</w:t>
            </w:r>
            <w:r w:rsidR="00625AC6">
              <w:rPr>
                <w:noProof/>
                <w:webHidden/>
              </w:rPr>
              <w:fldChar w:fldCharType="end"/>
            </w:r>
          </w:hyperlink>
        </w:p>
        <w:p w14:paraId="355B2A78" w14:textId="2C3D0009" w:rsidR="00625AC6" w:rsidRDefault="00861428">
          <w:pPr>
            <w:pStyle w:val="TDC2"/>
            <w:tabs>
              <w:tab w:val="right" w:leader="dot" w:pos="8630"/>
            </w:tabs>
            <w:rPr>
              <w:rFonts w:asciiTheme="minorHAnsi" w:hAnsiTheme="minorHAnsi"/>
              <w:noProof/>
              <w:sz w:val="22"/>
              <w:lang w:val="es-CO" w:eastAsia="es-CO"/>
            </w:rPr>
          </w:pPr>
          <w:hyperlink w:anchor="_Toc210849202" w:history="1">
            <w:r w:rsidR="00625AC6" w:rsidRPr="00A137C8">
              <w:rPr>
                <w:rStyle w:val="Hipervnculo"/>
                <w:noProof/>
              </w:rPr>
              <w:t>OBJETIVOS</w:t>
            </w:r>
            <w:r w:rsidR="00625AC6">
              <w:rPr>
                <w:noProof/>
                <w:webHidden/>
              </w:rPr>
              <w:tab/>
            </w:r>
            <w:r w:rsidR="00625AC6">
              <w:rPr>
                <w:noProof/>
                <w:webHidden/>
              </w:rPr>
              <w:fldChar w:fldCharType="begin"/>
            </w:r>
            <w:r w:rsidR="00625AC6">
              <w:rPr>
                <w:noProof/>
                <w:webHidden/>
              </w:rPr>
              <w:instrText xml:space="preserve"> PAGEREF _Toc210849202 \h </w:instrText>
            </w:r>
            <w:r w:rsidR="00625AC6">
              <w:rPr>
                <w:noProof/>
                <w:webHidden/>
              </w:rPr>
            </w:r>
            <w:r w:rsidR="00625AC6">
              <w:rPr>
                <w:noProof/>
                <w:webHidden/>
              </w:rPr>
              <w:fldChar w:fldCharType="separate"/>
            </w:r>
            <w:r w:rsidR="00625AC6">
              <w:rPr>
                <w:noProof/>
                <w:webHidden/>
              </w:rPr>
              <w:t>5</w:t>
            </w:r>
            <w:r w:rsidR="00625AC6">
              <w:rPr>
                <w:noProof/>
                <w:webHidden/>
              </w:rPr>
              <w:fldChar w:fldCharType="end"/>
            </w:r>
          </w:hyperlink>
        </w:p>
        <w:p w14:paraId="05790BF9" w14:textId="4C462FE5" w:rsidR="00625AC6" w:rsidRDefault="00861428">
          <w:pPr>
            <w:pStyle w:val="TDC3"/>
            <w:tabs>
              <w:tab w:val="right" w:leader="dot" w:pos="8630"/>
            </w:tabs>
            <w:rPr>
              <w:rFonts w:asciiTheme="minorHAnsi" w:hAnsiTheme="minorHAnsi"/>
              <w:noProof/>
              <w:sz w:val="22"/>
              <w:lang w:val="es-CO" w:eastAsia="es-CO"/>
            </w:rPr>
          </w:pPr>
          <w:hyperlink w:anchor="_Toc210849203" w:history="1">
            <w:r w:rsidR="00625AC6" w:rsidRPr="00A137C8">
              <w:rPr>
                <w:rStyle w:val="Hipervnculo"/>
                <w:rFonts w:cs="Times New Roman"/>
                <w:noProof/>
              </w:rPr>
              <w:t>Objetivo General</w:t>
            </w:r>
            <w:r w:rsidR="00625AC6">
              <w:rPr>
                <w:noProof/>
                <w:webHidden/>
              </w:rPr>
              <w:tab/>
            </w:r>
            <w:r w:rsidR="00625AC6">
              <w:rPr>
                <w:noProof/>
                <w:webHidden/>
              </w:rPr>
              <w:fldChar w:fldCharType="begin"/>
            </w:r>
            <w:r w:rsidR="00625AC6">
              <w:rPr>
                <w:noProof/>
                <w:webHidden/>
              </w:rPr>
              <w:instrText xml:space="preserve"> PAGEREF _Toc210849203 \h </w:instrText>
            </w:r>
            <w:r w:rsidR="00625AC6">
              <w:rPr>
                <w:noProof/>
                <w:webHidden/>
              </w:rPr>
            </w:r>
            <w:r w:rsidR="00625AC6">
              <w:rPr>
                <w:noProof/>
                <w:webHidden/>
              </w:rPr>
              <w:fldChar w:fldCharType="separate"/>
            </w:r>
            <w:r w:rsidR="00625AC6">
              <w:rPr>
                <w:noProof/>
                <w:webHidden/>
              </w:rPr>
              <w:t>5</w:t>
            </w:r>
            <w:r w:rsidR="00625AC6">
              <w:rPr>
                <w:noProof/>
                <w:webHidden/>
              </w:rPr>
              <w:fldChar w:fldCharType="end"/>
            </w:r>
          </w:hyperlink>
        </w:p>
        <w:p w14:paraId="0FCD02C9" w14:textId="498A2EB9" w:rsidR="00625AC6" w:rsidRDefault="00861428">
          <w:pPr>
            <w:pStyle w:val="TDC3"/>
            <w:tabs>
              <w:tab w:val="right" w:leader="dot" w:pos="8630"/>
            </w:tabs>
            <w:rPr>
              <w:rFonts w:asciiTheme="minorHAnsi" w:hAnsiTheme="minorHAnsi"/>
              <w:noProof/>
              <w:sz w:val="22"/>
              <w:lang w:val="es-CO" w:eastAsia="es-CO"/>
            </w:rPr>
          </w:pPr>
          <w:hyperlink w:anchor="_Toc210849204" w:history="1">
            <w:r w:rsidR="00625AC6" w:rsidRPr="00A137C8">
              <w:rPr>
                <w:rStyle w:val="Hipervnculo"/>
                <w:rFonts w:cs="Times New Roman"/>
                <w:noProof/>
              </w:rPr>
              <w:t>Objetivos Específicos</w:t>
            </w:r>
            <w:r w:rsidR="00625AC6">
              <w:rPr>
                <w:noProof/>
                <w:webHidden/>
              </w:rPr>
              <w:tab/>
            </w:r>
            <w:r w:rsidR="00625AC6">
              <w:rPr>
                <w:noProof/>
                <w:webHidden/>
              </w:rPr>
              <w:fldChar w:fldCharType="begin"/>
            </w:r>
            <w:r w:rsidR="00625AC6">
              <w:rPr>
                <w:noProof/>
                <w:webHidden/>
              </w:rPr>
              <w:instrText xml:space="preserve"> PAGEREF _Toc210849204 \h </w:instrText>
            </w:r>
            <w:r w:rsidR="00625AC6">
              <w:rPr>
                <w:noProof/>
                <w:webHidden/>
              </w:rPr>
            </w:r>
            <w:r w:rsidR="00625AC6">
              <w:rPr>
                <w:noProof/>
                <w:webHidden/>
              </w:rPr>
              <w:fldChar w:fldCharType="separate"/>
            </w:r>
            <w:r w:rsidR="00625AC6">
              <w:rPr>
                <w:noProof/>
                <w:webHidden/>
              </w:rPr>
              <w:t>5</w:t>
            </w:r>
            <w:r w:rsidR="00625AC6">
              <w:rPr>
                <w:noProof/>
                <w:webHidden/>
              </w:rPr>
              <w:fldChar w:fldCharType="end"/>
            </w:r>
          </w:hyperlink>
        </w:p>
        <w:p w14:paraId="46F09CC1" w14:textId="5CF28DCC" w:rsidR="00625AC6" w:rsidRDefault="00861428">
          <w:pPr>
            <w:pStyle w:val="TDC2"/>
            <w:tabs>
              <w:tab w:val="right" w:leader="dot" w:pos="8630"/>
            </w:tabs>
            <w:rPr>
              <w:rFonts w:asciiTheme="minorHAnsi" w:hAnsiTheme="minorHAnsi"/>
              <w:noProof/>
              <w:sz w:val="22"/>
              <w:lang w:val="es-CO" w:eastAsia="es-CO"/>
            </w:rPr>
          </w:pPr>
          <w:hyperlink w:anchor="_Toc210849205" w:history="1">
            <w:r w:rsidR="00625AC6" w:rsidRPr="00A137C8">
              <w:rPr>
                <w:rStyle w:val="Hipervnculo"/>
                <w:noProof/>
              </w:rPr>
              <w:t>Marco Teórico</w:t>
            </w:r>
            <w:r w:rsidR="00625AC6">
              <w:rPr>
                <w:noProof/>
                <w:webHidden/>
              </w:rPr>
              <w:tab/>
            </w:r>
            <w:r w:rsidR="00625AC6">
              <w:rPr>
                <w:noProof/>
                <w:webHidden/>
              </w:rPr>
              <w:fldChar w:fldCharType="begin"/>
            </w:r>
            <w:r w:rsidR="00625AC6">
              <w:rPr>
                <w:noProof/>
                <w:webHidden/>
              </w:rPr>
              <w:instrText xml:space="preserve"> PAGEREF _Toc210849205 \h </w:instrText>
            </w:r>
            <w:r w:rsidR="00625AC6">
              <w:rPr>
                <w:noProof/>
                <w:webHidden/>
              </w:rPr>
            </w:r>
            <w:r w:rsidR="00625AC6">
              <w:rPr>
                <w:noProof/>
                <w:webHidden/>
              </w:rPr>
              <w:fldChar w:fldCharType="separate"/>
            </w:r>
            <w:r w:rsidR="00625AC6">
              <w:rPr>
                <w:noProof/>
                <w:webHidden/>
              </w:rPr>
              <w:t>6</w:t>
            </w:r>
            <w:r w:rsidR="00625AC6">
              <w:rPr>
                <w:noProof/>
                <w:webHidden/>
              </w:rPr>
              <w:fldChar w:fldCharType="end"/>
            </w:r>
          </w:hyperlink>
        </w:p>
        <w:p w14:paraId="17BA79BF" w14:textId="45471BCF" w:rsidR="00625AC6" w:rsidRDefault="00861428">
          <w:pPr>
            <w:pStyle w:val="TDC2"/>
            <w:tabs>
              <w:tab w:val="right" w:leader="dot" w:pos="8630"/>
            </w:tabs>
            <w:rPr>
              <w:rFonts w:asciiTheme="minorHAnsi" w:hAnsiTheme="minorHAnsi"/>
              <w:noProof/>
              <w:sz w:val="22"/>
              <w:lang w:val="es-CO" w:eastAsia="es-CO"/>
            </w:rPr>
          </w:pPr>
          <w:hyperlink w:anchor="_Toc210849206" w:history="1">
            <w:r w:rsidR="00625AC6" w:rsidRPr="00A137C8">
              <w:rPr>
                <w:rStyle w:val="Hipervnculo"/>
                <w:noProof/>
              </w:rPr>
              <w:t>Patrones de diseño</w:t>
            </w:r>
            <w:r w:rsidR="00625AC6">
              <w:rPr>
                <w:noProof/>
                <w:webHidden/>
              </w:rPr>
              <w:tab/>
            </w:r>
            <w:r w:rsidR="00625AC6">
              <w:rPr>
                <w:noProof/>
                <w:webHidden/>
              </w:rPr>
              <w:fldChar w:fldCharType="begin"/>
            </w:r>
            <w:r w:rsidR="00625AC6">
              <w:rPr>
                <w:noProof/>
                <w:webHidden/>
              </w:rPr>
              <w:instrText xml:space="preserve"> PAGEREF _Toc210849206 \h </w:instrText>
            </w:r>
            <w:r w:rsidR="00625AC6">
              <w:rPr>
                <w:noProof/>
                <w:webHidden/>
              </w:rPr>
            </w:r>
            <w:r w:rsidR="00625AC6">
              <w:rPr>
                <w:noProof/>
                <w:webHidden/>
              </w:rPr>
              <w:fldChar w:fldCharType="separate"/>
            </w:r>
            <w:r w:rsidR="00625AC6">
              <w:rPr>
                <w:noProof/>
                <w:webHidden/>
              </w:rPr>
              <w:t>6</w:t>
            </w:r>
            <w:r w:rsidR="00625AC6">
              <w:rPr>
                <w:noProof/>
                <w:webHidden/>
              </w:rPr>
              <w:fldChar w:fldCharType="end"/>
            </w:r>
          </w:hyperlink>
        </w:p>
        <w:p w14:paraId="67DD61DC" w14:textId="64F4AB2E" w:rsidR="00625AC6" w:rsidRDefault="00861428">
          <w:pPr>
            <w:pStyle w:val="TDC2"/>
            <w:tabs>
              <w:tab w:val="right" w:leader="dot" w:pos="8630"/>
            </w:tabs>
            <w:rPr>
              <w:rFonts w:asciiTheme="minorHAnsi" w:hAnsiTheme="minorHAnsi"/>
              <w:noProof/>
              <w:sz w:val="22"/>
              <w:lang w:val="es-CO" w:eastAsia="es-CO"/>
            </w:rPr>
          </w:pPr>
          <w:hyperlink w:anchor="_Toc210849207" w:history="1">
            <w:r w:rsidR="00625AC6" w:rsidRPr="00A137C8">
              <w:rPr>
                <w:rStyle w:val="Hipervnculo"/>
                <w:noProof/>
              </w:rPr>
              <w:t>Microservicios</w:t>
            </w:r>
            <w:r w:rsidR="00625AC6">
              <w:rPr>
                <w:noProof/>
                <w:webHidden/>
              </w:rPr>
              <w:tab/>
            </w:r>
            <w:r w:rsidR="00625AC6">
              <w:rPr>
                <w:noProof/>
                <w:webHidden/>
              </w:rPr>
              <w:fldChar w:fldCharType="begin"/>
            </w:r>
            <w:r w:rsidR="00625AC6">
              <w:rPr>
                <w:noProof/>
                <w:webHidden/>
              </w:rPr>
              <w:instrText xml:space="preserve"> PAGEREF _Toc210849207 \h </w:instrText>
            </w:r>
            <w:r w:rsidR="00625AC6">
              <w:rPr>
                <w:noProof/>
                <w:webHidden/>
              </w:rPr>
            </w:r>
            <w:r w:rsidR="00625AC6">
              <w:rPr>
                <w:noProof/>
                <w:webHidden/>
              </w:rPr>
              <w:fldChar w:fldCharType="separate"/>
            </w:r>
            <w:r w:rsidR="00625AC6">
              <w:rPr>
                <w:noProof/>
                <w:webHidden/>
              </w:rPr>
              <w:t>7</w:t>
            </w:r>
            <w:r w:rsidR="00625AC6">
              <w:rPr>
                <w:noProof/>
                <w:webHidden/>
              </w:rPr>
              <w:fldChar w:fldCharType="end"/>
            </w:r>
          </w:hyperlink>
        </w:p>
        <w:p w14:paraId="33002E15" w14:textId="17DD1303" w:rsidR="00625AC6" w:rsidRDefault="00861428">
          <w:pPr>
            <w:pStyle w:val="TDC2"/>
            <w:tabs>
              <w:tab w:val="right" w:leader="dot" w:pos="8630"/>
            </w:tabs>
            <w:rPr>
              <w:rFonts w:asciiTheme="minorHAnsi" w:hAnsiTheme="minorHAnsi"/>
              <w:noProof/>
              <w:sz w:val="22"/>
              <w:lang w:val="es-CO" w:eastAsia="es-CO"/>
            </w:rPr>
          </w:pPr>
          <w:hyperlink w:anchor="_Toc210849208" w:history="1">
            <w:r w:rsidR="00625AC6" w:rsidRPr="00A137C8">
              <w:rPr>
                <w:rStyle w:val="Hipervnculo"/>
                <w:noProof/>
              </w:rPr>
              <w:t>Contened</w:t>
            </w:r>
            <w:r w:rsidR="00625AC6" w:rsidRPr="00A137C8">
              <w:rPr>
                <w:rStyle w:val="Hipervnculo"/>
                <w:noProof/>
              </w:rPr>
              <w:t>o</w:t>
            </w:r>
            <w:r w:rsidR="00625AC6" w:rsidRPr="00A137C8">
              <w:rPr>
                <w:rStyle w:val="Hipervnculo"/>
                <w:noProof/>
              </w:rPr>
              <w:t>res</w:t>
            </w:r>
            <w:r w:rsidR="00625AC6">
              <w:rPr>
                <w:noProof/>
                <w:webHidden/>
              </w:rPr>
              <w:tab/>
            </w:r>
            <w:r w:rsidR="00625AC6">
              <w:rPr>
                <w:noProof/>
                <w:webHidden/>
              </w:rPr>
              <w:fldChar w:fldCharType="begin"/>
            </w:r>
            <w:r w:rsidR="00625AC6">
              <w:rPr>
                <w:noProof/>
                <w:webHidden/>
              </w:rPr>
              <w:instrText xml:space="preserve"> PAGEREF _Toc210849208 \h </w:instrText>
            </w:r>
            <w:r w:rsidR="00625AC6">
              <w:rPr>
                <w:noProof/>
                <w:webHidden/>
              </w:rPr>
            </w:r>
            <w:r w:rsidR="00625AC6">
              <w:rPr>
                <w:noProof/>
                <w:webHidden/>
              </w:rPr>
              <w:fldChar w:fldCharType="separate"/>
            </w:r>
            <w:r w:rsidR="00625AC6">
              <w:rPr>
                <w:noProof/>
                <w:webHidden/>
              </w:rPr>
              <w:t>7</w:t>
            </w:r>
            <w:r w:rsidR="00625AC6">
              <w:rPr>
                <w:noProof/>
                <w:webHidden/>
              </w:rPr>
              <w:fldChar w:fldCharType="end"/>
            </w:r>
          </w:hyperlink>
        </w:p>
        <w:p w14:paraId="28F4AA75" w14:textId="181954DC" w:rsidR="00625AC6" w:rsidRDefault="00861428">
          <w:pPr>
            <w:pStyle w:val="TDC2"/>
            <w:tabs>
              <w:tab w:val="right" w:leader="dot" w:pos="8630"/>
            </w:tabs>
            <w:rPr>
              <w:rFonts w:asciiTheme="minorHAnsi" w:hAnsiTheme="minorHAnsi"/>
              <w:noProof/>
              <w:sz w:val="22"/>
              <w:lang w:val="es-CO" w:eastAsia="es-CO"/>
            </w:rPr>
          </w:pPr>
          <w:hyperlink w:anchor="_Toc210849209" w:history="1">
            <w:r w:rsidR="00625AC6" w:rsidRPr="00A137C8">
              <w:rPr>
                <w:rStyle w:val="Hipervnculo"/>
                <w:noProof/>
              </w:rPr>
              <w:t>Docker</w:t>
            </w:r>
            <w:r w:rsidR="00625AC6">
              <w:rPr>
                <w:noProof/>
                <w:webHidden/>
              </w:rPr>
              <w:tab/>
            </w:r>
            <w:r w:rsidR="00625AC6">
              <w:rPr>
                <w:noProof/>
                <w:webHidden/>
              </w:rPr>
              <w:fldChar w:fldCharType="begin"/>
            </w:r>
            <w:r w:rsidR="00625AC6">
              <w:rPr>
                <w:noProof/>
                <w:webHidden/>
              </w:rPr>
              <w:instrText xml:space="preserve"> PAGEREF _Toc210849209 \h </w:instrText>
            </w:r>
            <w:r w:rsidR="00625AC6">
              <w:rPr>
                <w:noProof/>
                <w:webHidden/>
              </w:rPr>
            </w:r>
            <w:r w:rsidR="00625AC6">
              <w:rPr>
                <w:noProof/>
                <w:webHidden/>
              </w:rPr>
              <w:fldChar w:fldCharType="separate"/>
            </w:r>
            <w:r w:rsidR="00625AC6">
              <w:rPr>
                <w:noProof/>
                <w:webHidden/>
              </w:rPr>
              <w:t>7</w:t>
            </w:r>
            <w:r w:rsidR="00625AC6">
              <w:rPr>
                <w:noProof/>
                <w:webHidden/>
              </w:rPr>
              <w:fldChar w:fldCharType="end"/>
            </w:r>
          </w:hyperlink>
        </w:p>
        <w:p w14:paraId="4D3C0147" w14:textId="5DC6CE65" w:rsidR="00625AC6" w:rsidRDefault="00861428">
          <w:pPr>
            <w:pStyle w:val="TDC2"/>
            <w:tabs>
              <w:tab w:val="right" w:leader="dot" w:pos="8630"/>
            </w:tabs>
            <w:rPr>
              <w:rFonts w:asciiTheme="minorHAnsi" w:hAnsiTheme="minorHAnsi"/>
              <w:noProof/>
              <w:sz w:val="22"/>
              <w:lang w:val="es-CO" w:eastAsia="es-CO"/>
            </w:rPr>
          </w:pPr>
          <w:hyperlink w:anchor="_Toc210849210" w:history="1">
            <w:r w:rsidR="00625AC6" w:rsidRPr="00A137C8">
              <w:rPr>
                <w:rStyle w:val="Hipervnculo"/>
                <w:noProof/>
              </w:rPr>
              <w:t>Kubernets</w:t>
            </w:r>
            <w:r w:rsidR="00625AC6">
              <w:rPr>
                <w:noProof/>
                <w:webHidden/>
              </w:rPr>
              <w:tab/>
            </w:r>
            <w:r w:rsidR="00625AC6">
              <w:rPr>
                <w:noProof/>
                <w:webHidden/>
              </w:rPr>
              <w:fldChar w:fldCharType="begin"/>
            </w:r>
            <w:r w:rsidR="00625AC6">
              <w:rPr>
                <w:noProof/>
                <w:webHidden/>
              </w:rPr>
              <w:instrText xml:space="preserve"> PAGEREF _Toc210849210 \h </w:instrText>
            </w:r>
            <w:r w:rsidR="00625AC6">
              <w:rPr>
                <w:noProof/>
                <w:webHidden/>
              </w:rPr>
            </w:r>
            <w:r w:rsidR="00625AC6">
              <w:rPr>
                <w:noProof/>
                <w:webHidden/>
              </w:rPr>
              <w:fldChar w:fldCharType="separate"/>
            </w:r>
            <w:r w:rsidR="00625AC6">
              <w:rPr>
                <w:noProof/>
                <w:webHidden/>
              </w:rPr>
              <w:t>8</w:t>
            </w:r>
            <w:r w:rsidR="00625AC6">
              <w:rPr>
                <w:noProof/>
                <w:webHidden/>
              </w:rPr>
              <w:fldChar w:fldCharType="end"/>
            </w:r>
          </w:hyperlink>
        </w:p>
        <w:p w14:paraId="1209D22B" w14:textId="709DB71E" w:rsidR="00625AC6" w:rsidRDefault="00861428">
          <w:pPr>
            <w:pStyle w:val="TDC2"/>
            <w:tabs>
              <w:tab w:val="right" w:leader="dot" w:pos="8630"/>
            </w:tabs>
            <w:rPr>
              <w:rFonts w:asciiTheme="minorHAnsi" w:hAnsiTheme="minorHAnsi"/>
              <w:noProof/>
              <w:sz w:val="22"/>
              <w:lang w:val="es-CO" w:eastAsia="es-CO"/>
            </w:rPr>
          </w:pPr>
          <w:hyperlink w:anchor="_Toc210849211" w:history="1">
            <w:r w:rsidR="00625AC6" w:rsidRPr="00A137C8">
              <w:rPr>
                <w:rStyle w:val="Hipervnculo"/>
                <w:noProof/>
              </w:rPr>
              <w:t>Metodología</w:t>
            </w:r>
            <w:r w:rsidR="00625AC6">
              <w:rPr>
                <w:noProof/>
                <w:webHidden/>
              </w:rPr>
              <w:tab/>
            </w:r>
            <w:r w:rsidR="00625AC6">
              <w:rPr>
                <w:noProof/>
                <w:webHidden/>
              </w:rPr>
              <w:fldChar w:fldCharType="begin"/>
            </w:r>
            <w:r w:rsidR="00625AC6">
              <w:rPr>
                <w:noProof/>
                <w:webHidden/>
              </w:rPr>
              <w:instrText xml:space="preserve"> PAGEREF _Toc210849211 \h </w:instrText>
            </w:r>
            <w:r w:rsidR="00625AC6">
              <w:rPr>
                <w:noProof/>
                <w:webHidden/>
              </w:rPr>
            </w:r>
            <w:r w:rsidR="00625AC6">
              <w:rPr>
                <w:noProof/>
                <w:webHidden/>
              </w:rPr>
              <w:fldChar w:fldCharType="separate"/>
            </w:r>
            <w:r w:rsidR="00625AC6">
              <w:rPr>
                <w:noProof/>
                <w:webHidden/>
              </w:rPr>
              <w:t>8</w:t>
            </w:r>
            <w:r w:rsidR="00625AC6">
              <w:rPr>
                <w:noProof/>
                <w:webHidden/>
              </w:rPr>
              <w:fldChar w:fldCharType="end"/>
            </w:r>
          </w:hyperlink>
        </w:p>
        <w:p w14:paraId="1DD07924" w14:textId="74B7A196" w:rsidR="00625AC6" w:rsidRDefault="00861428">
          <w:pPr>
            <w:pStyle w:val="TDC3"/>
            <w:tabs>
              <w:tab w:val="right" w:leader="dot" w:pos="8630"/>
            </w:tabs>
            <w:rPr>
              <w:rFonts w:asciiTheme="minorHAnsi" w:hAnsiTheme="minorHAnsi"/>
              <w:noProof/>
              <w:sz w:val="22"/>
              <w:lang w:val="es-CO" w:eastAsia="es-CO"/>
            </w:rPr>
          </w:pPr>
          <w:hyperlink w:anchor="_Toc210849212" w:history="1">
            <w:r w:rsidR="00625AC6" w:rsidRPr="00A137C8">
              <w:rPr>
                <w:rStyle w:val="Hipervnculo"/>
                <w:rFonts w:cs="Times New Roman"/>
                <w:noProof/>
              </w:rPr>
              <w:t>Análisis y Diseño de la Arquitectura</w:t>
            </w:r>
            <w:r w:rsidR="00625AC6">
              <w:rPr>
                <w:noProof/>
                <w:webHidden/>
              </w:rPr>
              <w:tab/>
            </w:r>
            <w:r w:rsidR="00625AC6">
              <w:rPr>
                <w:noProof/>
                <w:webHidden/>
              </w:rPr>
              <w:fldChar w:fldCharType="begin"/>
            </w:r>
            <w:r w:rsidR="00625AC6">
              <w:rPr>
                <w:noProof/>
                <w:webHidden/>
              </w:rPr>
              <w:instrText xml:space="preserve"> PAGEREF _Toc210849212 \h </w:instrText>
            </w:r>
            <w:r w:rsidR="00625AC6">
              <w:rPr>
                <w:noProof/>
                <w:webHidden/>
              </w:rPr>
            </w:r>
            <w:r w:rsidR="00625AC6">
              <w:rPr>
                <w:noProof/>
                <w:webHidden/>
              </w:rPr>
              <w:fldChar w:fldCharType="separate"/>
            </w:r>
            <w:r w:rsidR="00625AC6">
              <w:rPr>
                <w:noProof/>
                <w:webHidden/>
              </w:rPr>
              <w:t>8</w:t>
            </w:r>
            <w:r w:rsidR="00625AC6">
              <w:rPr>
                <w:noProof/>
                <w:webHidden/>
              </w:rPr>
              <w:fldChar w:fldCharType="end"/>
            </w:r>
          </w:hyperlink>
        </w:p>
        <w:p w14:paraId="61C4126C" w14:textId="2A495356" w:rsidR="00625AC6" w:rsidRDefault="00861428">
          <w:pPr>
            <w:pStyle w:val="TDC3"/>
            <w:tabs>
              <w:tab w:val="right" w:leader="dot" w:pos="8630"/>
            </w:tabs>
            <w:rPr>
              <w:rFonts w:asciiTheme="minorHAnsi" w:hAnsiTheme="minorHAnsi"/>
              <w:noProof/>
              <w:sz w:val="22"/>
              <w:lang w:val="es-CO" w:eastAsia="es-CO"/>
            </w:rPr>
          </w:pPr>
          <w:hyperlink w:anchor="_Toc210849213" w:history="1">
            <w:r w:rsidR="00625AC6" w:rsidRPr="00A137C8">
              <w:rPr>
                <w:rStyle w:val="Hipervnculo"/>
                <w:rFonts w:eastAsia="Times New Roman" w:cs="Times New Roman"/>
                <w:noProof/>
              </w:rPr>
              <w:t>Desarrollo de los Microservicios</w:t>
            </w:r>
            <w:r w:rsidR="00625AC6">
              <w:rPr>
                <w:noProof/>
                <w:webHidden/>
              </w:rPr>
              <w:tab/>
            </w:r>
            <w:r w:rsidR="00625AC6">
              <w:rPr>
                <w:noProof/>
                <w:webHidden/>
              </w:rPr>
              <w:fldChar w:fldCharType="begin"/>
            </w:r>
            <w:r w:rsidR="00625AC6">
              <w:rPr>
                <w:noProof/>
                <w:webHidden/>
              </w:rPr>
              <w:instrText xml:space="preserve"> PAGEREF _Toc210849213 \h </w:instrText>
            </w:r>
            <w:r w:rsidR="00625AC6">
              <w:rPr>
                <w:noProof/>
                <w:webHidden/>
              </w:rPr>
            </w:r>
            <w:r w:rsidR="00625AC6">
              <w:rPr>
                <w:noProof/>
                <w:webHidden/>
              </w:rPr>
              <w:fldChar w:fldCharType="separate"/>
            </w:r>
            <w:r w:rsidR="00625AC6">
              <w:rPr>
                <w:noProof/>
                <w:webHidden/>
              </w:rPr>
              <w:t>9</w:t>
            </w:r>
            <w:r w:rsidR="00625AC6">
              <w:rPr>
                <w:noProof/>
                <w:webHidden/>
              </w:rPr>
              <w:fldChar w:fldCharType="end"/>
            </w:r>
          </w:hyperlink>
        </w:p>
        <w:p w14:paraId="3A03A9DA" w14:textId="7BB8B50A" w:rsidR="00625AC6" w:rsidRDefault="00861428">
          <w:pPr>
            <w:pStyle w:val="TDC3"/>
            <w:tabs>
              <w:tab w:val="right" w:leader="dot" w:pos="8630"/>
            </w:tabs>
            <w:rPr>
              <w:rFonts w:asciiTheme="minorHAnsi" w:hAnsiTheme="minorHAnsi"/>
              <w:noProof/>
              <w:sz w:val="22"/>
              <w:lang w:val="es-CO" w:eastAsia="es-CO"/>
            </w:rPr>
          </w:pPr>
          <w:hyperlink w:anchor="_Toc210849214" w:history="1">
            <w:r w:rsidR="00625AC6" w:rsidRPr="00A137C8">
              <w:rPr>
                <w:rStyle w:val="Hipervnculo"/>
                <w:rFonts w:eastAsia="Times New Roman" w:cs="Times New Roman"/>
                <w:noProof/>
              </w:rPr>
              <w:t>Contenerización con Docker</w:t>
            </w:r>
            <w:r w:rsidR="00625AC6">
              <w:rPr>
                <w:noProof/>
                <w:webHidden/>
              </w:rPr>
              <w:tab/>
            </w:r>
            <w:r w:rsidR="00625AC6">
              <w:rPr>
                <w:noProof/>
                <w:webHidden/>
              </w:rPr>
              <w:fldChar w:fldCharType="begin"/>
            </w:r>
            <w:r w:rsidR="00625AC6">
              <w:rPr>
                <w:noProof/>
                <w:webHidden/>
              </w:rPr>
              <w:instrText xml:space="preserve"> PAGEREF _Toc210849214 \h </w:instrText>
            </w:r>
            <w:r w:rsidR="00625AC6">
              <w:rPr>
                <w:noProof/>
                <w:webHidden/>
              </w:rPr>
            </w:r>
            <w:r w:rsidR="00625AC6">
              <w:rPr>
                <w:noProof/>
                <w:webHidden/>
              </w:rPr>
              <w:fldChar w:fldCharType="separate"/>
            </w:r>
            <w:r w:rsidR="00625AC6">
              <w:rPr>
                <w:noProof/>
                <w:webHidden/>
              </w:rPr>
              <w:t>9</w:t>
            </w:r>
            <w:r w:rsidR="00625AC6">
              <w:rPr>
                <w:noProof/>
                <w:webHidden/>
              </w:rPr>
              <w:fldChar w:fldCharType="end"/>
            </w:r>
          </w:hyperlink>
        </w:p>
        <w:p w14:paraId="3997EA43" w14:textId="799E7624" w:rsidR="00625AC6" w:rsidRDefault="00861428">
          <w:pPr>
            <w:pStyle w:val="TDC3"/>
            <w:tabs>
              <w:tab w:val="right" w:leader="dot" w:pos="8630"/>
            </w:tabs>
            <w:rPr>
              <w:rFonts w:asciiTheme="minorHAnsi" w:hAnsiTheme="minorHAnsi"/>
              <w:noProof/>
              <w:sz w:val="22"/>
              <w:lang w:val="es-CO" w:eastAsia="es-CO"/>
            </w:rPr>
          </w:pPr>
          <w:hyperlink w:anchor="_Toc210849215" w:history="1">
            <w:r w:rsidR="00625AC6" w:rsidRPr="00A137C8">
              <w:rPr>
                <w:rStyle w:val="Hipervnculo"/>
                <w:rFonts w:eastAsia="Times New Roman" w:cs="Times New Roman"/>
                <w:noProof/>
              </w:rPr>
              <w:t>Orquestación con Kubernetes</w:t>
            </w:r>
            <w:r w:rsidR="00625AC6">
              <w:rPr>
                <w:noProof/>
                <w:webHidden/>
              </w:rPr>
              <w:tab/>
            </w:r>
            <w:r w:rsidR="00625AC6">
              <w:rPr>
                <w:noProof/>
                <w:webHidden/>
              </w:rPr>
              <w:fldChar w:fldCharType="begin"/>
            </w:r>
            <w:r w:rsidR="00625AC6">
              <w:rPr>
                <w:noProof/>
                <w:webHidden/>
              </w:rPr>
              <w:instrText xml:space="preserve"> PAGEREF _Toc210849215 \h </w:instrText>
            </w:r>
            <w:r w:rsidR="00625AC6">
              <w:rPr>
                <w:noProof/>
                <w:webHidden/>
              </w:rPr>
            </w:r>
            <w:r w:rsidR="00625AC6">
              <w:rPr>
                <w:noProof/>
                <w:webHidden/>
              </w:rPr>
              <w:fldChar w:fldCharType="separate"/>
            </w:r>
            <w:r w:rsidR="00625AC6">
              <w:rPr>
                <w:noProof/>
                <w:webHidden/>
              </w:rPr>
              <w:t>9</w:t>
            </w:r>
            <w:r w:rsidR="00625AC6">
              <w:rPr>
                <w:noProof/>
                <w:webHidden/>
              </w:rPr>
              <w:fldChar w:fldCharType="end"/>
            </w:r>
          </w:hyperlink>
        </w:p>
        <w:p w14:paraId="1402CC8E" w14:textId="62C4486C" w:rsidR="00625AC6" w:rsidRDefault="00861428">
          <w:pPr>
            <w:pStyle w:val="TDC2"/>
            <w:tabs>
              <w:tab w:val="right" w:leader="dot" w:pos="8630"/>
            </w:tabs>
            <w:rPr>
              <w:rFonts w:asciiTheme="minorHAnsi" w:hAnsiTheme="minorHAnsi"/>
              <w:noProof/>
              <w:sz w:val="22"/>
              <w:lang w:val="es-CO" w:eastAsia="es-CO"/>
            </w:rPr>
          </w:pPr>
          <w:hyperlink w:anchor="_Toc210849216" w:history="1">
            <w:r w:rsidR="00625AC6" w:rsidRPr="00A137C8">
              <w:rPr>
                <w:rStyle w:val="Hipervnculo"/>
                <w:noProof/>
              </w:rPr>
              <w:t>Patrones de diseño</w:t>
            </w:r>
            <w:r w:rsidR="00625AC6">
              <w:rPr>
                <w:noProof/>
                <w:webHidden/>
              </w:rPr>
              <w:tab/>
            </w:r>
            <w:r w:rsidR="00625AC6">
              <w:rPr>
                <w:noProof/>
                <w:webHidden/>
              </w:rPr>
              <w:fldChar w:fldCharType="begin"/>
            </w:r>
            <w:r w:rsidR="00625AC6">
              <w:rPr>
                <w:noProof/>
                <w:webHidden/>
              </w:rPr>
              <w:instrText xml:space="preserve"> PAGEREF _Toc210849216 \h </w:instrText>
            </w:r>
            <w:r w:rsidR="00625AC6">
              <w:rPr>
                <w:noProof/>
                <w:webHidden/>
              </w:rPr>
            </w:r>
            <w:r w:rsidR="00625AC6">
              <w:rPr>
                <w:noProof/>
                <w:webHidden/>
              </w:rPr>
              <w:fldChar w:fldCharType="separate"/>
            </w:r>
            <w:r w:rsidR="00625AC6">
              <w:rPr>
                <w:noProof/>
                <w:webHidden/>
              </w:rPr>
              <w:t>10</w:t>
            </w:r>
            <w:r w:rsidR="00625AC6">
              <w:rPr>
                <w:noProof/>
                <w:webHidden/>
              </w:rPr>
              <w:fldChar w:fldCharType="end"/>
            </w:r>
          </w:hyperlink>
        </w:p>
        <w:p w14:paraId="4A6E309D" w14:textId="37C6ED8A" w:rsidR="00625AC6" w:rsidRDefault="00861428">
          <w:pPr>
            <w:pStyle w:val="TDC3"/>
            <w:tabs>
              <w:tab w:val="right" w:leader="dot" w:pos="8630"/>
            </w:tabs>
            <w:rPr>
              <w:rFonts w:asciiTheme="minorHAnsi" w:hAnsiTheme="minorHAnsi"/>
              <w:noProof/>
              <w:sz w:val="22"/>
              <w:lang w:val="es-CO" w:eastAsia="es-CO"/>
            </w:rPr>
          </w:pPr>
          <w:hyperlink w:anchor="_Toc210849217" w:history="1">
            <w:r w:rsidR="00625AC6" w:rsidRPr="00A137C8">
              <w:rPr>
                <w:rStyle w:val="Hipervnculo"/>
                <w:rFonts w:cs="Times New Roman"/>
                <w:noProof/>
              </w:rPr>
              <w:t>Repository Pattern (Acceso a datos)</w:t>
            </w:r>
            <w:r w:rsidR="00625AC6">
              <w:rPr>
                <w:noProof/>
                <w:webHidden/>
              </w:rPr>
              <w:tab/>
            </w:r>
            <w:r w:rsidR="00625AC6">
              <w:rPr>
                <w:noProof/>
                <w:webHidden/>
              </w:rPr>
              <w:fldChar w:fldCharType="begin"/>
            </w:r>
            <w:r w:rsidR="00625AC6">
              <w:rPr>
                <w:noProof/>
                <w:webHidden/>
              </w:rPr>
              <w:instrText xml:space="preserve"> PAGEREF _Toc210849217 \h </w:instrText>
            </w:r>
            <w:r w:rsidR="00625AC6">
              <w:rPr>
                <w:noProof/>
                <w:webHidden/>
              </w:rPr>
            </w:r>
            <w:r w:rsidR="00625AC6">
              <w:rPr>
                <w:noProof/>
                <w:webHidden/>
              </w:rPr>
              <w:fldChar w:fldCharType="separate"/>
            </w:r>
            <w:r w:rsidR="00625AC6">
              <w:rPr>
                <w:noProof/>
                <w:webHidden/>
              </w:rPr>
              <w:t>10</w:t>
            </w:r>
            <w:r w:rsidR="00625AC6">
              <w:rPr>
                <w:noProof/>
                <w:webHidden/>
              </w:rPr>
              <w:fldChar w:fldCharType="end"/>
            </w:r>
          </w:hyperlink>
        </w:p>
        <w:p w14:paraId="004BC663" w14:textId="439CC49E" w:rsidR="00625AC6" w:rsidRDefault="00861428">
          <w:pPr>
            <w:pStyle w:val="TDC3"/>
            <w:tabs>
              <w:tab w:val="right" w:leader="dot" w:pos="8630"/>
            </w:tabs>
            <w:rPr>
              <w:rFonts w:asciiTheme="minorHAnsi" w:hAnsiTheme="minorHAnsi"/>
              <w:noProof/>
              <w:sz w:val="22"/>
              <w:lang w:val="es-CO" w:eastAsia="es-CO"/>
            </w:rPr>
          </w:pPr>
          <w:hyperlink w:anchor="_Toc210849218" w:history="1">
            <w:r w:rsidR="00625AC6" w:rsidRPr="00A137C8">
              <w:rPr>
                <w:rStyle w:val="Hipervnculo"/>
                <w:rFonts w:cs="Times New Roman"/>
                <w:noProof/>
              </w:rPr>
              <w:t>Service Layer (Lógica de negocio)</w:t>
            </w:r>
            <w:r w:rsidR="00625AC6">
              <w:rPr>
                <w:noProof/>
                <w:webHidden/>
              </w:rPr>
              <w:tab/>
            </w:r>
            <w:r w:rsidR="00625AC6">
              <w:rPr>
                <w:noProof/>
                <w:webHidden/>
              </w:rPr>
              <w:fldChar w:fldCharType="begin"/>
            </w:r>
            <w:r w:rsidR="00625AC6">
              <w:rPr>
                <w:noProof/>
                <w:webHidden/>
              </w:rPr>
              <w:instrText xml:space="preserve"> PAGEREF _Toc210849218 \h </w:instrText>
            </w:r>
            <w:r w:rsidR="00625AC6">
              <w:rPr>
                <w:noProof/>
                <w:webHidden/>
              </w:rPr>
            </w:r>
            <w:r w:rsidR="00625AC6">
              <w:rPr>
                <w:noProof/>
                <w:webHidden/>
              </w:rPr>
              <w:fldChar w:fldCharType="separate"/>
            </w:r>
            <w:r w:rsidR="00625AC6">
              <w:rPr>
                <w:noProof/>
                <w:webHidden/>
              </w:rPr>
              <w:t>11</w:t>
            </w:r>
            <w:r w:rsidR="00625AC6">
              <w:rPr>
                <w:noProof/>
                <w:webHidden/>
              </w:rPr>
              <w:fldChar w:fldCharType="end"/>
            </w:r>
          </w:hyperlink>
        </w:p>
        <w:p w14:paraId="76068526" w14:textId="33181526" w:rsidR="00625AC6" w:rsidRDefault="00861428">
          <w:pPr>
            <w:pStyle w:val="TDC3"/>
            <w:tabs>
              <w:tab w:val="right" w:leader="dot" w:pos="8630"/>
            </w:tabs>
            <w:rPr>
              <w:rFonts w:asciiTheme="minorHAnsi" w:hAnsiTheme="minorHAnsi"/>
              <w:noProof/>
              <w:sz w:val="22"/>
              <w:lang w:val="es-CO" w:eastAsia="es-CO"/>
            </w:rPr>
          </w:pPr>
          <w:hyperlink w:anchor="_Toc210849219" w:history="1">
            <w:r w:rsidR="00625AC6" w:rsidRPr="00A137C8">
              <w:rPr>
                <w:rStyle w:val="Hipervnculo"/>
                <w:rFonts w:cs="Times New Roman"/>
                <w:noProof/>
              </w:rPr>
              <w:t>Factory Pattern (Creación y validación)</w:t>
            </w:r>
            <w:r w:rsidR="00625AC6">
              <w:rPr>
                <w:noProof/>
                <w:webHidden/>
              </w:rPr>
              <w:tab/>
            </w:r>
            <w:r w:rsidR="00625AC6">
              <w:rPr>
                <w:noProof/>
                <w:webHidden/>
              </w:rPr>
              <w:fldChar w:fldCharType="begin"/>
            </w:r>
            <w:r w:rsidR="00625AC6">
              <w:rPr>
                <w:noProof/>
                <w:webHidden/>
              </w:rPr>
              <w:instrText xml:space="preserve"> PAGEREF _Toc210849219 \h </w:instrText>
            </w:r>
            <w:r w:rsidR="00625AC6">
              <w:rPr>
                <w:noProof/>
                <w:webHidden/>
              </w:rPr>
            </w:r>
            <w:r w:rsidR="00625AC6">
              <w:rPr>
                <w:noProof/>
                <w:webHidden/>
              </w:rPr>
              <w:fldChar w:fldCharType="separate"/>
            </w:r>
            <w:r w:rsidR="00625AC6">
              <w:rPr>
                <w:noProof/>
                <w:webHidden/>
              </w:rPr>
              <w:t>12</w:t>
            </w:r>
            <w:r w:rsidR="00625AC6">
              <w:rPr>
                <w:noProof/>
                <w:webHidden/>
              </w:rPr>
              <w:fldChar w:fldCharType="end"/>
            </w:r>
          </w:hyperlink>
        </w:p>
        <w:p w14:paraId="732F040E" w14:textId="304B2B66" w:rsidR="00625AC6" w:rsidRDefault="00861428">
          <w:pPr>
            <w:pStyle w:val="TDC3"/>
            <w:tabs>
              <w:tab w:val="right" w:leader="dot" w:pos="8630"/>
            </w:tabs>
            <w:rPr>
              <w:rFonts w:asciiTheme="minorHAnsi" w:hAnsiTheme="minorHAnsi"/>
              <w:noProof/>
              <w:sz w:val="22"/>
              <w:lang w:val="es-CO" w:eastAsia="es-CO"/>
            </w:rPr>
          </w:pPr>
          <w:hyperlink w:anchor="_Toc210849220" w:history="1">
            <w:r w:rsidR="00625AC6" w:rsidRPr="00A137C8">
              <w:rPr>
                <w:rStyle w:val="Hipervnculo"/>
                <w:rFonts w:cs="Times New Roman"/>
                <w:noProof/>
              </w:rPr>
              <w:t>Observer Pattern (Eventos y notificaciones)</w:t>
            </w:r>
            <w:r w:rsidR="00625AC6">
              <w:rPr>
                <w:noProof/>
                <w:webHidden/>
              </w:rPr>
              <w:tab/>
            </w:r>
            <w:r w:rsidR="00625AC6">
              <w:rPr>
                <w:noProof/>
                <w:webHidden/>
              </w:rPr>
              <w:fldChar w:fldCharType="begin"/>
            </w:r>
            <w:r w:rsidR="00625AC6">
              <w:rPr>
                <w:noProof/>
                <w:webHidden/>
              </w:rPr>
              <w:instrText xml:space="preserve"> PAGEREF _Toc210849220 \h </w:instrText>
            </w:r>
            <w:r w:rsidR="00625AC6">
              <w:rPr>
                <w:noProof/>
                <w:webHidden/>
              </w:rPr>
            </w:r>
            <w:r w:rsidR="00625AC6">
              <w:rPr>
                <w:noProof/>
                <w:webHidden/>
              </w:rPr>
              <w:fldChar w:fldCharType="separate"/>
            </w:r>
            <w:r w:rsidR="00625AC6">
              <w:rPr>
                <w:noProof/>
                <w:webHidden/>
              </w:rPr>
              <w:t>13</w:t>
            </w:r>
            <w:r w:rsidR="00625AC6">
              <w:rPr>
                <w:noProof/>
                <w:webHidden/>
              </w:rPr>
              <w:fldChar w:fldCharType="end"/>
            </w:r>
          </w:hyperlink>
        </w:p>
        <w:p w14:paraId="6DBB820C" w14:textId="12604EBF" w:rsidR="00625AC6" w:rsidRDefault="00861428">
          <w:pPr>
            <w:pStyle w:val="TDC3"/>
            <w:tabs>
              <w:tab w:val="right" w:leader="dot" w:pos="8630"/>
            </w:tabs>
            <w:rPr>
              <w:rFonts w:asciiTheme="minorHAnsi" w:hAnsiTheme="minorHAnsi"/>
              <w:noProof/>
              <w:sz w:val="22"/>
              <w:lang w:val="es-CO" w:eastAsia="es-CO"/>
            </w:rPr>
          </w:pPr>
          <w:hyperlink w:anchor="_Toc210849221" w:history="1">
            <w:r w:rsidR="00625AC6" w:rsidRPr="00A137C8">
              <w:rPr>
                <w:rStyle w:val="Hipervnculo"/>
                <w:rFonts w:cs="Times New Roman"/>
                <w:noProof/>
              </w:rPr>
              <w:t>Singleton Pattern (Conexión a base de datos)</w:t>
            </w:r>
            <w:r w:rsidR="00625AC6">
              <w:rPr>
                <w:noProof/>
                <w:webHidden/>
              </w:rPr>
              <w:tab/>
            </w:r>
            <w:r w:rsidR="00625AC6">
              <w:rPr>
                <w:noProof/>
                <w:webHidden/>
              </w:rPr>
              <w:fldChar w:fldCharType="begin"/>
            </w:r>
            <w:r w:rsidR="00625AC6">
              <w:rPr>
                <w:noProof/>
                <w:webHidden/>
              </w:rPr>
              <w:instrText xml:space="preserve"> PAGEREF _Toc210849221 \h </w:instrText>
            </w:r>
            <w:r w:rsidR="00625AC6">
              <w:rPr>
                <w:noProof/>
                <w:webHidden/>
              </w:rPr>
            </w:r>
            <w:r w:rsidR="00625AC6">
              <w:rPr>
                <w:noProof/>
                <w:webHidden/>
              </w:rPr>
              <w:fldChar w:fldCharType="separate"/>
            </w:r>
            <w:r w:rsidR="00625AC6">
              <w:rPr>
                <w:noProof/>
                <w:webHidden/>
              </w:rPr>
              <w:t>13</w:t>
            </w:r>
            <w:r w:rsidR="00625AC6">
              <w:rPr>
                <w:noProof/>
                <w:webHidden/>
              </w:rPr>
              <w:fldChar w:fldCharType="end"/>
            </w:r>
          </w:hyperlink>
        </w:p>
        <w:p w14:paraId="4D78F507" w14:textId="22B66763" w:rsidR="00625AC6" w:rsidRDefault="00861428">
          <w:pPr>
            <w:pStyle w:val="TDC2"/>
            <w:tabs>
              <w:tab w:val="right" w:leader="dot" w:pos="8630"/>
            </w:tabs>
            <w:rPr>
              <w:rFonts w:asciiTheme="minorHAnsi" w:hAnsiTheme="minorHAnsi"/>
              <w:noProof/>
              <w:sz w:val="22"/>
              <w:lang w:val="es-CO" w:eastAsia="es-CO"/>
            </w:rPr>
          </w:pPr>
          <w:hyperlink w:anchor="_Toc210849222" w:history="1">
            <w:r w:rsidR="00625AC6" w:rsidRPr="00A137C8">
              <w:rPr>
                <w:rStyle w:val="Hipervnculo"/>
                <w:noProof/>
              </w:rPr>
              <w:t>Microservicios</w:t>
            </w:r>
            <w:r w:rsidR="00625AC6">
              <w:rPr>
                <w:noProof/>
                <w:webHidden/>
              </w:rPr>
              <w:tab/>
            </w:r>
            <w:r w:rsidR="00625AC6">
              <w:rPr>
                <w:noProof/>
                <w:webHidden/>
              </w:rPr>
              <w:fldChar w:fldCharType="begin"/>
            </w:r>
            <w:r w:rsidR="00625AC6">
              <w:rPr>
                <w:noProof/>
                <w:webHidden/>
              </w:rPr>
              <w:instrText xml:space="preserve"> PAGEREF _Toc210849222 \h </w:instrText>
            </w:r>
            <w:r w:rsidR="00625AC6">
              <w:rPr>
                <w:noProof/>
                <w:webHidden/>
              </w:rPr>
            </w:r>
            <w:r w:rsidR="00625AC6">
              <w:rPr>
                <w:noProof/>
                <w:webHidden/>
              </w:rPr>
              <w:fldChar w:fldCharType="separate"/>
            </w:r>
            <w:r w:rsidR="00625AC6">
              <w:rPr>
                <w:noProof/>
                <w:webHidden/>
              </w:rPr>
              <w:t>14</w:t>
            </w:r>
            <w:r w:rsidR="00625AC6">
              <w:rPr>
                <w:noProof/>
                <w:webHidden/>
              </w:rPr>
              <w:fldChar w:fldCharType="end"/>
            </w:r>
          </w:hyperlink>
        </w:p>
        <w:p w14:paraId="345CF253" w14:textId="609067A2" w:rsidR="00625AC6" w:rsidRDefault="00861428">
          <w:pPr>
            <w:pStyle w:val="TDC3"/>
            <w:tabs>
              <w:tab w:val="right" w:leader="dot" w:pos="8630"/>
            </w:tabs>
            <w:rPr>
              <w:rFonts w:asciiTheme="minorHAnsi" w:hAnsiTheme="minorHAnsi"/>
              <w:noProof/>
              <w:sz w:val="22"/>
              <w:lang w:val="es-CO" w:eastAsia="es-CO"/>
            </w:rPr>
          </w:pPr>
          <w:hyperlink w:anchor="_Toc210849223" w:history="1">
            <w:r w:rsidR="00625AC6" w:rsidRPr="00A137C8">
              <w:rPr>
                <w:rStyle w:val="Hipervnculo"/>
                <w:rFonts w:cs="Times New Roman"/>
                <w:noProof/>
              </w:rPr>
              <w:t>Frontend (SPA)</w:t>
            </w:r>
            <w:r w:rsidR="00625AC6">
              <w:rPr>
                <w:noProof/>
                <w:webHidden/>
              </w:rPr>
              <w:tab/>
            </w:r>
            <w:r w:rsidR="00625AC6">
              <w:rPr>
                <w:noProof/>
                <w:webHidden/>
              </w:rPr>
              <w:fldChar w:fldCharType="begin"/>
            </w:r>
            <w:r w:rsidR="00625AC6">
              <w:rPr>
                <w:noProof/>
                <w:webHidden/>
              </w:rPr>
              <w:instrText xml:space="preserve"> PAGEREF _Toc210849223 \h </w:instrText>
            </w:r>
            <w:r w:rsidR="00625AC6">
              <w:rPr>
                <w:noProof/>
                <w:webHidden/>
              </w:rPr>
            </w:r>
            <w:r w:rsidR="00625AC6">
              <w:rPr>
                <w:noProof/>
                <w:webHidden/>
              </w:rPr>
              <w:fldChar w:fldCharType="separate"/>
            </w:r>
            <w:r w:rsidR="00625AC6">
              <w:rPr>
                <w:noProof/>
                <w:webHidden/>
              </w:rPr>
              <w:t>14</w:t>
            </w:r>
            <w:r w:rsidR="00625AC6">
              <w:rPr>
                <w:noProof/>
                <w:webHidden/>
              </w:rPr>
              <w:fldChar w:fldCharType="end"/>
            </w:r>
          </w:hyperlink>
        </w:p>
        <w:p w14:paraId="6CC91964" w14:textId="08DF08D6" w:rsidR="00625AC6" w:rsidRDefault="00861428">
          <w:pPr>
            <w:pStyle w:val="TDC3"/>
            <w:tabs>
              <w:tab w:val="right" w:leader="dot" w:pos="8630"/>
            </w:tabs>
            <w:rPr>
              <w:rFonts w:asciiTheme="minorHAnsi" w:hAnsiTheme="minorHAnsi"/>
              <w:noProof/>
              <w:sz w:val="22"/>
              <w:lang w:val="es-CO" w:eastAsia="es-CO"/>
            </w:rPr>
          </w:pPr>
          <w:hyperlink w:anchor="_Toc210849224" w:history="1">
            <w:r w:rsidR="00625AC6" w:rsidRPr="00A137C8">
              <w:rPr>
                <w:rStyle w:val="Hipervnculo"/>
                <w:rFonts w:cs="Times New Roman"/>
                <w:noProof/>
              </w:rPr>
              <w:t>Backend (API REST)</w:t>
            </w:r>
            <w:r w:rsidR="00625AC6">
              <w:rPr>
                <w:noProof/>
                <w:webHidden/>
              </w:rPr>
              <w:tab/>
            </w:r>
            <w:r w:rsidR="00625AC6">
              <w:rPr>
                <w:noProof/>
                <w:webHidden/>
              </w:rPr>
              <w:fldChar w:fldCharType="begin"/>
            </w:r>
            <w:r w:rsidR="00625AC6">
              <w:rPr>
                <w:noProof/>
                <w:webHidden/>
              </w:rPr>
              <w:instrText xml:space="preserve"> PAGEREF _Toc210849224 \h </w:instrText>
            </w:r>
            <w:r w:rsidR="00625AC6">
              <w:rPr>
                <w:noProof/>
                <w:webHidden/>
              </w:rPr>
            </w:r>
            <w:r w:rsidR="00625AC6">
              <w:rPr>
                <w:noProof/>
                <w:webHidden/>
              </w:rPr>
              <w:fldChar w:fldCharType="separate"/>
            </w:r>
            <w:r w:rsidR="00625AC6">
              <w:rPr>
                <w:noProof/>
                <w:webHidden/>
              </w:rPr>
              <w:t>15</w:t>
            </w:r>
            <w:r w:rsidR="00625AC6">
              <w:rPr>
                <w:noProof/>
                <w:webHidden/>
              </w:rPr>
              <w:fldChar w:fldCharType="end"/>
            </w:r>
          </w:hyperlink>
        </w:p>
        <w:p w14:paraId="79DFF6DA" w14:textId="04EF7B26" w:rsidR="00625AC6" w:rsidRDefault="00861428">
          <w:pPr>
            <w:pStyle w:val="TDC3"/>
            <w:tabs>
              <w:tab w:val="right" w:leader="dot" w:pos="8630"/>
            </w:tabs>
            <w:rPr>
              <w:rFonts w:asciiTheme="minorHAnsi" w:hAnsiTheme="minorHAnsi"/>
              <w:noProof/>
              <w:sz w:val="22"/>
              <w:lang w:val="es-CO" w:eastAsia="es-CO"/>
            </w:rPr>
          </w:pPr>
          <w:hyperlink w:anchor="_Toc210849225" w:history="1">
            <w:r w:rsidR="00625AC6" w:rsidRPr="00A137C8">
              <w:rPr>
                <w:rStyle w:val="Hipervnculo"/>
                <w:rFonts w:cs="Times New Roman"/>
                <w:noProof/>
              </w:rPr>
              <w:t>Base de datos (MongoDB)</w:t>
            </w:r>
            <w:r w:rsidR="00625AC6">
              <w:rPr>
                <w:noProof/>
                <w:webHidden/>
              </w:rPr>
              <w:tab/>
            </w:r>
            <w:r w:rsidR="00625AC6">
              <w:rPr>
                <w:noProof/>
                <w:webHidden/>
              </w:rPr>
              <w:fldChar w:fldCharType="begin"/>
            </w:r>
            <w:r w:rsidR="00625AC6">
              <w:rPr>
                <w:noProof/>
                <w:webHidden/>
              </w:rPr>
              <w:instrText xml:space="preserve"> PAGEREF _Toc210849225 \h </w:instrText>
            </w:r>
            <w:r w:rsidR="00625AC6">
              <w:rPr>
                <w:noProof/>
                <w:webHidden/>
              </w:rPr>
            </w:r>
            <w:r w:rsidR="00625AC6">
              <w:rPr>
                <w:noProof/>
                <w:webHidden/>
              </w:rPr>
              <w:fldChar w:fldCharType="separate"/>
            </w:r>
            <w:r w:rsidR="00625AC6">
              <w:rPr>
                <w:noProof/>
                <w:webHidden/>
              </w:rPr>
              <w:t>16</w:t>
            </w:r>
            <w:r w:rsidR="00625AC6">
              <w:rPr>
                <w:noProof/>
                <w:webHidden/>
              </w:rPr>
              <w:fldChar w:fldCharType="end"/>
            </w:r>
          </w:hyperlink>
        </w:p>
        <w:p w14:paraId="200E0E32" w14:textId="62F1687E" w:rsidR="00625AC6" w:rsidRDefault="00861428">
          <w:pPr>
            <w:pStyle w:val="TDC2"/>
            <w:tabs>
              <w:tab w:val="right" w:leader="dot" w:pos="8630"/>
            </w:tabs>
            <w:rPr>
              <w:rFonts w:asciiTheme="minorHAnsi" w:hAnsiTheme="minorHAnsi"/>
              <w:noProof/>
              <w:sz w:val="22"/>
              <w:lang w:val="es-CO" w:eastAsia="es-CO"/>
            </w:rPr>
          </w:pPr>
          <w:hyperlink w:anchor="_Toc210849226" w:history="1">
            <w:r w:rsidR="00625AC6" w:rsidRPr="00A137C8">
              <w:rPr>
                <w:rStyle w:val="Hipervnculo"/>
                <w:noProof/>
              </w:rPr>
              <w:t>Contenedores</w:t>
            </w:r>
            <w:r w:rsidR="00625AC6">
              <w:rPr>
                <w:noProof/>
                <w:webHidden/>
              </w:rPr>
              <w:tab/>
            </w:r>
            <w:r w:rsidR="00625AC6">
              <w:rPr>
                <w:noProof/>
                <w:webHidden/>
              </w:rPr>
              <w:fldChar w:fldCharType="begin"/>
            </w:r>
            <w:r w:rsidR="00625AC6">
              <w:rPr>
                <w:noProof/>
                <w:webHidden/>
              </w:rPr>
              <w:instrText xml:space="preserve"> PAGEREF _Toc210849226 \h </w:instrText>
            </w:r>
            <w:r w:rsidR="00625AC6">
              <w:rPr>
                <w:noProof/>
                <w:webHidden/>
              </w:rPr>
            </w:r>
            <w:r w:rsidR="00625AC6">
              <w:rPr>
                <w:noProof/>
                <w:webHidden/>
              </w:rPr>
              <w:fldChar w:fldCharType="separate"/>
            </w:r>
            <w:r w:rsidR="00625AC6">
              <w:rPr>
                <w:noProof/>
                <w:webHidden/>
              </w:rPr>
              <w:t>16</w:t>
            </w:r>
            <w:r w:rsidR="00625AC6">
              <w:rPr>
                <w:noProof/>
                <w:webHidden/>
              </w:rPr>
              <w:fldChar w:fldCharType="end"/>
            </w:r>
          </w:hyperlink>
        </w:p>
        <w:p w14:paraId="56435786" w14:textId="5E52578D" w:rsidR="00625AC6" w:rsidRDefault="00861428">
          <w:pPr>
            <w:pStyle w:val="TDC3"/>
            <w:tabs>
              <w:tab w:val="right" w:leader="dot" w:pos="8630"/>
            </w:tabs>
            <w:rPr>
              <w:rFonts w:asciiTheme="minorHAnsi" w:hAnsiTheme="minorHAnsi"/>
              <w:noProof/>
              <w:sz w:val="22"/>
              <w:lang w:val="es-CO" w:eastAsia="es-CO"/>
            </w:rPr>
          </w:pPr>
          <w:hyperlink w:anchor="_Toc210849227" w:history="1">
            <w:r w:rsidR="00625AC6" w:rsidRPr="00A137C8">
              <w:rPr>
                <w:rStyle w:val="Hipervnculo"/>
                <w:rFonts w:cs="Times New Roman"/>
                <w:noProof/>
              </w:rPr>
              <w:t>Contenedor: MongoDB (persistencia)</w:t>
            </w:r>
            <w:r w:rsidR="00625AC6">
              <w:rPr>
                <w:noProof/>
                <w:webHidden/>
              </w:rPr>
              <w:tab/>
            </w:r>
            <w:r w:rsidR="00625AC6">
              <w:rPr>
                <w:noProof/>
                <w:webHidden/>
              </w:rPr>
              <w:fldChar w:fldCharType="begin"/>
            </w:r>
            <w:r w:rsidR="00625AC6">
              <w:rPr>
                <w:noProof/>
                <w:webHidden/>
              </w:rPr>
              <w:instrText xml:space="preserve"> PAGEREF _Toc210849227 \h </w:instrText>
            </w:r>
            <w:r w:rsidR="00625AC6">
              <w:rPr>
                <w:noProof/>
                <w:webHidden/>
              </w:rPr>
            </w:r>
            <w:r w:rsidR="00625AC6">
              <w:rPr>
                <w:noProof/>
                <w:webHidden/>
              </w:rPr>
              <w:fldChar w:fldCharType="separate"/>
            </w:r>
            <w:r w:rsidR="00625AC6">
              <w:rPr>
                <w:noProof/>
                <w:webHidden/>
              </w:rPr>
              <w:t>16</w:t>
            </w:r>
            <w:r w:rsidR="00625AC6">
              <w:rPr>
                <w:noProof/>
                <w:webHidden/>
              </w:rPr>
              <w:fldChar w:fldCharType="end"/>
            </w:r>
          </w:hyperlink>
        </w:p>
        <w:p w14:paraId="708194D5" w14:textId="32D0EC43" w:rsidR="00625AC6" w:rsidRDefault="00861428">
          <w:pPr>
            <w:pStyle w:val="TDC3"/>
            <w:tabs>
              <w:tab w:val="right" w:leader="dot" w:pos="8630"/>
            </w:tabs>
            <w:rPr>
              <w:rFonts w:asciiTheme="minorHAnsi" w:hAnsiTheme="minorHAnsi"/>
              <w:noProof/>
              <w:sz w:val="22"/>
              <w:lang w:val="es-CO" w:eastAsia="es-CO"/>
            </w:rPr>
          </w:pPr>
          <w:hyperlink w:anchor="_Toc210849228" w:history="1">
            <w:r w:rsidR="00625AC6" w:rsidRPr="00A137C8">
              <w:rPr>
                <w:rStyle w:val="Hipervnculo"/>
                <w:rFonts w:cs="Times New Roman"/>
                <w:noProof/>
              </w:rPr>
              <w:t>Contenedor: hotels-api (backend Node/Express)</w:t>
            </w:r>
            <w:r w:rsidR="00625AC6">
              <w:rPr>
                <w:noProof/>
                <w:webHidden/>
              </w:rPr>
              <w:tab/>
            </w:r>
            <w:r w:rsidR="00625AC6">
              <w:rPr>
                <w:noProof/>
                <w:webHidden/>
              </w:rPr>
              <w:fldChar w:fldCharType="begin"/>
            </w:r>
            <w:r w:rsidR="00625AC6">
              <w:rPr>
                <w:noProof/>
                <w:webHidden/>
              </w:rPr>
              <w:instrText xml:space="preserve"> PAGEREF _Toc210849228 \h </w:instrText>
            </w:r>
            <w:r w:rsidR="00625AC6">
              <w:rPr>
                <w:noProof/>
                <w:webHidden/>
              </w:rPr>
            </w:r>
            <w:r w:rsidR="00625AC6">
              <w:rPr>
                <w:noProof/>
                <w:webHidden/>
              </w:rPr>
              <w:fldChar w:fldCharType="separate"/>
            </w:r>
            <w:r w:rsidR="00625AC6">
              <w:rPr>
                <w:noProof/>
                <w:webHidden/>
              </w:rPr>
              <w:t>17</w:t>
            </w:r>
            <w:r w:rsidR="00625AC6">
              <w:rPr>
                <w:noProof/>
                <w:webHidden/>
              </w:rPr>
              <w:fldChar w:fldCharType="end"/>
            </w:r>
          </w:hyperlink>
        </w:p>
        <w:p w14:paraId="36379176" w14:textId="5EC28E85" w:rsidR="00625AC6" w:rsidRDefault="00861428">
          <w:pPr>
            <w:pStyle w:val="TDC3"/>
            <w:tabs>
              <w:tab w:val="right" w:leader="dot" w:pos="8630"/>
            </w:tabs>
            <w:rPr>
              <w:rFonts w:asciiTheme="minorHAnsi" w:hAnsiTheme="minorHAnsi"/>
              <w:noProof/>
              <w:sz w:val="22"/>
              <w:lang w:val="es-CO" w:eastAsia="es-CO"/>
            </w:rPr>
          </w:pPr>
          <w:hyperlink w:anchor="_Toc210849229" w:history="1">
            <w:r w:rsidR="00625AC6" w:rsidRPr="00A137C8">
              <w:rPr>
                <w:rStyle w:val="Hipervnculo"/>
                <w:rFonts w:cs="Times New Roman"/>
                <w:noProof/>
              </w:rPr>
              <w:t>Contenedor: hotels-frontend (React + Nginx)</w:t>
            </w:r>
            <w:r w:rsidR="00625AC6">
              <w:rPr>
                <w:noProof/>
                <w:webHidden/>
              </w:rPr>
              <w:tab/>
            </w:r>
            <w:r w:rsidR="00625AC6">
              <w:rPr>
                <w:noProof/>
                <w:webHidden/>
              </w:rPr>
              <w:fldChar w:fldCharType="begin"/>
            </w:r>
            <w:r w:rsidR="00625AC6">
              <w:rPr>
                <w:noProof/>
                <w:webHidden/>
              </w:rPr>
              <w:instrText xml:space="preserve"> PAGEREF _Toc210849229 \h </w:instrText>
            </w:r>
            <w:r w:rsidR="00625AC6">
              <w:rPr>
                <w:noProof/>
                <w:webHidden/>
              </w:rPr>
            </w:r>
            <w:r w:rsidR="00625AC6">
              <w:rPr>
                <w:noProof/>
                <w:webHidden/>
              </w:rPr>
              <w:fldChar w:fldCharType="separate"/>
            </w:r>
            <w:r w:rsidR="00625AC6">
              <w:rPr>
                <w:noProof/>
                <w:webHidden/>
              </w:rPr>
              <w:t>18</w:t>
            </w:r>
            <w:r w:rsidR="00625AC6">
              <w:rPr>
                <w:noProof/>
                <w:webHidden/>
              </w:rPr>
              <w:fldChar w:fldCharType="end"/>
            </w:r>
          </w:hyperlink>
        </w:p>
        <w:p w14:paraId="0CD42CDE" w14:textId="1BAD8728" w:rsidR="00625AC6" w:rsidRDefault="00861428">
          <w:pPr>
            <w:pStyle w:val="TDC2"/>
            <w:tabs>
              <w:tab w:val="right" w:leader="dot" w:pos="8630"/>
            </w:tabs>
            <w:rPr>
              <w:rFonts w:asciiTheme="minorHAnsi" w:hAnsiTheme="minorHAnsi"/>
              <w:noProof/>
              <w:sz w:val="22"/>
              <w:lang w:val="es-CO" w:eastAsia="es-CO"/>
            </w:rPr>
          </w:pPr>
          <w:hyperlink w:anchor="_Toc210849230" w:history="1">
            <w:r w:rsidR="00625AC6" w:rsidRPr="00A137C8">
              <w:rPr>
                <w:rStyle w:val="Hipervnculo"/>
                <w:noProof/>
              </w:rPr>
              <w:t>Docker</w:t>
            </w:r>
            <w:r w:rsidR="00625AC6">
              <w:rPr>
                <w:noProof/>
                <w:webHidden/>
              </w:rPr>
              <w:tab/>
            </w:r>
            <w:r w:rsidR="00625AC6">
              <w:rPr>
                <w:noProof/>
                <w:webHidden/>
              </w:rPr>
              <w:fldChar w:fldCharType="begin"/>
            </w:r>
            <w:r w:rsidR="00625AC6">
              <w:rPr>
                <w:noProof/>
                <w:webHidden/>
              </w:rPr>
              <w:instrText xml:space="preserve"> PAGEREF _Toc210849230 \h </w:instrText>
            </w:r>
            <w:r w:rsidR="00625AC6">
              <w:rPr>
                <w:noProof/>
                <w:webHidden/>
              </w:rPr>
            </w:r>
            <w:r w:rsidR="00625AC6">
              <w:rPr>
                <w:noProof/>
                <w:webHidden/>
              </w:rPr>
              <w:fldChar w:fldCharType="separate"/>
            </w:r>
            <w:r w:rsidR="00625AC6">
              <w:rPr>
                <w:noProof/>
                <w:webHidden/>
              </w:rPr>
              <w:t>19</w:t>
            </w:r>
            <w:r w:rsidR="00625AC6">
              <w:rPr>
                <w:noProof/>
                <w:webHidden/>
              </w:rPr>
              <w:fldChar w:fldCharType="end"/>
            </w:r>
          </w:hyperlink>
        </w:p>
        <w:p w14:paraId="42CA01B0" w14:textId="5044372E" w:rsidR="00625AC6" w:rsidRDefault="00861428">
          <w:pPr>
            <w:pStyle w:val="TDC2"/>
            <w:tabs>
              <w:tab w:val="right" w:leader="dot" w:pos="8630"/>
            </w:tabs>
            <w:rPr>
              <w:rFonts w:asciiTheme="minorHAnsi" w:hAnsiTheme="minorHAnsi"/>
              <w:noProof/>
              <w:sz w:val="22"/>
              <w:lang w:val="es-CO" w:eastAsia="es-CO"/>
            </w:rPr>
          </w:pPr>
          <w:hyperlink w:anchor="_Toc210849231" w:history="1">
            <w:r w:rsidR="00625AC6" w:rsidRPr="00A137C8">
              <w:rPr>
                <w:rStyle w:val="Hipervnculo"/>
                <w:noProof/>
              </w:rPr>
              <w:t>Kubernets</w:t>
            </w:r>
            <w:r w:rsidR="00625AC6">
              <w:rPr>
                <w:noProof/>
                <w:webHidden/>
              </w:rPr>
              <w:tab/>
            </w:r>
            <w:r w:rsidR="00625AC6">
              <w:rPr>
                <w:noProof/>
                <w:webHidden/>
              </w:rPr>
              <w:fldChar w:fldCharType="begin"/>
            </w:r>
            <w:r w:rsidR="00625AC6">
              <w:rPr>
                <w:noProof/>
                <w:webHidden/>
              </w:rPr>
              <w:instrText xml:space="preserve"> PAGEREF _Toc210849231 \h </w:instrText>
            </w:r>
            <w:r w:rsidR="00625AC6">
              <w:rPr>
                <w:noProof/>
                <w:webHidden/>
              </w:rPr>
            </w:r>
            <w:r w:rsidR="00625AC6">
              <w:rPr>
                <w:noProof/>
                <w:webHidden/>
              </w:rPr>
              <w:fldChar w:fldCharType="separate"/>
            </w:r>
            <w:r w:rsidR="00625AC6">
              <w:rPr>
                <w:noProof/>
                <w:webHidden/>
              </w:rPr>
              <w:t>20</w:t>
            </w:r>
            <w:r w:rsidR="00625AC6">
              <w:rPr>
                <w:noProof/>
                <w:webHidden/>
              </w:rPr>
              <w:fldChar w:fldCharType="end"/>
            </w:r>
          </w:hyperlink>
        </w:p>
        <w:p w14:paraId="5AAF89E3" w14:textId="23714B47" w:rsidR="00625AC6" w:rsidRDefault="00861428">
          <w:pPr>
            <w:pStyle w:val="TDC2"/>
            <w:tabs>
              <w:tab w:val="right" w:leader="dot" w:pos="8630"/>
            </w:tabs>
            <w:rPr>
              <w:rFonts w:asciiTheme="minorHAnsi" w:hAnsiTheme="minorHAnsi"/>
              <w:noProof/>
              <w:sz w:val="22"/>
              <w:lang w:val="es-CO" w:eastAsia="es-CO"/>
            </w:rPr>
          </w:pPr>
          <w:hyperlink w:anchor="_Toc210849232" w:history="1">
            <w:r w:rsidR="00625AC6" w:rsidRPr="00A137C8">
              <w:rPr>
                <w:rStyle w:val="Hipervnculo"/>
                <w:noProof/>
              </w:rPr>
              <w:t>Mejoras UI/UX</w:t>
            </w:r>
            <w:r w:rsidR="00625AC6">
              <w:rPr>
                <w:noProof/>
                <w:webHidden/>
              </w:rPr>
              <w:tab/>
            </w:r>
            <w:r w:rsidR="00625AC6">
              <w:rPr>
                <w:noProof/>
                <w:webHidden/>
              </w:rPr>
              <w:fldChar w:fldCharType="begin"/>
            </w:r>
            <w:r w:rsidR="00625AC6">
              <w:rPr>
                <w:noProof/>
                <w:webHidden/>
              </w:rPr>
              <w:instrText xml:space="preserve"> PAGEREF _Toc210849232 \h </w:instrText>
            </w:r>
            <w:r w:rsidR="00625AC6">
              <w:rPr>
                <w:noProof/>
                <w:webHidden/>
              </w:rPr>
            </w:r>
            <w:r w:rsidR="00625AC6">
              <w:rPr>
                <w:noProof/>
                <w:webHidden/>
              </w:rPr>
              <w:fldChar w:fldCharType="separate"/>
            </w:r>
            <w:r w:rsidR="00625AC6">
              <w:rPr>
                <w:noProof/>
                <w:webHidden/>
              </w:rPr>
              <w:t>22</w:t>
            </w:r>
            <w:r w:rsidR="00625AC6">
              <w:rPr>
                <w:noProof/>
                <w:webHidden/>
              </w:rPr>
              <w:fldChar w:fldCharType="end"/>
            </w:r>
          </w:hyperlink>
        </w:p>
        <w:p w14:paraId="1B49B836" w14:textId="5271FAD6" w:rsidR="00625AC6" w:rsidRDefault="00861428">
          <w:pPr>
            <w:pStyle w:val="TDC3"/>
            <w:tabs>
              <w:tab w:val="right" w:leader="dot" w:pos="8630"/>
            </w:tabs>
            <w:rPr>
              <w:rFonts w:asciiTheme="minorHAnsi" w:hAnsiTheme="minorHAnsi"/>
              <w:noProof/>
              <w:sz w:val="22"/>
              <w:lang w:val="es-CO" w:eastAsia="es-CO"/>
            </w:rPr>
          </w:pPr>
          <w:hyperlink w:anchor="_Toc210849233" w:history="1">
            <w:r w:rsidR="00625AC6" w:rsidRPr="00A137C8">
              <w:rPr>
                <w:rStyle w:val="Hipervnculo"/>
                <w:rFonts w:eastAsia="Aptos" w:cs="Times New Roman"/>
                <w:noProof/>
              </w:rPr>
              <w:t>Slider “Los Más Buscados”</w:t>
            </w:r>
            <w:r w:rsidR="00625AC6">
              <w:rPr>
                <w:noProof/>
                <w:webHidden/>
              </w:rPr>
              <w:tab/>
            </w:r>
            <w:r w:rsidR="00625AC6">
              <w:rPr>
                <w:noProof/>
                <w:webHidden/>
              </w:rPr>
              <w:fldChar w:fldCharType="begin"/>
            </w:r>
            <w:r w:rsidR="00625AC6">
              <w:rPr>
                <w:noProof/>
                <w:webHidden/>
              </w:rPr>
              <w:instrText xml:space="preserve"> PAGEREF _Toc210849233 \h </w:instrText>
            </w:r>
            <w:r w:rsidR="00625AC6">
              <w:rPr>
                <w:noProof/>
                <w:webHidden/>
              </w:rPr>
            </w:r>
            <w:r w:rsidR="00625AC6">
              <w:rPr>
                <w:noProof/>
                <w:webHidden/>
              </w:rPr>
              <w:fldChar w:fldCharType="separate"/>
            </w:r>
            <w:r w:rsidR="00625AC6">
              <w:rPr>
                <w:noProof/>
                <w:webHidden/>
              </w:rPr>
              <w:t>24</w:t>
            </w:r>
            <w:r w:rsidR="00625AC6">
              <w:rPr>
                <w:noProof/>
                <w:webHidden/>
              </w:rPr>
              <w:fldChar w:fldCharType="end"/>
            </w:r>
          </w:hyperlink>
        </w:p>
        <w:p w14:paraId="762CB4EC" w14:textId="1A0AE4B1" w:rsidR="00625AC6" w:rsidRDefault="00861428">
          <w:pPr>
            <w:pStyle w:val="TDC3"/>
            <w:tabs>
              <w:tab w:val="right" w:leader="dot" w:pos="8630"/>
            </w:tabs>
            <w:rPr>
              <w:rFonts w:asciiTheme="minorHAnsi" w:hAnsiTheme="minorHAnsi"/>
              <w:noProof/>
              <w:sz w:val="22"/>
              <w:lang w:val="es-CO" w:eastAsia="es-CO"/>
            </w:rPr>
          </w:pPr>
          <w:hyperlink w:anchor="_Toc210849234" w:history="1">
            <w:r w:rsidR="00625AC6" w:rsidRPr="00A137C8">
              <w:rPr>
                <w:rStyle w:val="Hipervnculo"/>
                <w:rFonts w:eastAsia="Times New Roman" w:cs="Times New Roman"/>
                <w:noProof/>
              </w:rPr>
              <w:t>FILTROS Y RESULTADOS</w:t>
            </w:r>
            <w:r w:rsidR="00625AC6">
              <w:rPr>
                <w:noProof/>
                <w:webHidden/>
              </w:rPr>
              <w:tab/>
            </w:r>
            <w:r w:rsidR="00625AC6">
              <w:rPr>
                <w:noProof/>
                <w:webHidden/>
              </w:rPr>
              <w:fldChar w:fldCharType="begin"/>
            </w:r>
            <w:r w:rsidR="00625AC6">
              <w:rPr>
                <w:noProof/>
                <w:webHidden/>
              </w:rPr>
              <w:instrText xml:space="preserve"> PAGEREF _Toc210849234 \h </w:instrText>
            </w:r>
            <w:r w:rsidR="00625AC6">
              <w:rPr>
                <w:noProof/>
                <w:webHidden/>
              </w:rPr>
            </w:r>
            <w:r w:rsidR="00625AC6">
              <w:rPr>
                <w:noProof/>
                <w:webHidden/>
              </w:rPr>
              <w:fldChar w:fldCharType="separate"/>
            </w:r>
            <w:r w:rsidR="00625AC6">
              <w:rPr>
                <w:noProof/>
                <w:webHidden/>
              </w:rPr>
              <w:t>26</w:t>
            </w:r>
            <w:r w:rsidR="00625AC6">
              <w:rPr>
                <w:noProof/>
                <w:webHidden/>
              </w:rPr>
              <w:fldChar w:fldCharType="end"/>
            </w:r>
          </w:hyperlink>
        </w:p>
        <w:p w14:paraId="2C25C29D" w14:textId="530B45AD" w:rsidR="00625AC6" w:rsidRDefault="00861428">
          <w:pPr>
            <w:pStyle w:val="TDC3"/>
            <w:tabs>
              <w:tab w:val="right" w:leader="dot" w:pos="8630"/>
            </w:tabs>
            <w:rPr>
              <w:rFonts w:asciiTheme="minorHAnsi" w:hAnsiTheme="minorHAnsi"/>
              <w:noProof/>
              <w:sz w:val="22"/>
              <w:lang w:val="es-CO" w:eastAsia="es-CO"/>
            </w:rPr>
          </w:pPr>
          <w:hyperlink w:anchor="_Toc210849235" w:history="1">
            <w:r w:rsidR="00625AC6" w:rsidRPr="00A137C8">
              <w:rPr>
                <w:rStyle w:val="Hipervnculo"/>
                <w:rFonts w:eastAsia="Times New Roman" w:cs="Times New Roman"/>
                <w:noProof/>
              </w:rPr>
              <w:t>Estilo y Accesibilidad</w:t>
            </w:r>
            <w:r w:rsidR="00625AC6">
              <w:rPr>
                <w:noProof/>
                <w:webHidden/>
              </w:rPr>
              <w:tab/>
            </w:r>
            <w:r w:rsidR="00625AC6">
              <w:rPr>
                <w:noProof/>
                <w:webHidden/>
              </w:rPr>
              <w:fldChar w:fldCharType="begin"/>
            </w:r>
            <w:r w:rsidR="00625AC6">
              <w:rPr>
                <w:noProof/>
                <w:webHidden/>
              </w:rPr>
              <w:instrText xml:space="preserve"> PAGEREF _Toc210849235 \h </w:instrText>
            </w:r>
            <w:r w:rsidR="00625AC6">
              <w:rPr>
                <w:noProof/>
                <w:webHidden/>
              </w:rPr>
            </w:r>
            <w:r w:rsidR="00625AC6">
              <w:rPr>
                <w:noProof/>
                <w:webHidden/>
              </w:rPr>
              <w:fldChar w:fldCharType="separate"/>
            </w:r>
            <w:r w:rsidR="00625AC6">
              <w:rPr>
                <w:noProof/>
                <w:webHidden/>
              </w:rPr>
              <w:t>28</w:t>
            </w:r>
            <w:r w:rsidR="00625AC6">
              <w:rPr>
                <w:noProof/>
                <w:webHidden/>
              </w:rPr>
              <w:fldChar w:fldCharType="end"/>
            </w:r>
          </w:hyperlink>
        </w:p>
        <w:p w14:paraId="3FA7C4B2" w14:textId="6311ABB0" w:rsidR="00625AC6" w:rsidRDefault="00861428">
          <w:pPr>
            <w:pStyle w:val="TDC3"/>
            <w:tabs>
              <w:tab w:val="right" w:leader="dot" w:pos="8630"/>
            </w:tabs>
            <w:rPr>
              <w:rFonts w:asciiTheme="minorHAnsi" w:hAnsiTheme="minorHAnsi"/>
              <w:noProof/>
              <w:sz w:val="22"/>
              <w:lang w:val="es-CO" w:eastAsia="es-CO"/>
            </w:rPr>
          </w:pPr>
          <w:hyperlink w:anchor="_Toc210849236" w:history="1">
            <w:r w:rsidR="00625AC6" w:rsidRPr="00A137C8">
              <w:rPr>
                <w:rStyle w:val="Hipervnculo"/>
                <w:rFonts w:eastAsia="Times New Roman" w:cs="Times New Roman"/>
                <w:noProof/>
              </w:rPr>
              <w:t>Wireflows</w:t>
            </w:r>
            <w:r w:rsidR="00625AC6">
              <w:rPr>
                <w:noProof/>
                <w:webHidden/>
              </w:rPr>
              <w:tab/>
            </w:r>
            <w:r w:rsidR="00625AC6">
              <w:rPr>
                <w:noProof/>
                <w:webHidden/>
              </w:rPr>
              <w:fldChar w:fldCharType="begin"/>
            </w:r>
            <w:r w:rsidR="00625AC6">
              <w:rPr>
                <w:noProof/>
                <w:webHidden/>
              </w:rPr>
              <w:instrText xml:space="preserve"> PAGEREF _Toc210849236 \h </w:instrText>
            </w:r>
            <w:r w:rsidR="00625AC6">
              <w:rPr>
                <w:noProof/>
                <w:webHidden/>
              </w:rPr>
            </w:r>
            <w:r w:rsidR="00625AC6">
              <w:rPr>
                <w:noProof/>
                <w:webHidden/>
              </w:rPr>
              <w:fldChar w:fldCharType="separate"/>
            </w:r>
            <w:r w:rsidR="00625AC6">
              <w:rPr>
                <w:noProof/>
                <w:webHidden/>
              </w:rPr>
              <w:t>29</w:t>
            </w:r>
            <w:r w:rsidR="00625AC6">
              <w:rPr>
                <w:noProof/>
                <w:webHidden/>
              </w:rPr>
              <w:fldChar w:fldCharType="end"/>
            </w:r>
          </w:hyperlink>
        </w:p>
        <w:p w14:paraId="2231BB54" w14:textId="74644D8E" w:rsidR="00625AC6" w:rsidRDefault="00861428">
          <w:pPr>
            <w:pStyle w:val="TDC2"/>
            <w:tabs>
              <w:tab w:val="right" w:leader="dot" w:pos="8630"/>
            </w:tabs>
            <w:rPr>
              <w:rFonts w:asciiTheme="minorHAnsi" w:hAnsiTheme="minorHAnsi"/>
              <w:noProof/>
              <w:sz w:val="22"/>
              <w:lang w:val="es-CO" w:eastAsia="es-CO"/>
            </w:rPr>
          </w:pPr>
          <w:hyperlink w:anchor="_Toc210849237" w:history="1">
            <w:r w:rsidR="00625AC6" w:rsidRPr="00A137C8">
              <w:rPr>
                <w:rStyle w:val="Hipervnculo"/>
                <w:noProof/>
              </w:rPr>
              <w:t>Link de el Wireflows:</w:t>
            </w:r>
            <w:r w:rsidR="00625AC6">
              <w:rPr>
                <w:noProof/>
                <w:webHidden/>
              </w:rPr>
              <w:tab/>
            </w:r>
            <w:r w:rsidR="00625AC6">
              <w:rPr>
                <w:noProof/>
                <w:webHidden/>
              </w:rPr>
              <w:fldChar w:fldCharType="begin"/>
            </w:r>
            <w:r w:rsidR="00625AC6">
              <w:rPr>
                <w:noProof/>
                <w:webHidden/>
              </w:rPr>
              <w:instrText xml:space="preserve"> PAGEREF _Toc210849237 \h </w:instrText>
            </w:r>
            <w:r w:rsidR="00625AC6">
              <w:rPr>
                <w:noProof/>
                <w:webHidden/>
              </w:rPr>
            </w:r>
            <w:r w:rsidR="00625AC6">
              <w:rPr>
                <w:noProof/>
                <w:webHidden/>
              </w:rPr>
              <w:fldChar w:fldCharType="separate"/>
            </w:r>
            <w:r w:rsidR="00625AC6">
              <w:rPr>
                <w:noProof/>
                <w:webHidden/>
              </w:rPr>
              <w:t>30</w:t>
            </w:r>
            <w:r w:rsidR="00625AC6">
              <w:rPr>
                <w:noProof/>
                <w:webHidden/>
              </w:rPr>
              <w:fldChar w:fldCharType="end"/>
            </w:r>
          </w:hyperlink>
        </w:p>
        <w:p w14:paraId="68EC571C" w14:textId="26DBC622" w:rsidR="00625AC6" w:rsidRDefault="00861428">
          <w:pPr>
            <w:pStyle w:val="TDC3"/>
            <w:tabs>
              <w:tab w:val="right" w:leader="dot" w:pos="8630"/>
            </w:tabs>
            <w:rPr>
              <w:rFonts w:asciiTheme="minorHAnsi" w:hAnsiTheme="minorHAnsi"/>
              <w:noProof/>
              <w:sz w:val="22"/>
              <w:lang w:val="es-CO" w:eastAsia="es-CO"/>
            </w:rPr>
          </w:pPr>
          <w:hyperlink w:anchor="_Toc210849238" w:history="1">
            <w:r w:rsidR="00625AC6" w:rsidRPr="00A137C8">
              <w:rPr>
                <w:rStyle w:val="Hipervnculo"/>
                <w:rFonts w:eastAsia="Times New Roman" w:cs="Times New Roman"/>
                <w:noProof/>
              </w:rPr>
              <w:t>Sitemap</w:t>
            </w:r>
            <w:r w:rsidR="00625AC6">
              <w:rPr>
                <w:noProof/>
                <w:webHidden/>
              </w:rPr>
              <w:tab/>
            </w:r>
            <w:r w:rsidR="00625AC6">
              <w:rPr>
                <w:noProof/>
                <w:webHidden/>
              </w:rPr>
              <w:fldChar w:fldCharType="begin"/>
            </w:r>
            <w:r w:rsidR="00625AC6">
              <w:rPr>
                <w:noProof/>
                <w:webHidden/>
              </w:rPr>
              <w:instrText xml:space="preserve"> PAGEREF _Toc210849238 \h </w:instrText>
            </w:r>
            <w:r w:rsidR="00625AC6">
              <w:rPr>
                <w:noProof/>
                <w:webHidden/>
              </w:rPr>
            </w:r>
            <w:r w:rsidR="00625AC6">
              <w:rPr>
                <w:noProof/>
                <w:webHidden/>
              </w:rPr>
              <w:fldChar w:fldCharType="separate"/>
            </w:r>
            <w:r w:rsidR="00625AC6">
              <w:rPr>
                <w:noProof/>
                <w:webHidden/>
              </w:rPr>
              <w:t>31</w:t>
            </w:r>
            <w:r w:rsidR="00625AC6">
              <w:rPr>
                <w:noProof/>
                <w:webHidden/>
              </w:rPr>
              <w:fldChar w:fldCharType="end"/>
            </w:r>
          </w:hyperlink>
        </w:p>
        <w:p w14:paraId="4DD6C5F5" w14:textId="033F4E85" w:rsidR="00625AC6" w:rsidRDefault="00861428">
          <w:pPr>
            <w:pStyle w:val="TDC2"/>
            <w:tabs>
              <w:tab w:val="right" w:leader="dot" w:pos="8630"/>
            </w:tabs>
            <w:rPr>
              <w:rFonts w:asciiTheme="minorHAnsi" w:hAnsiTheme="minorHAnsi"/>
              <w:noProof/>
              <w:sz w:val="22"/>
              <w:lang w:val="es-CO" w:eastAsia="es-CO"/>
            </w:rPr>
          </w:pPr>
          <w:hyperlink w:anchor="_Toc210849239" w:history="1">
            <w:r w:rsidR="00625AC6" w:rsidRPr="00A137C8">
              <w:rPr>
                <w:rStyle w:val="Hipervnculo"/>
                <w:noProof/>
              </w:rPr>
              <w:t>Link del SiteMap:</w:t>
            </w:r>
            <w:r w:rsidR="00625AC6">
              <w:rPr>
                <w:noProof/>
                <w:webHidden/>
              </w:rPr>
              <w:tab/>
            </w:r>
            <w:r w:rsidR="00625AC6">
              <w:rPr>
                <w:noProof/>
                <w:webHidden/>
              </w:rPr>
              <w:fldChar w:fldCharType="begin"/>
            </w:r>
            <w:r w:rsidR="00625AC6">
              <w:rPr>
                <w:noProof/>
                <w:webHidden/>
              </w:rPr>
              <w:instrText xml:space="preserve"> PAGEREF _Toc210849239 \h </w:instrText>
            </w:r>
            <w:r w:rsidR="00625AC6">
              <w:rPr>
                <w:noProof/>
                <w:webHidden/>
              </w:rPr>
            </w:r>
            <w:r w:rsidR="00625AC6">
              <w:rPr>
                <w:noProof/>
                <w:webHidden/>
              </w:rPr>
              <w:fldChar w:fldCharType="separate"/>
            </w:r>
            <w:r w:rsidR="00625AC6">
              <w:rPr>
                <w:noProof/>
                <w:webHidden/>
              </w:rPr>
              <w:t>32</w:t>
            </w:r>
            <w:r w:rsidR="00625AC6">
              <w:rPr>
                <w:noProof/>
                <w:webHidden/>
              </w:rPr>
              <w:fldChar w:fldCharType="end"/>
            </w:r>
          </w:hyperlink>
        </w:p>
        <w:p w14:paraId="43751A5A" w14:textId="166B5851" w:rsidR="00625AC6" w:rsidRDefault="00861428">
          <w:pPr>
            <w:pStyle w:val="TDC2"/>
            <w:tabs>
              <w:tab w:val="right" w:leader="dot" w:pos="8630"/>
            </w:tabs>
            <w:rPr>
              <w:rFonts w:asciiTheme="minorHAnsi" w:hAnsiTheme="minorHAnsi"/>
              <w:noProof/>
              <w:sz w:val="22"/>
              <w:lang w:val="es-CO" w:eastAsia="es-CO"/>
            </w:rPr>
          </w:pPr>
          <w:hyperlink w:anchor="_Toc210849240" w:history="1">
            <w:r w:rsidR="00625AC6" w:rsidRPr="00A137C8">
              <w:rPr>
                <w:rStyle w:val="Hipervnculo"/>
                <w:noProof/>
              </w:rPr>
              <w:t>Resultados</w:t>
            </w:r>
            <w:r w:rsidR="00625AC6">
              <w:rPr>
                <w:noProof/>
                <w:webHidden/>
              </w:rPr>
              <w:tab/>
            </w:r>
            <w:r w:rsidR="00625AC6">
              <w:rPr>
                <w:noProof/>
                <w:webHidden/>
              </w:rPr>
              <w:fldChar w:fldCharType="begin"/>
            </w:r>
            <w:r w:rsidR="00625AC6">
              <w:rPr>
                <w:noProof/>
                <w:webHidden/>
              </w:rPr>
              <w:instrText xml:space="preserve"> PAGEREF _Toc210849240 \h </w:instrText>
            </w:r>
            <w:r w:rsidR="00625AC6">
              <w:rPr>
                <w:noProof/>
                <w:webHidden/>
              </w:rPr>
            </w:r>
            <w:r w:rsidR="00625AC6">
              <w:rPr>
                <w:noProof/>
                <w:webHidden/>
              </w:rPr>
              <w:fldChar w:fldCharType="separate"/>
            </w:r>
            <w:r w:rsidR="00625AC6">
              <w:rPr>
                <w:noProof/>
                <w:webHidden/>
              </w:rPr>
              <w:t>32</w:t>
            </w:r>
            <w:r w:rsidR="00625AC6">
              <w:rPr>
                <w:noProof/>
                <w:webHidden/>
              </w:rPr>
              <w:fldChar w:fldCharType="end"/>
            </w:r>
          </w:hyperlink>
        </w:p>
        <w:p w14:paraId="7E80BA12" w14:textId="1724B520" w:rsidR="00625AC6" w:rsidRDefault="00861428">
          <w:pPr>
            <w:pStyle w:val="TDC2"/>
            <w:tabs>
              <w:tab w:val="right" w:leader="dot" w:pos="8630"/>
            </w:tabs>
            <w:rPr>
              <w:rFonts w:asciiTheme="minorHAnsi" w:hAnsiTheme="minorHAnsi"/>
              <w:noProof/>
              <w:sz w:val="22"/>
              <w:lang w:val="es-CO" w:eastAsia="es-CO"/>
            </w:rPr>
          </w:pPr>
          <w:hyperlink w:anchor="_Toc210849241" w:history="1">
            <w:r w:rsidR="00625AC6" w:rsidRPr="00A137C8">
              <w:rPr>
                <w:rStyle w:val="Hipervnculo"/>
                <w:noProof/>
              </w:rPr>
              <w:t>Conclusiones</w:t>
            </w:r>
            <w:r w:rsidR="00625AC6">
              <w:rPr>
                <w:noProof/>
                <w:webHidden/>
              </w:rPr>
              <w:tab/>
            </w:r>
            <w:r w:rsidR="00625AC6">
              <w:rPr>
                <w:noProof/>
                <w:webHidden/>
              </w:rPr>
              <w:fldChar w:fldCharType="begin"/>
            </w:r>
            <w:r w:rsidR="00625AC6">
              <w:rPr>
                <w:noProof/>
                <w:webHidden/>
              </w:rPr>
              <w:instrText xml:space="preserve"> PAGEREF _Toc210849241 \h </w:instrText>
            </w:r>
            <w:r w:rsidR="00625AC6">
              <w:rPr>
                <w:noProof/>
                <w:webHidden/>
              </w:rPr>
            </w:r>
            <w:r w:rsidR="00625AC6">
              <w:rPr>
                <w:noProof/>
                <w:webHidden/>
              </w:rPr>
              <w:fldChar w:fldCharType="separate"/>
            </w:r>
            <w:r w:rsidR="00625AC6">
              <w:rPr>
                <w:noProof/>
                <w:webHidden/>
              </w:rPr>
              <w:t>32</w:t>
            </w:r>
            <w:r w:rsidR="00625AC6">
              <w:rPr>
                <w:noProof/>
                <w:webHidden/>
              </w:rPr>
              <w:fldChar w:fldCharType="end"/>
            </w:r>
          </w:hyperlink>
        </w:p>
        <w:p w14:paraId="2B6F3A67" w14:textId="6FAA857E" w:rsidR="00625AC6" w:rsidRDefault="00861428">
          <w:pPr>
            <w:pStyle w:val="TDC1"/>
            <w:tabs>
              <w:tab w:val="right" w:leader="dot" w:pos="8630"/>
            </w:tabs>
            <w:rPr>
              <w:rFonts w:asciiTheme="minorHAnsi" w:hAnsiTheme="minorHAnsi"/>
              <w:noProof/>
              <w:sz w:val="22"/>
              <w:lang w:val="es-CO" w:eastAsia="es-CO"/>
            </w:rPr>
          </w:pPr>
          <w:hyperlink w:anchor="_Toc210849242" w:history="1">
            <w:r w:rsidR="00625AC6" w:rsidRPr="00A137C8">
              <w:rPr>
                <w:rStyle w:val="Hipervnculo"/>
                <w:rFonts w:cs="Times New Roman"/>
                <w:noProof/>
              </w:rPr>
              <w:t>Referencias</w:t>
            </w:r>
            <w:r w:rsidR="00625AC6">
              <w:rPr>
                <w:noProof/>
                <w:webHidden/>
              </w:rPr>
              <w:tab/>
            </w:r>
            <w:r w:rsidR="00625AC6">
              <w:rPr>
                <w:noProof/>
                <w:webHidden/>
              </w:rPr>
              <w:fldChar w:fldCharType="begin"/>
            </w:r>
            <w:r w:rsidR="00625AC6">
              <w:rPr>
                <w:noProof/>
                <w:webHidden/>
              </w:rPr>
              <w:instrText xml:space="preserve"> PAGEREF _Toc210849242 \h </w:instrText>
            </w:r>
            <w:r w:rsidR="00625AC6">
              <w:rPr>
                <w:noProof/>
                <w:webHidden/>
              </w:rPr>
            </w:r>
            <w:r w:rsidR="00625AC6">
              <w:rPr>
                <w:noProof/>
                <w:webHidden/>
              </w:rPr>
              <w:fldChar w:fldCharType="separate"/>
            </w:r>
            <w:r w:rsidR="00625AC6">
              <w:rPr>
                <w:noProof/>
                <w:webHidden/>
              </w:rPr>
              <w:t>34</w:t>
            </w:r>
            <w:r w:rsidR="00625AC6">
              <w:rPr>
                <w:noProof/>
                <w:webHidden/>
              </w:rPr>
              <w:fldChar w:fldCharType="end"/>
            </w:r>
          </w:hyperlink>
        </w:p>
        <w:p w14:paraId="22CDC03E" w14:textId="6520509D" w:rsidR="00F528B9" w:rsidRPr="002C47FE" w:rsidRDefault="00776FA7" w:rsidP="002C47FE">
          <w:pPr>
            <w:pStyle w:val="TDC2"/>
            <w:tabs>
              <w:tab w:val="right" w:leader="dot" w:pos="8640"/>
            </w:tabs>
            <w:rPr>
              <w:color w:val="0000FF"/>
              <w:u w:val="single"/>
            </w:rPr>
          </w:pPr>
          <w:r>
            <w:fldChar w:fldCharType="end"/>
          </w:r>
        </w:p>
      </w:sdtContent>
    </w:sdt>
    <w:p w14:paraId="2B2EA3C7" w14:textId="37E7ABAC" w:rsidR="00F528B9" w:rsidRPr="00776FA7" w:rsidRDefault="00F528B9" w:rsidP="002C47FE">
      <w:pPr>
        <w:pStyle w:val="Ttulo"/>
        <w:jc w:val="left"/>
      </w:pPr>
    </w:p>
    <w:p w14:paraId="6ABA596E" w14:textId="3B88DA84" w:rsidR="18BB6C29" w:rsidRDefault="002C47FE" w:rsidP="002C47FE">
      <w:pPr>
        <w:pStyle w:val="Ttulo1"/>
      </w:pPr>
      <w:bookmarkStart w:id="0" w:name="_Toc210849201"/>
      <w:proofErr w:type="spellStart"/>
      <w:r>
        <w:t>Tabla</w:t>
      </w:r>
      <w:proofErr w:type="spellEnd"/>
      <w:r>
        <w:t xml:space="preserve"> de </w:t>
      </w:r>
      <w:proofErr w:type="spellStart"/>
      <w:r>
        <w:t>Imagenes</w:t>
      </w:r>
      <w:bookmarkEnd w:id="0"/>
      <w:proofErr w:type="spellEnd"/>
    </w:p>
    <w:p w14:paraId="0C2BF6A6" w14:textId="77777777" w:rsidR="002C47FE" w:rsidRDefault="002C47FE" w:rsidP="18BB6C29"/>
    <w:p w14:paraId="051AF0B4" w14:textId="593F3056" w:rsidR="00625AC6" w:rsidRDefault="002C47FE">
      <w:pPr>
        <w:pStyle w:val="Tabladeilustraciones"/>
        <w:tabs>
          <w:tab w:val="right" w:leader="dot" w:pos="8630"/>
        </w:tabs>
        <w:rPr>
          <w:rFonts w:asciiTheme="minorHAnsi" w:hAnsiTheme="minorHAnsi"/>
          <w:noProof/>
          <w:sz w:val="22"/>
          <w:lang w:val="es-CO" w:eastAsia="es-CO"/>
        </w:rPr>
      </w:pPr>
      <w:r>
        <w:fldChar w:fldCharType="begin"/>
      </w:r>
      <w:r>
        <w:instrText xml:space="preserve"> TOC \h \z \c "Figure" </w:instrText>
      </w:r>
      <w:r>
        <w:fldChar w:fldCharType="separate"/>
      </w:r>
      <w:hyperlink w:anchor="_Toc210849245" w:history="1">
        <w:r w:rsidR="00625AC6" w:rsidRPr="00FC2A9A">
          <w:rPr>
            <w:rStyle w:val="Hipervnculo"/>
            <w:rFonts w:cs="Times New Roman"/>
            <w:noProof/>
            <w:lang w:val="es-CO"/>
          </w:rPr>
          <w:t>Figure 1:Repository Pattern</w:t>
        </w:r>
        <w:r w:rsidR="00625AC6">
          <w:rPr>
            <w:noProof/>
            <w:webHidden/>
          </w:rPr>
          <w:tab/>
        </w:r>
        <w:r w:rsidR="00625AC6">
          <w:rPr>
            <w:noProof/>
            <w:webHidden/>
          </w:rPr>
          <w:fldChar w:fldCharType="begin"/>
        </w:r>
        <w:r w:rsidR="00625AC6">
          <w:rPr>
            <w:noProof/>
            <w:webHidden/>
          </w:rPr>
          <w:instrText xml:space="preserve"> PAGEREF _Toc210849245 \h </w:instrText>
        </w:r>
        <w:r w:rsidR="00625AC6">
          <w:rPr>
            <w:noProof/>
            <w:webHidden/>
          </w:rPr>
        </w:r>
        <w:r w:rsidR="00625AC6">
          <w:rPr>
            <w:noProof/>
            <w:webHidden/>
          </w:rPr>
          <w:fldChar w:fldCharType="separate"/>
        </w:r>
        <w:r w:rsidR="00625AC6">
          <w:rPr>
            <w:noProof/>
            <w:webHidden/>
          </w:rPr>
          <w:t>11</w:t>
        </w:r>
        <w:r w:rsidR="00625AC6">
          <w:rPr>
            <w:noProof/>
            <w:webHidden/>
          </w:rPr>
          <w:fldChar w:fldCharType="end"/>
        </w:r>
      </w:hyperlink>
    </w:p>
    <w:p w14:paraId="7590D825" w14:textId="49F98C98" w:rsidR="00625AC6" w:rsidRDefault="00861428">
      <w:pPr>
        <w:pStyle w:val="Tabladeilustraciones"/>
        <w:tabs>
          <w:tab w:val="right" w:leader="dot" w:pos="8630"/>
        </w:tabs>
        <w:rPr>
          <w:rFonts w:asciiTheme="minorHAnsi" w:hAnsiTheme="minorHAnsi"/>
          <w:noProof/>
          <w:sz w:val="22"/>
          <w:lang w:val="es-CO" w:eastAsia="es-CO"/>
        </w:rPr>
      </w:pPr>
      <w:hyperlink w:anchor="_Toc210849246" w:history="1">
        <w:r w:rsidR="00625AC6" w:rsidRPr="00FC2A9A">
          <w:rPr>
            <w:rStyle w:val="Hipervnculo"/>
            <w:rFonts w:cs="Times New Roman"/>
            <w:noProof/>
            <w:lang w:val="es-CO"/>
          </w:rPr>
          <w:t>Figure 2:Service Layer</w:t>
        </w:r>
        <w:r w:rsidR="00625AC6">
          <w:rPr>
            <w:noProof/>
            <w:webHidden/>
          </w:rPr>
          <w:tab/>
        </w:r>
        <w:r w:rsidR="00625AC6">
          <w:rPr>
            <w:noProof/>
            <w:webHidden/>
          </w:rPr>
          <w:fldChar w:fldCharType="begin"/>
        </w:r>
        <w:r w:rsidR="00625AC6">
          <w:rPr>
            <w:noProof/>
            <w:webHidden/>
          </w:rPr>
          <w:instrText xml:space="preserve"> PAGEREF _Toc210849246 \h </w:instrText>
        </w:r>
        <w:r w:rsidR="00625AC6">
          <w:rPr>
            <w:noProof/>
            <w:webHidden/>
          </w:rPr>
        </w:r>
        <w:r w:rsidR="00625AC6">
          <w:rPr>
            <w:noProof/>
            <w:webHidden/>
          </w:rPr>
          <w:fldChar w:fldCharType="separate"/>
        </w:r>
        <w:r w:rsidR="00625AC6">
          <w:rPr>
            <w:noProof/>
            <w:webHidden/>
          </w:rPr>
          <w:t>12</w:t>
        </w:r>
        <w:r w:rsidR="00625AC6">
          <w:rPr>
            <w:noProof/>
            <w:webHidden/>
          </w:rPr>
          <w:fldChar w:fldCharType="end"/>
        </w:r>
      </w:hyperlink>
    </w:p>
    <w:p w14:paraId="50C0EA78" w14:textId="06ABF2D2" w:rsidR="00625AC6" w:rsidRDefault="00861428">
      <w:pPr>
        <w:pStyle w:val="Tabladeilustraciones"/>
        <w:tabs>
          <w:tab w:val="right" w:leader="dot" w:pos="8630"/>
        </w:tabs>
        <w:rPr>
          <w:rFonts w:asciiTheme="minorHAnsi" w:hAnsiTheme="minorHAnsi"/>
          <w:noProof/>
          <w:sz w:val="22"/>
          <w:lang w:val="es-CO" w:eastAsia="es-CO"/>
        </w:rPr>
      </w:pPr>
      <w:hyperlink w:anchor="_Toc210849247" w:history="1">
        <w:r w:rsidR="00625AC6" w:rsidRPr="00FC2A9A">
          <w:rPr>
            <w:rStyle w:val="Hipervnculo"/>
            <w:rFonts w:cs="Times New Roman"/>
            <w:noProof/>
            <w:lang w:val="es-CO"/>
          </w:rPr>
          <w:t>Figure 3:Factory Pattern</w:t>
        </w:r>
        <w:r w:rsidR="00625AC6">
          <w:rPr>
            <w:noProof/>
            <w:webHidden/>
          </w:rPr>
          <w:tab/>
        </w:r>
        <w:r w:rsidR="00625AC6">
          <w:rPr>
            <w:noProof/>
            <w:webHidden/>
          </w:rPr>
          <w:fldChar w:fldCharType="begin"/>
        </w:r>
        <w:r w:rsidR="00625AC6">
          <w:rPr>
            <w:noProof/>
            <w:webHidden/>
          </w:rPr>
          <w:instrText xml:space="preserve"> PAGEREF _Toc210849247 \h </w:instrText>
        </w:r>
        <w:r w:rsidR="00625AC6">
          <w:rPr>
            <w:noProof/>
            <w:webHidden/>
          </w:rPr>
        </w:r>
        <w:r w:rsidR="00625AC6">
          <w:rPr>
            <w:noProof/>
            <w:webHidden/>
          </w:rPr>
          <w:fldChar w:fldCharType="separate"/>
        </w:r>
        <w:r w:rsidR="00625AC6">
          <w:rPr>
            <w:noProof/>
            <w:webHidden/>
          </w:rPr>
          <w:t>12</w:t>
        </w:r>
        <w:r w:rsidR="00625AC6">
          <w:rPr>
            <w:noProof/>
            <w:webHidden/>
          </w:rPr>
          <w:fldChar w:fldCharType="end"/>
        </w:r>
      </w:hyperlink>
    </w:p>
    <w:p w14:paraId="13EFCE25" w14:textId="4A563C3F" w:rsidR="00625AC6" w:rsidRDefault="00861428">
      <w:pPr>
        <w:pStyle w:val="Tabladeilustraciones"/>
        <w:tabs>
          <w:tab w:val="right" w:leader="dot" w:pos="8630"/>
        </w:tabs>
        <w:rPr>
          <w:rFonts w:asciiTheme="minorHAnsi" w:hAnsiTheme="minorHAnsi"/>
          <w:noProof/>
          <w:sz w:val="22"/>
          <w:lang w:val="es-CO" w:eastAsia="es-CO"/>
        </w:rPr>
      </w:pPr>
      <w:hyperlink w:anchor="_Toc210849248" w:history="1">
        <w:r w:rsidR="00625AC6" w:rsidRPr="00FC2A9A">
          <w:rPr>
            <w:rStyle w:val="Hipervnculo"/>
            <w:rFonts w:cs="Times New Roman"/>
            <w:noProof/>
            <w:lang w:val="es-CO"/>
          </w:rPr>
          <w:t>Figure 4:Observer Pattern</w:t>
        </w:r>
        <w:r w:rsidR="00625AC6">
          <w:rPr>
            <w:noProof/>
            <w:webHidden/>
          </w:rPr>
          <w:tab/>
        </w:r>
        <w:r w:rsidR="00625AC6">
          <w:rPr>
            <w:noProof/>
            <w:webHidden/>
          </w:rPr>
          <w:fldChar w:fldCharType="begin"/>
        </w:r>
        <w:r w:rsidR="00625AC6">
          <w:rPr>
            <w:noProof/>
            <w:webHidden/>
          </w:rPr>
          <w:instrText xml:space="preserve"> PAGEREF _Toc210849248 \h </w:instrText>
        </w:r>
        <w:r w:rsidR="00625AC6">
          <w:rPr>
            <w:noProof/>
            <w:webHidden/>
          </w:rPr>
        </w:r>
        <w:r w:rsidR="00625AC6">
          <w:rPr>
            <w:noProof/>
            <w:webHidden/>
          </w:rPr>
          <w:fldChar w:fldCharType="separate"/>
        </w:r>
        <w:r w:rsidR="00625AC6">
          <w:rPr>
            <w:noProof/>
            <w:webHidden/>
          </w:rPr>
          <w:t>13</w:t>
        </w:r>
        <w:r w:rsidR="00625AC6">
          <w:rPr>
            <w:noProof/>
            <w:webHidden/>
          </w:rPr>
          <w:fldChar w:fldCharType="end"/>
        </w:r>
      </w:hyperlink>
    </w:p>
    <w:p w14:paraId="71C41F08" w14:textId="10A6F3B0" w:rsidR="00625AC6" w:rsidRDefault="00861428">
      <w:pPr>
        <w:pStyle w:val="Tabladeilustraciones"/>
        <w:tabs>
          <w:tab w:val="right" w:leader="dot" w:pos="8630"/>
        </w:tabs>
        <w:rPr>
          <w:rFonts w:asciiTheme="minorHAnsi" w:hAnsiTheme="minorHAnsi"/>
          <w:noProof/>
          <w:sz w:val="22"/>
          <w:lang w:val="es-CO" w:eastAsia="es-CO"/>
        </w:rPr>
      </w:pPr>
      <w:hyperlink w:anchor="_Toc210849249" w:history="1">
        <w:r w:rsidR="00625AC6" w:rsidRPr="00FC2A9A">
          <w:rPr>
            <w:rStyle w:val="Hipervnculo"/>
            <w:rFonts w:cs="Times New Roman"/>
            <w:noProof/>
            <w:lang w:val="es-CO"/>
          </w:rPr>
          <w:t>Figure 5: Singleton Pattern</w:t>
        </w:r>
        <w:r w:rsidR="00625AC6">
          <w:rPr>
            <w:noProof/>
            <w:webHidden/>
          </w:rPr>
          <w:tab/>
        </w:r>
        <w:r w:rsidR="00625AC6">
          <w:rPr>
            <w:noProof/>
            <w:webHidden/>
          </w:rPr>
          <w:fldChar w:fldCharType="begin"/>
        </w:r>
        <w:r w:rsidR="00625AC6">
          <w:rPr>
            <w:noProof/>
            <w:webHidden/>
          </w:rPr>
          <w:instrText xml:space="preserve"> PAGEREF _Toc210849249 \h </w:instrText>
        </w:r>
        <w:r w:rsidR="00625AC6">
          <w:rPr>
            <w:noProof/>
            <w:webHidden/>
          </w:rPr>
        </w:r>
        <w:r w:rsidR="00625AC6">
          <w:rPr>
            <w:noProof/>
            <w:webHidden/>
          </w:rPr>
          <w:fldChar w:fldCharType="separate"/>
        </w:r>
        <w:r w:rsidR="00625AC6">
          <w:rPr>
            <w:noProof/>
            <w:webHidden/>
          </w:rPr>
          <w:t>14</w:t>
        </w:r>
        <w:r w:rsidR="00625AC6">
          <w:rPr>
            <w:noProof/>
            <w:webHidden/>
          </w:rPr>
          <w:fldChar w:fldCharType="end"/>
        </w:r>
      </w:hyperlink>
    </w:p>
    <w:p w14:paraId="0BE75B96" w14:textId="094E5387" w:rsidR="00625AC6" w:rsidRDefault="00861428">
      <w:pPr>
        <w:pStyle w:val="Tabladeilustraciones"/>
        <w:tabs>
          <w:tab w:val="right" w:leader="dot" w:pos="8630"/>
        </w:tabs>
        <w:rPr>
          <w:rFonts w:asciiTheme="minorHAnsi" w:hAnsiTheme="minorHAnsi"/>
          <w:noProof/>
          <w:sz w:val="22"/>
          <w:lang w:val="es-CO" w:eastAsia="es-CO"/>
        </w:rPr>
      </w:pPr>
      <w:hyperlink w:anchor="_Toc210849250" w:history="1">
        <w:r w:rsidR="00625AC6" w:rsidRPr="00FC2A9A">
          <w:rPr>
            <w:rStyle w:val="Hipervnculo"/>
            <w:rFonts w:cs="Times New Roman"/>
            <w:noProof/>
          </w:rPr>
          <w:t>Figure 6:Frontend (SPA)</w:t>
        </w:r>
        <w:r w:rsidR="00625AC6">
          <w:rPr>
            <w:noProof/>
            <w:webHidden/>
          </w:rPr>
          <w:tab/>
        </w:r>
        <w:r w:rsidR="00625AC6">
          <w:rPr>
            <w:noProof/>
            <w:webHidden/>
          </w:rPr>
          <w:fldChar w:fldCharType="begin"/>
        </w:r>
        <w:r w:rsidR="00625AC6">
          <w:rPr>
            <w:noProof/>
            <w:webHidden/>
          </w:rPr>
          <w:instrText xml:space="preserve"> PAGEREF _Toc210849250 \h </w:instrText>
        </w:r>
        <w:r w:rsidR="00625AC6">
          <w:rPr>
            <w:noProof/>
            <w:webHidden/>
          </w:rPr>
        </w:r>
        <w:r w:rsidR="00625AC6">
          <w:rPr>
            <w:noProof/>
            <w:webHidden/>
          </w:rPr>
          <w:fldChar w:fldCharType="separate"/>
        </w:r>
        <w:r w:rsidR="00625AC6">
          <w:rPr>
            <w:noProof/>
            <w:webHidden/>
          </w:rPr>
          <w:t>15</w:t>
        </w:r>
        <w:r w:rsidR="00625AC6">
          <w:rPr>
            <w:noProof/>
            <w:webHidden/>
          </w:rPr>
          <w:fldChar w:fldCharType="end"/>
        </w:r>
      </w:hyperlink>
    </w:p>
    <w:p w14:paraId="45B14FB3" w14:textId="3BF7FD55" w:rsidR="00625AC6" w:rsidRDefault="00861428">
      <w:pPr>
        <w:pStyle w:val="Tabladeilustraciones"/>
        <w:tabs>
          <w:tab w:val="right" w:leader="dot" w:pos="8630"/>
        </w:tabs>
        <w:rPr>
          <w:rFonts w:asciiTheme="minorHAnsi" w:hAnsiTheme="minorHAnsi"/>
          <w:noProof/>
          <w:sz w:val="22"/>
          <w:lang w:val="es-CO" w:eastAsia="es-CO"/>
        </w:rPr>
      </w:pPr>
      <w:hyperlink w:anchor="_Toc210849251" w:history="1">
        <w:r w:rsidR="00625AC6" w:rsidRPr="00FC2A9A">
          <w:rPr>
            <w:rStyle w:val="Hipervnculo"/>
            <w:rFonts w:cs="Times New Roman"/>
            <w:noProof/>
            <w:lang w:val="es-CO"/>
          </w:rPr>
          <w:t>Figure 7:Base de datos (MongoDB)</w:t>
        </w:r>
        <w:r w:rsidR="00625AC6">
          <w:rPr>
            <w:noProof/>
            <w:webHidden/>
          </w:rPr>
          <w:tab/>
        </w:r>
        <w:r w:rsidR="00625AC6">
          <w:rPr>
            <w:noProof/>
            <w:webHidden/>
          </w:rPr>
          <w:fldChar w:fldCharType="begin"/>
        </w:r>
        <w:r w:rsidR="00625AC6">
          <w:rPr>
            <w:noProof/>
            <w:webHidden/>
          </w:rPr>
          <w:instrText xml:space="preserve"> PAGEREF _Toc210849251 \h </w:instrText>
        </w:r>
        <w:r w:rsidR="00625AC6">
          <w:rPr>
            <w:noProof/>
            <w:webHidden/>
          </w:rPr>
        </w:r>
        <w:r w:rsidR="00625AC6">
          <w:rPr>
            <w:noProof/>
            <w:webHidden/>
          </w:rPr>
          <w:fldChar w:fldCharType="separate"/>
        </w:r>
        <w:r w:rsidR="00625AC6">
          <w:rPr>
            <w:noProof/>
            <w:webHidden/>
          </w:rPr>
          <w:t>16</w:t>
        </w:r>
        <w:r w:rsidR="00625AC6">
          <w:rPr>
            <w:noProof/>
            <w:webHidden/>
          </w:rPr>
          <w:fldChar w:fldCharType="end"/>
        </w:r>
      </w:hyperlink>
    </w:p>
    <w:p w14:paraId="3E4B676F" w14:textId="4A3452E1" w:rsidR="00625AC6" w:rsidRDefault="00861428">
      <w:pPr>
        <w:pStyle w:val="Tabladeilustraciones"/>
        <w:tabs>
          <w:tab w:val="right" w:leader="dot" w:pos="8630"/>
        </w:tabs>
        <w:rPr>
          <w:rFonts w:asciiTheme="minorHAnsi" w:hAnsiTheme="minorHAnsi"/>
          <w:noProof/>
          <w:sz w:val="22"/>
          <w:lang w:val="es-CO" w:eastAsia="es-CO"/>
        </w:rPr>
      </w:pPr>
      <w:hyperlink w:anchor="_Toc210849252" w:history="1">
        <w:r w:rsidR="00625AC6" w:rsidRPr="00FC2A9A">
          <w:rPr>
            <w:rStyle w:val="Hipervnculo"/>
            <w:rFonts w:cs="Times New Roman"/>
            <w:noProof/>
          </w:rPr>
          <w:t>Figure 8:Contenedor: MongoDB (persistencia)</w:t>
        </w:r>
        <w:r w:rsidR="00625AC6">
          <w:rPr>
            <w:noProof/>
            <w:webHidden/>
          </w:rPr>
          <w:tab/>
        </w:r>
        <w:r w:rsidR="00625AC6">
          <w:rPr>
            <w:noProof/>
            <w:webHidden/>
          </w:rPr>
          <w:fldChar w:fldCharType="begin"/>
        </w:r>
        <w:r w:rsidR="00625AC6">
          <w:rPr>
            <w:noProof/>
            <w:webHidden/>
          </w:rPr>
          <w:instrText xml:space="preserve"> PAGEREF _Toc210849252 \h </w:instrText>
        </w:r>
        <w:r w:rsidR="00625AC6">
          <w:rPr>
            <w:noProof/>
            <w:webHidden/>
          </w:rPr>
        </w:r>
        <w:r w:rsidR="00625AC6">
          <w:rPr>
            <w:noProof/>
            <w:webHidden/>
          </w:rPr>
          <w:fldChar w:fldCharType="separate"/>
        </w:r>
        <w:r w:rsidR="00625AC6">
          <w:rPr>
            <w:noProof/>
            <w:webHidden/>
          </w:rPr>
          <w:t>17</w:t>
        </w:r>
        <w:r w:rsidR="00625AC6">
          <w:rPr>
            <w:noProof/>
            <w:webHidden/>
          </w:rPr>
          <w:fldChar w:fldCharType="end"/>
        </w:r>
      </w:hyperlink>
    </w:p>
    <w:p w14:paraId="6DCBEC42" w14:textId="1511623B" w:rsidR="00625AC6" w:rsidRDefault="00861428">
      <w:pPr>
        <w:pStyle w:val="Tabladeilustraciones"/>
        <w:tabs>
          <w:tab w:val="right" w:leader="dot" w:pos="8630"/>
        </w:tabs>
        <w:rPr>
          <w:rFonts w:asciiTheme="minorHAnsi" w:hAnsiTheme="minorHAnsi"/>
          <w:noProof/>
          <w:sz w:val="22"/>
          <w:lang w:val="es-CO" w:eastAsia="es-CO"/>
        </w:rPr>
      </w:pPr>
      <w:hyperlink w:anchor="_Toc210849253" w:history="1">
        <w:r w:rsidR="00625AC6" w:rsidRPr="00FC2A9A">
          <w:rPr>
            <w:rStyle w:val="Hipervnculo"/>
            <w:rFonts w:cs="Times New Roman"/>
            <w:noProof/>
          </w:rPr>
          <w:t>Figure 9:Contenedor: hotels-api (backend Node/Express)</w:t>
        </w:r>
        <w:r w:rsidR="00625AC6">
          <w:rPr>
            <w:noProof/>
            <w:webHidden/>
          </w:rPr>
          <w:tab/>
        </w:r>
        <w:r w:rsidR="00625AC6">
          <w:rPr>
            <w:noProof/>
            <w:webHidden/>
          </w:rPr>
          <w:fldChar w:fldCharType="begin"/>
        </w:r>
        <w:r w:rsidR="00625AC6">
          <w:rPr>
            <w:noProof/>
            <w:webHidden/>
          </w:rPr>
          <w:instrText xml:space="preserve"> PAGEREF _Toc210849253 \h </w:instrText>
        </w:r>
        <w:r w:rsidR="00625AC6">
          <w:rPr>
            <w:noProof/>
            <w:webHidden/>
          </w:rPr>
        </w:r>
        <w:r w:rsidR="00625AC6">
          <w:rPr>
            <w:noProof/>
            <w:webHidden/>
          </w:rPr>
          <w:fldChar w:fldCharType="separate"/>
        </w:r>
        <w:r w:rsidR="00625AC6">
          <w:rPr>
            <w:noProof/>
            <w:webHidden/>
          </w:rPr>
          <w:t>18</w:t>
        </w:r>
        <w:r w:rsidR="00625AC6">
          <w:rPr>
            <w:noProof/>
            <w:webHidden/>
          </w:rPr>
          <w:fldChar w:fldCharType="end"/>
        </w:r>
      </w:hyperlink>
    </w:p>
    <w:p w14:paraId="43337F23" w14:textId="1E63441D" w:rsidR="00625AC6" w:rsidRDefault="00861428">
      <w:pPr>
        <w:pStyle w:val="Tabladeilustraciones"/>
        <w:tabs>
          <w:tab w:val="right" w:leader="dot" w:pos="8630"/>
        </w:tabs>
        <w:rPr>
          <w:rFonts w:asciiTheme="minorHAnsi" w:hAnsiTheme="minorHAnsi"/>
          <w:noProof/>
          <w:sz w:val="22"/>
          <w:lang w:val="es-CO" w:eastAsia="es-CO"/>
        </w:rPr>
      </w:pPr>
      <w:hyperlink w:anchor="_Toc210849254" w:history="1">
        <w:r w:rsidR="00625AC6" w:rsidRPr="00FC2A9A">
          <w:rPr>
            <w:rStyle w:val="Hipervnculo"/>
            <w:rFonts w:cs="Times New Roman"/>
            <w:noProof/>
          </w:rPr>
          <w:t>Figure 10:Contenedor: hotels-frontend (React + Nginx)</w:t>
        </w:r>
        <w:r w:rsidR="00625AC6">
          <w:rPr>
            <w:noProof/>
            <w:webHidden/>
          </w:rPr>
          <w:tab/>
        </w:r>
        <w:r w:rsidR="00625AC6">
          <w:rPr>
            <w:noProof/>
            <w:webHidden/>
          </w:rPr>
          <w:fldChar w:fldCharType="begin"/>
        </w:r>
        <w:r w:rsidR="00625AC6">
          <w:rPr>
            <w:noProof/>
            <w:webHidden/>
          </w:rPr>
          <w:instrText xml:space="preserve"> PAGEREF _Toc210849254 \h </w:instrText>
        </w:r>
        <w:r w:rsidR="00625AC6">
          <w:rPr>
            <w:noProof/>
            <w:webHidden/>
          </w:rPr>
        </w:r>
        <w:r w:rsidR="00625AC6">
          <w:rPr>
            <w:noProof/>
            <w:webHidden/>
          </w:rPr>
          <w:fldChar w:fldCharType="separate"/>
        </w:r>
        <w:r w:rsidR="00625AC6">
          <w:rPr>
            <w:noProof/>
            <w:webHidden/>
          </w:rPr>
          <w:t>18</w:t>
        </w:r>
        <w:r w:rsidR="00625AC6">
          <w:rPr>
            <w:noProof/>
            <w:webHidden/>
          </w:rPr>
          <w:fldChar w:fldCharType="end"/>
        </w:r>
      </w:hyperlink>
    </w:p>
    <w:p w14:paraId="29A12F91" w14:textId="128E233C" w:rsidR="00625AC6" w:rsidRDefault="00861428">
      <w:pPr>
        <w:pStyle w:val="Tabladeilustraciones"/>
        <w:tabs>
          <w:tab w:val="right" w:leader="dot" w:pos="8630"/>
        </w:tabs>
        <w:rPr>
          <w:rFonts w:asciiTheme="minorHAnsi" w:hAnsiTheme="minorHAnsi"/>
          <w:noProof/>
          <w:sz w:val="22"/>
          <w:lang w:val="es-CO" w:eastAsia="es-CO"/>
        </w:rPr>
      </w:pPr>
      <w:hyperlink w:anchor="_Toc210849255" w:history="1">
        <w:r w:rsidR="00625AC6" w:rsidRPr="00FC2A9A">
          <w:rPr>
            <w:rStyle w:val="Hipervnculo"/>
            <w:rFonts w:cs="Times New Roman"/>
            <w:noProof/>
          </w:rPr>
          <w:t>Figure 11: Docker</w:t>
        </w:r>
        <w:r w:rsidR="00625AC6">
          <w:rPr>
            <w:noProof/>
            <w:webHidden/>
          </w:rPr>
          <w:tab/>
        </w:r>
        <w:r w:rsidR="00625AC6">
          <w:rPr>
            <w:noProof/>
            <w:webHidden/>
          </w:rPr>
          <w:fldChar w:fldCharType="begin"/>
        </w:r>
        <w:r w:rsidR="00625AC6">
          <w:rPr>
            <w:noProof/>
            <w:webHidden/>
          </w:rPr>
          <w:instrText xml:space="preserve"> PAGEREF _Toc210849255 \h </w:instrText>
        </w:r>
        <w:r w:rsidR="00625AC6">
          <w:rPr>
            <w:noProof/>
            <w:webHidden/>
          </w:rPr>
        </w:r>
        <w:r w:rsidR="00625AC6">
          <w:rPr>
            <w:noProof/>
            <w:webHidden/>
          </w:rPr>
          <w:fldChar w:fldCharType="separate"/>
        </w:r>
        <w:r w:rsidR="00625AC6">
          <w:rPr>
            <w:noProof/>
            <w:webHidden/>
          </w:rPr>
          <w:t>19</w:t>
        </w:r>
        <w:r w:rsidR="00625AC6">
          <w:rPr>
            <w:noProof/>
            <w:webHidden/>
          </w:rPr>
          <w:fldChar w:fldCharType="end"/>
        </w:r>
      </w:hyperlink>
    </w:p>
    <w:p w14:paraId="27AA9CF4" w14:textId="70343DC2" w:rsidR="00625AC6" w:rsidRDefault="00861428">
      <w:pPr>
        <w:pStyle w:val="Tabladeilustraciones"/>
        <w:tabs>
          <w:tab w:val="right" w:leader="dot" w:pos="8630"/>
        </w:tabs>
        <w:rPr>
          <w:rFonts w:asciiTheme="minorHAnsi" w:hAnsiTheme="minorHAnsi"/>
          <w:noProof/>
          <w:sz w:val="22"/>
          <w:lang w:val="es-CO" w:eastAsia="es-CO"/>
        </w:rPr>
      </w:pPr>
      <w:hyperlink w:anchor="_Toc210849256" w:history="1">
        <w:r w:rsidR="00625AC6" w:rsidRPr="00FC2A9A">
          <w:rPr>
            <w:rStyle w:val="Hipervnculo"/>
            <w:rFonts w:cs="Times New Roman"/>
            <w:noProof/>
          </w:rPr>
          <w:t>Figure 12:Docker 1</w:t>
        </w:r>
        <w:r w:rsidR="00625AC6">
          <w:rPr>
            <w:noProof/>
            <w:webHidden/>
          </w:rPr>
          <w:tab/>
        </w:r>
        <w:r w:rsidR="00625AC6">
          <w:rPr>
            <w:noProof/>
            <w:webHidden/>
          </w:rPr>
          <w:fldChar w:fldCharType="begin"/>
        </w:r>
        <w:r w:rsidR="00625AC6">
          <w:rPr>
            <w:noProof/>
            <w:webHidden/>
          </w:rPr>
          <w:instrText xml:space="preserve"> PAGEREF _Toc210849256 \h </w:instrText>
        </w:r>
        <w:r w:rsidR="00625AC6">
          <w:rPr>
            <w:noProof/>
            <w:webHidden/>
          </w:rPr>
        </w:r>
        <w:r w:rsidR="00625AC6">
          <w:rPr>
            <w:noProof/>
            <w:webHidden/>
          </w:rPr>
          <w:fldChar w:fldCharType="separate"/>
        </w:r>
        <w:r w:rsidR="00625AC6">
          <w:rPr>
            <w:noProof/>
            <w:webHidden/>
          </w:rPr>
          <w:t>19</w:t>
        </w:r>
        <w:r w:rsidR="00625AC6">
          <w:rPr>
            <w:noProof/>
            <w:webHidden/>
          </w:rPr>
          <w:fldChar w:fldCharType="end"/>
        </w:r>
      </w:hyperlink>
    </w:p>
    <w:p w14:paraId="5753F6DC" w14:textId="46E04518" w:rsidR="00625AC6" w:rsidRDefault="00861428">
      <w:pPr>
        <w:pStyle w:val="Tabladeilustraciones"/>
        <w:tabs>
          <w:tab w:val="right" w:leader="dot" w:pos="8630"/>
        </w:tabs>
        <w:rPr>
          <w:rFonts w:asciiTheme="minorHAnsi" w:hAnsiTheme="minorHAnsi"/>
          <w:noProof/>
          <w:sz w:val="22"/>
          <w:lang w:val="es-CO" w:eastAsia="es-CO"/>
        </w:rPr>
      </w:pPr>
      <w:hyperlink w:anchor="_Toc210849257" w:history="1">
        <w:r w:rsidR="00625AC6" w:rsidRPr="00FC2A9A">
          <w:rPr>
            <w:rStyle w:val="Hipervnculo"/>
            <w:rFonts w:cs="Times New Roman"/>
            <w:noProof/>
          </w:rPr>
          <w:t>Figure 13:Docker 2</w:t>
        </w:r>
        <w:r w:rsidR="00625AC6">
          <w:rPr>
            <w:noProof/>
            <w:webHidden/>
          </w:rPr>
          <w:tab/>
        </w:r>
        <w:r w:rsidR="00625AC6">
          <w:rPr>
            <w:noProof/>
            <w:webHidden/>
          </w:rPr>
          <w:fldChar w:fldCharType="begin"/>
        </w:r>
        <w:r w:rsidR="00625AC6">
          <w:rPr>
            <w:noProof/>
            <w:webHidden/>
          </w:rPr>
          <w:instrText xml:space="preserve"> PAGEREF _Toc210849257 \h </w:instrText>
        </w:r>
        <w:r w:rsidR="00625AC6">
          <w:rPr>
            <w:noProof/>
            <w:webHidden/>
          </w:rPr>
        </w:r>
        <w:r w:rsidR="00625AC6">
          <w:rPr>
            <w:noProof/>
            <w:webHidden/>
          </w:rPr>
          <w:fldChar w:fldCharType="separate"/>
        </w:r>
        <w:r w:rsidR="00625AC6">
          <w:rPr>
            <w:noProof/>
            <w:webHidden/>
          </w:rPr>
          <w:t>19</w:t>
        </w:r>
        <w:r w:rsidR="00625AC6">
          <w:rPr>
            <w:noProof/>
            <w:webHidden/>
          </w:rPr>
          <w:fldChar w:fldCharType="end"/>
        </w:r>
      </w:hyperlink>
    </w:p>
    <w:p w14:paraId="4B3234EE" w14:textId="3C2D813E" w:rsidR="00625AC6" w:rsidRDefault="00861428">
      <w:pPr>
        <w:pStyle w:val="Tabladeilustraciones"/>
        <w:tabs>
          <w:tab w:val="right" w:leader="dot" w:pos="8630"/>
        </w:tabs>
        <w:rPr>
          <w:rFonts w:asciiTheme="minorHAnsi" w:hAnsiTheme="minorHAnsi"/>
          <w:noProof/>
          <w:sz w:val="22"/>
          <w:lang w:val="es-CO" w:eastAsia="es-CO"/>
        </w:rPr>
      </w:pPr>
      <w:hyperlink w:anchor="_Toc210849258" w:history="1">
        <w:r w:rsidR="00625AC6" w:rsidRPr="00FC2A9A">
          <w:rPr>
            <w:rStyle w:val="Hipervnculo"/>
            <w:rFonts w:cs="Times New Roman"/>
            <w:noProof/>
            <w:lang w:val="es-CO"/>
          </w:rPr>
          <w:t>Figure 14:Docker 3</w:t>
        </w:r>
        <w:r w:rsidR="00625AC6">
          <w:rPr>
            <w:noProof/>
            <w:webHidden/>
          </w:rPr>
          <w:tab/>
        </w:r>
        <w:r w:rsidR="00625AC6">
          <w:rPr>
            <w:noProof/>
            <w:webHidden/>
          </w:rPr>
          <w:fldChar w:fldCharType="begin"/>
        </w:r>
        <w:r w:rsidR="00625AC6">
          <w:rPr>
            <w:noProof/>
            <w:webHidden/>
          </w:rPr>
          <w:instrText xml:space="preserve"> PAGEREF _Toc210849258 \h </w:instrText>
        </w:r>
        <w:r w:rsidR="00625AC6">
          <w:rPr>
            <w:noProof/>
            <w:webHidden/>
          </w:rPr>
        </w:r>
        <w:r w:rsidR="00625AC6">
          <w:rPr>
            <w:noProof/>
            <w:webHidden/>
          </w:rPr>
          <w:fldChar w:fldCharType="separate"/>
        </w:r>
        <w:r w:rsidR="00625AC6">
          <w:rPr>
            <w:noProof/>
            <w:webHidden/>
          </w:rPr>
          <w:t>20</w:t>
        </w:r>
        <w:r w:rsidR="00625AC6">
          <w:rPr>
            <w:noProof/>
            <w:webHidden/>
          </w:rPr>
          <w:fldChar w:fldCharType="end"/>
        </w:r>
      </w:hyperlink>
    </w:p>
    <w:p w14:paraId="60257496" w14:textId="46C33895" w:rsidR="00625AC6" w:rsidRDefault="00861428">
      <w:pPr>
        <w:pStyle w:val="Tabladeilustraciones"/>
        <w:tabs>
          <w:tab w:val="right" w:leader="dot" w:pos="8630"/>
        </w:tabs>
        <w:rPr>
          <w:rFonts w:asciiTheme="minorHAnsi" w:hAnsiTheme="minorHAnsi"/>
          <w:noProof/>
          <w:sz w:val="22"/>
          <w:lang w:val="es-CO" w:eastAsia="es-CO"/>
        </w:rPr>
      </w:pPr>
      <w:hyperlink w:anchor="_Toc210849259" w:history="1">
        <w:r w:rsidR="00625AC6" w:rsidRPr="00FC2A9A">
          <w:rPr>
            <w:rStyle w:val="Hipervnculo"/>
            <w:rFonts w:cs="Times New Roman"/>
            <w:noProof/>
          </w:rPr>
          <w:t>Figure 15:Kubernets</w:t>
        </w:r>
        <w:r w:rsidR="00625AC6">
          <w:rPr>
            <w:noProof/>
            <w:webHidden/>
          </w:rPr>
          <w:tab/>
        </w:r>
        <w:r w:rsidR="00625AC6">
          <w:rPr>
            <w:noProof/>
            <w:webHidden/>
          </w:rPr>
          <w:fldChar w:fldCharType="begin"/>
        </w:r>
        <w:r w:rsidR="00625AC6">
          <w:rPr>
            <w:noProof/>
            <w:webHidden/>
          </w:rPr>
          <w:instrText xml:space="preserve"> PAGEREF _Toc210849259 \h </w:instrText>
        </w:r>
        <w:r w:rsidR="00625AC6">
          <w:rPr>
            <w:noProof/>
            <w:webHidden/>
          </w:rPr>
        </w:r>
        <w:r w:rsidR="00625AC6">
          <w:rPr>
            <w:noProof/>
            <w:webHidden/>
          </w:rPr>
          <w:fldChar w:fldCharType="separate"/>
        </w:r>
        <w:r w:rsidR="00625AC6">
          <w:rPr>
            <w:noProof/>
            <w:webHidden/>
          </w:rPr>
          <w:t>21</w:t>
        </w:r>
        <w:r w:rsidR="00625AC6">
          <w:rPr>
            <w:noProof/>
            <w:webHidden/>
          </w:rPr>
          <w:fldChar w:fldCharType="end"/>
        </w:r>
      </w:hyperlink>
    </w:p>
    <w:p w14:paraId="17F68E70" w14:textId="29F08E99" w:rsidR="00625AC6" w:rsidRDefault="00861428">
      <w:pPr>
        <w:pStyle w:val="Tabladeilustraciones"/>
        <w:tabs>
          <w:tab w:val="right" w:leader="dot" w:pos="8630"/>
        </w:tabs>
        <w:rPr>
          <w:rFonts w:asciiTheme="minorHAnsi" w:hAnsiTheme="minorHAnsi"/>
          <w:noProof/>
          <w:sz w:val="22"/>
          <w:lang w:val="es-CO" w:eastAsia="es-CO"/>
        </w:rPr>
      </w:pPr>
      <w:hyperlink w:anchor="_Toc210849260" w:history="1">
        <w:r w:rsidR="00625AC6" w:rsidRPr="00FC2A9A">
          <w:rPr>
            <w:rStyle w:val="Hipervnculo"/>
            <w:rFonts w:cs="Times New Roman"/>
            <w:noProof/>
            <w:lang w:val="es-CO"/>
          </w:rPr>
          <w:t>Figure 16:Kubernets</w:t>
        </w:r>
        <w:r w:rsidR="00625AC6">
          <w:rPr>
            <w:noProof/>
            <w:webHidden/>
          </w:rPr>
          <w:tab/>
        </w:r>
        <w:r w:rsidR="00625AC6">
          <w:rPr>
            <w:noProof/>
            <w:webHidden/>
          </w:rPr>
          <w:fldChar w:fldCharType="begin"/>
        </w:r>
        <w:r w:rsidR="00625AC6">
          <w:rPr>
            <w:noProof/>
            <w:webHidden/>
          </w:rPr>
          <w:instrText xml:space="preserve"> PAGEREF _Toc210849260 \h </w:instrText>
        </w:r>
        <w:r w:rsidR="00625AC6">
          <w:rPr>
            <w:noProof/>
            <w:webHidden/>
          </w:rPr>
        </w:r>
        <w:r w:rsidR="00625AC6">
          <w:rPr>
            <w:noProof/>
            <w:webHidden/>
          </w:rPr>
          <w:fldChar w:fldCharType="separate"/>
        </w:r>
        <w:r w:rsidR="00625AC6">
          <w:rPr>
            <w:noProof/>
            <w:webHidden/>
          </w:rPr>
          <w:t>22</w:t>
        </w:r>
        <w:r w:rsidR="00625AC6">
          <w:rPr>
            <w:noProof/>
            <w:webHidden/>
          </w:rPr>
          <w:fldChar w:fldCharType="end"/>
        </w:r>
      </w:hyperlink>
    </w:p>
    <w:p w14:paraId="68C32066" w14:textId="3FC6947A" w:rsidR="00625AC6" w:rsidRDefault="00861428">
      <w:pPr>
        <w:pStyle w:val="Tabladeilustraciones"/>
        <w:tabs>
          <w:tab w:val="right" w:leader="dot" w:pos="8630"/>
        </w:tabs>
        <w:rPr>
          <w:rFonts w:asciiTheme="minorHAnsi" w:hAnsiTheme="minorHAnsi"/>
          <w:noProof/>
          <w:sz w:val="22"/>
          <w:lang w:val="es-CO" w:eastAsia="es-CO"/>
        </w:rPr>
      </w:pPr>
      <w:hyperlink w:anchor="_Toc210849261" w:history="1">
        <w:r w:rsidR="00625AC6" w:rsidRPr="00FC2A9A">
          <w:rPr>
            <w:rStyle w:val="Hipervnculo"/>
            <w:rFonts w:cs="Times New Roman"/>
            <w:noProof/>
          </w:rPr>
          <w:t>Figure 17:Imagen mejora UI/UX</w:t>
        </w:r>
        <w:r w:rsidR="00625AC6">
          <w:rPr>
            <w:noProof/>
            <w:webHidden/>
          </w:rPr>
          <w:tab/>
        </w:r>
        <w:r w:rsidR="00625AC6">
          <w:rPr>
            <w:noProof/>
            <w:webHidden/>
          </w:rPr>
          <w:fldChar w:fldCharType="begin"/>
        </w:r>
        <w:r w:rsidR="00625AC6">
          <w:rPr>
            <w:noProof/>
            <w:webHidden/>
          </w:rPr>
          <w:instrText xml:space="preserve"> PAGEREF _Toc210849261 \h </w:instrText>
        </w:r>
        <w:r w:rsidR="00625AC6">
          <w:rPr>
            <w:noProof/>
            <w:webHidden/>
          </w:rPr>
        </w:r>
        <w:r w:rsidR="00625AC6">
          <w:rPr>
            <w:noProof/>
            <w:webHidden/>
          </w:rPr>
          <w:fldChar w:fldCharType="separate"/>
        </w:r>
        <w:r w:rsidR="00625AC6">
          <w:rPr>
            <w:noProof/>
            <w:webHidden/>
          </w:rPr>
          <w:t>23</w:t>
        </w:r>
        <w:r w:rsidR="00625AC6">
          <w:rPr>
            <w:noProof/>
            <w:webHidden/>
          </w:rPr>
          <w:fldChar w:fldCharType="end"/>
        </w:r>
      </w:hyperlink>
    </w:p>
    <w:p w14:paraId="20BECE5C" w14:textId="5C7E3210" w:rsidR="00625AC6" w:rsidRDefault="00861428">
      <w:pPr>
        <w:pStyle w:val="Tabladeilustraciones"/>
        <w:tabs>
          <w:tab w:val="right" w:leader="dot" w:pos="8630"/>
        </w:tabs>
        <w:rPr>
          <w:rFonts w:asciiTheme="minorHAnsi" w:hAnsiTheme="minorHAnsi"/>
          <w:noProof/>
          <w:sz w:val="22"/>
          <w:lang w:val="es-CO" w:eastAsia="es-CO"/>
        </w:rPr>
      </w:pPr>
      <w:hyperlink w:anchor="_Toc210849262" w:history="1">
        <w:r w:rsidR="00625AC6" w:rsidRPr="00FC2A9A">
          <w:rPr>
            <w:rStyle w:val="Hipervnculo"/>
            <w:rFonts w:cs="Times New Roman"/>
            <w:noProof/>
            <w:lang w:val="es-CO"/>
          </w:rPr>
          <w:t>Figure 18:Codigo de la imagen UX</w:t>
        </w:r>
        <w:r w:rsidR="00625AC6">
          <w:rPr>
            <w:noProof/>
            <w:webHidden/>
          </w:rPr>
          <w:tab/>
        </w:r>
        <w:r w:rsidR="00625AC6">
          <w:rPr>
            <w:noProof/>
            <w:webHidden/>
          </w:rPr>
          <w:fldChar w:fldCharType="begin"/>
        </w:r>
        <w:r w:rsidR="00625AC6">
          <w:rPr>
            <w:noProof/>
            <w:webHidden/>
          </w:rPr>
          <w:instrText xml:space="preserve"> PAGEREF _Toc210849262 \h </w:instrText>
        </w:r>
        <w:r w:rsidR="00625AC6">
          <w:rPr>
            <w:noProof/>
            <w:webHidden/>
          </w:rPr>
        </w:r>
        <w:r w:rsidR="00625AC6">
          <w:rPr>
            <w:noProof/>
            <w:webHidden/>
          </w:rPr>
          <w:fldChar w:fldCharType="separate"/>
        </w:r>
        <w:r w:rsidR="00625AC6">
          <w:rPr>
            <w:noProof/>
            <w:webHidden/>
          </w:rPr>
          <w:t>24</w:t>
        </w:r>
        <w:r w:rsidR="00625AC6">
          <w:rPr>
            <w:noProof/>
            <w:webHidden/>
          </w:rPr>
          <w:fldChar w:fldCharType="end"/>
        </w:r>
      </w:hyperlink>
    </w:p>
    <w:p w14:paraId="52FF6913" w14:textId="34119E53" w:rsidR="00625AC6" w:rsidRDefault="00861428">
      <w:pPr>
        <w:pStyle w:val="Tabladeilustraciones"/>
        <w:tabs>
          <w:tab w:val="right" w:leader="dot" w:pos="8630"/>
        </w:tabs>
        <w:rPr>
          <w:rFonts w:asciiTheme="minorHAnsi" w:hAnsiTheme="minorHAnsi"/>
          <w:noProof/>
          <w:sz w:val="22"/>
          <w:lang w:val="es-CO" w:eastAsia="es-CO"/>
        </w:rPr>
      </w:pPr>
      <w:hyperlink w:anchor="_Toc210849263" w:history="1">
        <w:r w:rsidR="00625AC6" w:rsidRPr="00FC2A9A">
          <w:rPr>
            <w:rStyle w:val="Hipervnculo"/>
            <w:rFonts w:cs="Times New Roman"/>
            <w:noProof/>
          </w:rPr>
          <w:t>Figure 19:Slider</w:t>
        </w:r>
        <w:r w:rsidR="00625AC6">
          <w:rPr>
            <w:noProof/>
            <w:webHidden/>
          </w:rPr>
          <w:tab/>
        </w:r>
        <w:r w:rsidR="00625AC6">
          <w:rPr>
            <w:noProof/>
            <w:webHidden/>
          </w:rPr>
          <w:fldChar w:fldCharType="begin"/>
        </w:r>
        <w:r w:rsidR="00625AC6">
          <w:rPr>
            <w:noProof/>
            <w:webHidden/>
          </w:rPr>
          <w:instrText xml:space="preserve"> PAGEREF _Toc210849263 \h </w:instrText>
        </w:r>
        <w:r w:rsidR="00625AC6">
          <w:rPr>
            <w:noProof/>
            <w:webHidden/>
          </w:rPr>
        </w:r>
        <w:r w:rsidR="00625AC6">
          <w:rPr>
            <w:noProof/>
            <w:webHidden/>
          </w:rPr>
          <w:fldChar w:fldCharType="separate"/>
        </w:r>
        <w:r w:rsidR="00625AC6">
          <w:rPr>
            <w:noProof/>
            <w:webHidden/>
          </w:rPr>
          <w:t>25</w:t>
        </w:r>
        <w:r w:rsidR="00625AC6">
          <w:rPr>
            <w:noProof/>
            <w:webHidden/>
          </w:rPr>
          <w:fldChar w:fldCharType="end"/>
        </w:r>
      </w:hyperlink>
    </w:p>
    <w:p w14:paraId="2B6EECF3" w14:textId="2F4D57BA" w:rsidR="00625AC6" w:rsidRDefault="00861428">
      <w:pPr>
        <w:pStyle w:val="Tabladeilustraciones"/>
        <w:tabs>
          <w:tab w:val="right" w:leader="dot" w:pos="8630"/>
        </w:tabs>
        <w:rPr>
          <w:rFonts w:asciiTheme="minorHAnsi" w:hAnsiTheme="minorHAnsi"/>
          <w:noProof/>
          <w:sz w:val="22"/>
          <w:lang w:val="es-CO" w:eastAsia="es-CO"/>
        </w:rPr>
      </w:pPr>
      <w:hyperlink w:anchor="_Toc210849264" w:history="1">
        <w:r w:rsidR="00625AC6" w:rsidRPr="00FC2A9A">
          <w:rPr>
            <w:rStyle w:val="Hipervnculo"/>
            <w:rFonts w:cs="Times New Roman"/>
            <w:noProof/>
            <w:lang w:val="es-CO"/>
          </w:rPr>
          <w:t>Figure 20:Codigo de el Slider</w:t>
        </w:r>
        <w:r w:rsidR="00625AC6">
          <w:rPr>
            <w:noProof/>
            <w:webHidden/>
          </w:rPr>
          <w:tab/>
        </w:r>
        <w:r w:rsidR="00625AC6">
          <w:rPr>
            <w:noProof/>
            <w:webHidden/>
          </w:rPr>
          <w:fldChar w:fldCharType="begin"/>
        </w:r>
        <w:r w:rsidR="00625AC6">
          <w:rPr>
            <w:noProof/>
            <w:webHidden/>
          </w:rPr>
          <w:instrText xml:space="preserve"> PAGEREF _Toc210849264 \h </w:instrText>
        </w:r>
        <w:r w:rsidR="00625AC6">
          <w:rPr>
            <w:noProof/>
            <w:webHidden/>
          </w:rPr>
        </w:r>
        <w:r w:rsidR="00625AC6">
          <w:rPr>
            <w:noProof/>
            <w:webHidden/>
          </w:rPr>
          <w:fldChar w:fldCharType="separate"/>
        </w:r>
        <w:r w:rsidR="00625AC6">
          <w:rPr>
            <w:noProof/>
            <w:webHidden/>
          </w:rPr>
          <w:t>26</w:t>
        </w:r>
        <w:r w:rsidR="00625AC6">
          <w:rPr>
            <w:noProof/>
            <w:webHidden/>
          </w:rPr>
          <w:fldChar w:fldCharType="end"/>
        </w:r>
      </w:hyperlink>
    </w:p>
    <w:p w14:paraId="5984E118" w14:textId="6BD2F110" w:rsidR="00625AC6" w:rsidRDefault="00861428">
      <w:pPr>
        <w:pStyle w:val="Tabladeilustraciones"/>
        <w:tabs>
          <w:tab w:val="right" w:leader="dot" w:pos="8630"/>
        </w:tabs>
        <w:rPr>
          <w:rFonts w:asciiTheme="minorHAnsi" w:hAnsiTheme="minorHAnsi"/>
          <w:noProof/>
          <w:sz w:val="22"/>
          <w:lang w:val="es-CO" w:eastAsia="es-CO"/>
        </w:rPr>
      </w:pPr>
      <w:hyperlink w:anchor="_Toc210849265" w:history="1">
        <w:r w:rsidR="00625AC6" w:rsidRPr="00FC2A9A">
          <w:rPr>
            <w:rStyle w:val="Hipervnculo"/>
            <w:rFonts w:cs="Times New Roman"/>
            <w:noProof/>
          </w:rPr>
          <w:t>Figure 21:Imagen Filtros y resultados</w:t>
        </w:r>
        <w:r w:rsidR="00625AC6">
          <w:rPr>
            <w:noProof/>
            <w:webHidden/>
          </w:rPr>
          <w:tab/>
        </w:r>
        <w:r w:rsidR="00625AC6">
          <w:rPr>
            <w:noProof/>
            <w:webHidden/>
          </w:rPr>
          <w:fldChar w:fldCharType="begin"/>
        </w:r>
        <w:r w:rsidR="00625AC6">
          <w:rPr>
            <w:noProof/>
            <w:webHidden/>
          </w:rPr>
          <w:instrText xml:space="preserve"> PAGEREF _Toc210849265 \h </w:instrText>
        </w:r>
        <w:r w:rsidR="00625AC6">
          <w:rPr>
            <w:noProof/>
            <w:webHidden/>
          </w:rPr>
        </w:r>
        <w:r w:rsidR="00625AC6">
          <w:rPr>
            <w:noProof/>
            <w:webHidden/>
          </w:rPr>
          <w:fldChar w:fldCharType="separate"/>
        </w:r>
        <w:r w:rsidR="00625AC6">
          <w:rPr>
            <w:noProof/>
            <w:webHidden/>
          </w:rPr>
          <w:t>27</w:t>
        </w:r>
        <w:r w:rsidR="00625AC6">
          <w:rPr>
            <w:noProof/>
            <w:webHidden/>
          </w:rPr>
          <w:fldChar w:fldCharType="end"/>
        </w:r>
      </w:hyperlink>
    </w:p>
    <w:p w14:paraId="59BC461C" w14:textId="4002EC4F" w:rsidR="00625AC6" w:rsidRDefault="00861428">
      <w:pPr>
        <w:pStyle w:val="Tabladeilustraciones"/>
        <w:tabs>
          <w:tab w:val="right" w:leader="dot" w:pos="8630"/>
        </w:tabs>
        <w:rPr>
          <w:rFonts w:asciiTheme="minorHAnsi" w:hAnsiTheme="minorHAnsi"/>
          <w:noProof/>
          <w:sz w:val="22"/>
          <w:lang w:val="es-CO" w:eastAsia="es-CO"/>
        </w:rPr>
      </w:pPr>
      <w:hyperlink w:anchor="_Toc210849266" w:history="1">
        <w:r w:rsidR="00625AC6" w:rsidRPr="00FC2A9A">
          <w:rPr>
            <w:rStyle w:val="Hipervnculo"/>
            <w:rFonts w:cs="Times New Roman"/>
            <w:noProof/>
            <w:lang w:val="es-CO"/>
          </w:rPr>
          <w:t>Figure 22:Codigo Filtros y resultados</w:t>
        </w:r>
        <w:r w:rsidR="00625AC6">
          <w:rPr>
            <w:noProof/>
            <w:webHidden/>
          </w:rPr>
          <w:tab/>
        </w:r>
        <w:r w:rsidR="00625AC6">
          <w:rPr>
            <w:noProof/>
            <w:webHidden/>
          </w:rPr>
          <w:fldChar w:fldCharType="begin"/>
        </w:r>
        <w:r w:rsidR="00625AC6">
          <w:rPr>
            <w:noProof/>
            <w:webHidden/>
          </w:rPr>
          <w:instrText xml:space="preserve"> PAGEREF _Toc210849266 \h </w:instrText>
        </w:r>
        <w:r w:rsidR="00625AC6">
          <w:rPr>
            <w:noProof/>
            <w:webHidden/>
          </w:rPr>
        </w:r>
        <w:r w:rsidR="00625AC6">
          <w:rPr>
            <w:noProof/>
            <w:webHidden/>
          </w:rPr>
          <w:fldChar w:fldCharType="separate"/>
        </w:r>
        <w:r w:rsidR="00625AC6">
          <w:rPr>
            <w:noProof/>
            <w:webHidden/>
          </w:rPr>
          <w:t>27</w:t>
        </w:r>
        <w:r w:rsidR="00625AC6">
          <w:rPr>
            <w:noProof/>
            <w:webHidden/>
          </w:rPr>
          <w:fldChar w:fldCharType="end"/>
        </w:r>
      </w:hyperlink>
    </w:p>
    <w:p w14:paraId="26DA8BB2" w14:textId="2275CF55" w:rsidR="00625AC6" w:rsidRDefault="00861428">
      <w:pPr>
        <w:pStyle w:val="Tabladeilustraciones"/>
        <w:tabs>
          <w:tab w:val="right" w:leader="dot" w:pos="8630"/>
        </w:tabs>
        <w:rPr>
          <w:rFonts w:asciiTheme="minorHAnsi" w:hAnsiTheme="minorHAnsi"/>
          <w:noProof/>
          <w:sz w:val="22"/>
          <w:lang w:val="es-CO" w:eastAsia="es-CO"/>
        </w:rPr>
      </w:pPr>
      <w:hyperlink w:anchor="_Toc210849267" w:history="1">
        <w:r w:rsidR="00625AC6" w:rsidRPr="00FC2A9A">
          <w:rPr>
            <w:rStyle w:val="Hipervnculo"/>
            <w:rFonts w:cs="Times New Roman"/>
            <w:noProof/>
          </w:rPr>
          <w:t>Figure 23:Imagen Estilo y Accesibilidad</w:t>
        </w:r>
        <w:r w:rsidR="00625AC6">
          <w:rPr>
            <w:noProof/>
            <w:webHidden/>
          </w:rPr>
          <w:tab/>
        </w:r>
        <w:r w:rsidR="00625AC6">
          <w:rPr>
            <w:noProof/>
            <w:webHidden/>
          </w:rPr>
          <w:fldChar w:fldCharType="begin"/>
        </w:r>
        <w:r w:rsidR="00625AC6">
          <w:rPr>
            <w:noProof/>
            <w:webHidden/>
          </w:rPr>
          <w:instrText xml:space="preserve"> PAGEREF _Toc210849267 \h </w:instrText>
        </w:r>
        <w:r w:rsidR="00625AC6">
          <w:rPr>
            <w:noProof/>
            <w:webHidden/>
          </w:rPr>
        </w:r>
        <w:r w:rsidR="00625AC6">
          <w:rPr>
            <w:noProof/>
            <w:webHidden/>
          </w:rPr>
          <w:fldChar w:fldCharType="separate"/>
        </w:r>
        <w:r w:rsidR="00625AC6">
          <w:rPr>
            <w:noProof/>
            <w:webHidden/>
          </w:rPr>
          <w:t>29</w:t>
        </w:r>
        <w:r w:rsidR="00625AC6">
          <w:rPr>
            <w:noProof/>
            <w:webHidden/>
          </w:rPr>
          <w:fldChar w:fldCharType="end"/>
        </w:r>
      </w:hyperlink>
    </w:p>
    <w:p w14:paraId="292DF83E" w14:textId="264119F0" w:rsidR="00625AC6" w:rsidRDefault="00861428">
      <w:pPr>
        <w:pStyle w:val="Tabladeilustraciones"/>
        <w:tabs>
          <w:tab w:val="right" w:leader="dot" w:pos="8630"/>
        </w:tabs>
        <w:rPr>
          <w:rFonts w:asciiTheme="minorHAnsi" w:hAnsiTheme="minorHAnsi"/>
          <w:noProof/>
          <w:sz w:val="22"/>
          <w:lang w:val="es-CO" w:eastAsia="es-CO"/>
        </w:rPr>
      </w:pPr>
      <w:hyperlink w:anchor="_Toc210849268" w:history="1">
        <w:r w:rsidR="00625AC6" w:rsidRPr="00FC2A9A">
          <w:rPr>
            <w:rStyle w:val="Hipervnculo"/>
            <w:rFonts w:cs="Times New Roman"/>
            <w:noProof/>
            <w:lang w:val="es-CO"/>
          </w:rPr>
          <w:t>Figure 24:Codigo estilo y accesibilidad</w:t>
        </w:r>
        <w:r w:rsidR="00625AC6">
          <w:rPr>
            <w:noProof/>
            <w:webHidden/>
          </w:rPr>
          <w:tab/>
        </w:r>
        <w:r w:rsidR="00625AC6">
          <w:rPr>
            <w:noProof/>
            <w:webHidden/>
          </w:rPr>
          <w:fldChar w:fldCharType="begin"/>
        </w:r>
        <w:r w:rsidR="00625AC6">
          <w:rPr>
            <w:noProof/>
            <w:webHidden/>
          </w:rPr>
          <w:instrText xml:space="preserve"> PAGEREF _Toc210849268 \h </w:instrText>
        </w:r>
        <w:r w:rsidR="00625AC6">
          <w:rPr>
            <w:noProof/>
            <w:webHidden/>
          </w:rPr>
        </w:r>
        <w:r w:rsidR="00625AC6">
          <w:rPr>
            <w:noProof/>
            <w:webHidden/>
          </w:rPr>
          <w:fldChar w:fldCharType="separate"/>
        </w:r>
        <w:r w:rsidR="00625AC6">
          <w:rPr>
            <w:noProof/>
            <w:webHidden/>
          </w:rPr>
          <w:t>29</w:t>
        </w:r>
        <w:r w:rsidR="00625AC6">
          <w:rPr>
            <w:noProof/>
            <w:webHidden/>
          </w:rPr>
          <w:fldChar w:fldCharType="end"/>
        </w:r>
      </w:hyperlink>
    </w:p>
    <w:p w14:paraId="63992E6D" w14:textId="6EAC3513" w:rsidR="00625AC6" w:rsidRDefault="00861428">
      <w:pPr>
        <w:pStyle w:val="Tabladeilustraciones"/>
        <w:tabs>
          <w:tab w:val="right" w:leader="dot" w:pos="8630"/>
        </w:tabs>
        <w:rPr>
          <w:rFonts w:asciiTheme="minorHAnsi" w:hAnsiTheme="minorHAnsi"/>
          <w:noProof/>
          <w:sz w:val="22"/>
          <w:lang w:val="es-CO" w:eastAsia="es-CO"/>
        </w:rPr>
      </w:pPr>
      <w:hyperlink w:anchor="_Toc210849269" w:history="1">
        <w:r w:rsidR="00625AC6" w:rsidRPr="00FC2A9A">
          <w:rPr>
            <w:rStyle w:val="Hipervnculo"/>
            <w:rFonts w:cs="Times New Roman"/>
            <w:noProof/>
            <w:lang w:val="es-CO"/>
          </w:rPr>
          <w:t>Figure 25:Imagen Wireflows Diagrama</w:t>
        </w:r>
        <w:r w:rsidR="00625AC6">
          <w:rPr>
            <w:noProof/>
            <w:webHidden/>
          </w:rPr>
          <w:tab/>
        </w:r>
        <w:r w:rsidR="00625AC6">
          <w:rPr>
            <w:noProof/>
            <w:webHidden/>
          </w:rPr>
          <w:fldChar w:fldCharType="begin"/>
        </w:r>
        <w:r w:rsidR="00625AC6">
          <w:rPr>
            <w:noProof/>
            <w:webHidden/>
          </w:rPr>
          <w:instrText xml:space="preserve"> PAGEREF _Toc210849269 \h </w:instrText>
        </w:r>
        <w:r w:rsidR="00625AC6">
          <w:rPr>
            <w:noProof/>
            <w:webHidden/>
          </w:rPr>
        </w:r>
        <w:r w:rsidR="00625AC6">
          <w:rPr>
            <w:noProof/>
            <w:webHidden/>
          </w:rPr>
          <w:fldChar w:fldCharType="separate"/>
        </w:r>
        <w:r w:rsidR="00625AC6">
          <w:rPr>
            <w:noProof/>
            <w:webHidden/>
          </w:rPr>
          <w:t>30</w:t>
        </w:r>
        <w:r w:rsidR="00625AC6">
          <w:rPr>
            <w:noProof/>
            <w:webHidden/>
          </w:rPr>
          <w:fldChar w:fldCharType="end"/>
        </w:r>
      </w:hyperlink>
    </w:p>
    <w:p w14:paraId="0696E584" w14:textId="48601828" w:rsidR="00625AC6" w:rsidRDefault="00861428">
      <w:pPr>
        <w:pStyle w:val="Tabladeilustraciones"/>
        <w:tabs>
          <w:tab w:val="right" w:leader="dot" w:pos="8630"/>
        </w:tabs>
        <w:rPr>
          <w:rFonts w:asciiTheme="minorHAnsi" w:hAnsiTheme="minorHAnsi"/>
          <w:noProof/>
          <w:sz w:val="22"/>
          <w:lang w:val="es-CO" w:eastAsia="es-CO"/>
        </w:rPr>
      </w:pPr>
      <w:hyperlink w:anchor="_Toc210849270" w:history="1">
        <w:r w:rsidR="00625AC6" w:rsidRPr="00FC2A9A">
          <w:rPr>
            <w:rStyle w:val="Hipervnculo"/>
            <w:rFonts w:cs="Times New Roman"/>
            <w:noProof/>
            <w:lang w:val="es-CO"/>
          </w:rPr>
          <w:t>Figure 26:Imagen SITE MAP</w:t>
        </w:r>
        <w:r w:rsidR="00625AC6">
          <w:rPr>
            <w:noProof/>
            <w:webHidden/>
          </w:rPr>
          <w:tab/>
        </w:r>
        <w:r w:rsidR="00625AC6">
          <w:rPr>
            <w:noProof/>
            <w:webHidden/>
          </w:rPr>
          <w:fldChar w:fldCharType="begin"/>
        </w:r>
        <w:r w:rsidR="00625AC6">
          <w:rPr>
            <w:noProof/>
            <w:webHidden/>
          </w:rPr>
          <w:instrText xml:space="preserve"> PAGEREF _Toc210849270 \h </w:instrText>
        </w:r>
        <w:r w:rsidR="00625AC6">
          <w:rPr>
            <w:noProof/>
            <w:webHidden/>
          </w:rPr>
        </w:r>
        <w:r w:rsidR="00625AC6">
          <w:rPr>
            <w:noProof/>
            <w:webHidden/>
          </w:rPr>
          <w:fldChar w:fldCharType="separate"/>
        </w:r>
        <w:r w:rsidR="00625AC6">
          <w:rPr>
            <w:noProof/>
            <w:webHidden/>
          </w:rPr>
          <w:t>31</w:t>
        </w:r>
        <w:r w:rsidR="00625AC6">
          <w:rPr>
            <w:noProof/>
            <w:webHidden/>
          </w:rPr>
          <w:fldChar w:fldCharType="end"/>
        </w:r>
      </w:hyperlink>
    </w:p>
    <w:p w14:paraId="3F1E8CF5" w14:textId="65EFAB3A" w:rsidR="002C47FE" w:rsidRDefault="002C47FE" w:rsidP="18BB6C29">
      <w:r>
        <w:fldChar w:fldCharType="end"/>
      </w:r>
    </w:p>
    <w:p w14:paraId="22B1F324" w14:textId="0602FDBC" w:rsidR="00F528B9" w:rsidRPr="00776FA7" w:rsidRDefault="00F528B9" w:rsidP="002C47FE">
      <w:pPr>
        <w:pStyle w:val="Ttulo"/>
        <w:jc w:val="left"/>
      </w:pPr>
    </w:p>
    <w:p w14:paraId="28894075" w14:textId="1CF5070F" w:rsidR="00F528B9" w:rsidRDefault="00F528B9" w:rsidP="26012B1A">
      <w:pPr>
        <w:pStyle w:val="Ttulo"/>
      </w:pPr>
    </w:p>
    <w:p w14:paraId="7F1C7CB9" w14:textId="02E9C0D8" w:rsidR="00B00CE8" w:rsidRDefault="00B00CE8" w:rsidP="00B00CE8">
      <w:pPr>
        <w:rPr>
          <w:lang w:val="es-CO"/>
        </w:rPr>
      </w:pPr>
    </w:p>
    <w:p w14:paraId="5C97C6DB" w14:textId="45B495BA" w:rsidR="00B00CE8" w:rsidRDefault="00B00CE8" w:rsidP="00B00CE8">
      <w:pPr>
        <w:rPr>
          <w:lang w:val="es-CO"/>
        </w:rPr>
      </w:pPr>
    </w:p>
    <w:p w14:paraId="3BE0ED11" w14:textId="3EF37F9D" w:rsidR="00B00CE8" w:rsidRDefault="00B00CE8" w:rsidP="00B00CE8">
      <w:pPr>
        <w:rPr>
          <w:lang w:val="es-CO"/>
        </w:rPr>
      </w:pPr>
    </w:p>
    <w:p w14:paraId="1E738D18" w14:textId="51F88A24" w:rsidR="00B00CE8" w:rsidRDefault="00B00CE8" w:rsidP="00B00CE8">
      <w:pPr>
        <w:rPr>
          <w:lang w:val="es-CO"/>
        </w:rPr>
      </w:pPr>
    </w:p>
    <w:p w14:paraId="46D8584D" w14:textId="74C057EA" w:rsidR="00B00CE8" w:rsidRDefault="00B00CE8" w:rsidP="00B00CE8">
      <w:pPr>
        <w:rPr>
          <w:lang w:val="es-CO"/>
        </w:rPr>
      </w:pPr>
    </w:p>
    <w:p w14:paraId="11F992F6" w14:textId="2E87B106" w:rsidR="00B00CE8" w:rsidRDefault="00B00CE8" w:rsidP="00B00CE8">
      <w:pPr>
        <w:rPr>
          <w:lang w:val="es-CO"/>
        </w:rPr>
      </w:pPr>
    </w:p>
    <w:p w14:paraId="269EFBDD" w14:textId="3C31081B" w:rsidR="00B00CE8" w:rsidRDefault="00B00CE8" w:rsidP="00B00CE8">
      <w:pPr>
        <w:rPr>
          <w:lang w:val="es-CO"/>
        </w:rPr>
      </w:pPr>
    </w:p>
    <w:p w14:paraId="4010BDD7" w14:textId="5D4FA643" w:rsidR="00B00CE8" w:rsidRDefault="00B00CE8" w:rsidP="00B00CE8">
      <w:pPr>
        <w:rPr>
          <w:lang w:val="es-CO"/>
        </w:rPr>
      </w:pPr>
    </w:p>
    <w:p w14:paraId="53AA4B47" w14:textId="4716D50F" w:rsidR="00B00CE8" w:rsidRDefault="00B00CE8" w:rsidP="00B00CE8">
      <w:pPr>
        <w:rPr>
          <w:lang w:val="es-CO"/>
        </w:rPr>
      </w:pPr>
    </w:p>
    <w:p w14:paraId="51F87A5D" w14:textId="447B1A6D" w:rsidR="00B00CE8" w:rsidRDefault="00B00CE8" w:rsidP="00B00CE8">
      <w:pPr>
        <w:rPr>
          <w:lang w:val="es-CO"/>
        </w:rPr>
      </w:pPr>
    </w:p>
    <w:p w14:paraId="41B19CDE" w14:textId="55DBBF3F" w:rsidR="00B00CE8" w:rsidRDefault="00B00CE8" w:rsidP="00B00CE8">
      <w:pPr>
        <w:rPr>
          <w:lang w:val="es-CO"/>
        </w:rPr>
      </w:pPr>
    </w:p>
    <w:p w14:paraId="0BF9D9A1" w14:textId="2F920E36" w:rsidR="00B00CE8" w:rsidRDefault="00B00CE8" w:rsidP="00625AC6">
      <w:pPr>
        <w:tabs>
          <w:tab w:val="left" w:pos="2461"/>
        </w:tabs>
        <w:rPr>
          <w:lang w:val="es-CO"/>
        </w:rPr>
      </w:pPr>
    </w:p>
    <w:p w14:paraId="1138092F" w14:textId="77777777" w:rsidR="00625AC6" w:rsidRDefault="00625AC6" w:rsidP="00625AC6">
      <w:pPr>
        <w:tabs>
          <w:tab w:val="left" w:pos="2461"/>
        </w:tabs>
        <w:rPr>
          <w:lang w:val="es-CO"/>
        </w:rPr>
      </w:pPr>
    </w:p>
    <w:p w14:paraId="349AC281" w14:textId="30249B11" w:rsidR="00B00CE8" w:rsidRDefault="00B00CE8" w:rsidP="00B00CE8">
      <w:pPr>
        <w:rPr>
          <w:lang w:val="es-CO"/>
        </w:rPr>
      </w:pPr>
    </w:p>
    <w:p w14:paraId="075DAA9B" w14:textId="2F669E1A" w:rsidR="00B00CE8" w:rsidRDefault="00B00CE8" w:rsidP="00B00CE8">
      <w:pPr>
        <w:rPr>
          <w:lang w:val="es-CO"/>
        </w:rPr>
      </w:pPr>
    </w:p>
    <w:p w14:paraId="0ECC2237" w14:textId="4849587E" w:rsidR="00B00CE8" w:rsidRDefault="00B00CE8" w:rsidP="00B00CE8">
      <w:pPr>
        <w:rPr>
          <w:lang w:val="es-CO"/>
        </w:rPr>
      </w:pPr>
    </w:p>
    <w:p w14:paraId="40D4C2AC" w14:textId="77777777" w:rsidR="00B00CE8" w:rsidRPr="00B00CE8" w:rsidRDefault="00B00CE8" w:rsidP="00B00CE8">
      <w:pPr>
        <w:rPr>
          <w:lang w:val="es-CO"/>
        </w:rPr>
      </w:pPr>
    </w:p>
    <w:p w14:paraId="4DE7A6CE" w14:textId="17A60ED9" w:rsidR="00F528B9" w:rsidRPr="00B00CE8" w:rsidRDefault="7951763D" w:rsidP="26012B1A">
      <w:pPr>
        <w:pStyle w:val="Ttulo"/>
        <w:rPr>
          <w:szCs w:val="24"/>
        </w:rPr>
      </w:pPr>
      <w:r w:rsidRPr="00B00CE8">
        <w:lastRenderedPageBreak/>
        <w:t>HOTELES BOGOTA</w:t>
      </w:r>
    </w:p>
    <w:p w14:paraId="51762F56" w14:textId="1E7C7D47" w:rsidR="00F528B9" w:rsidRPr="00B00CE8" w:rsidRDefault="7951763D" w:rsidP="00B00CE8">
      <w:pPr>
        <w:spacing w:before="240" w:after="240"/>
        <w:ind w:firstLine="720"/>
        <w:rPr>
          <w:rFonts w:cs="Times New Roman"/>
          <w:lang w:val="es-CO"/>
        </w:rPr>
      </w:pPr>
      <w:r w:rsidRPr="00B00CE8">
        <w:rPr>
          <w:rFonts w:eastAsia="Times New Roman" w:cs="Times New Roman"/>
          <w:szCs w:val="24"/>
          <w:lang w:val="es-CO"/>
        </w:rPr>
        <w:t>El turismo en Bogotá ha experimentado un crecimiento sostenido en los últimos años, posicionándose como una de las ciudades con mayor flujo de visitantes en Colombia. Según el Observatorio de Turismo de Bogotá (IDT, 2023), la capital recibió más de dos millones de turistas internacionales y un alto número de visitantes nacionales, lo que ha impulsado la demanda de servicios hoteleros modernos, eficientes y adaptados a las necesidades de los viajeros. En este contexto, surge el proyecto Hoteles Bogotá, cuyo objetivo es ofrecer una plataforma digital que centralice la información de hoteles, facilite la gestión de reservas y optimice la experiencia del usuario mediante el uso de tecnologías de desarrollo web y arquitecturas basadas en contenedores.</w:t>
      </w:r>
    </w:p>
    <w:p w14:paraId="4AF71A15" w14:textId="03A4FE35" w:rsidR="00F528B9" w:rsidRPr="00B00CE8" w:rsidRDefault="7951763D" w:rsidP="00B00CE8">
      <w:pPr>
        <w:spacing w:before="240" w:after="240"/>
        <w:ind w:firstLine="720"/>
        <w:rPr>
          <w:rFonts w:cs="Times New Roman"/>
          <w:lang w:val="es-CO"/>
        </w:rPr>
      </w:pPr>
      <w:r w:rsidRPr="00B00CE8">
        <w:rPr>
          <w:rFonts w:eastAsia="Times New Roman" w:cs="Times New Roman"/>
          <w:szCs w:val="24"/>
          <w:lang w:val="es-CO"/>
        </w:rPr>
        <w:t xml:space="preserve">La propuesta integra un </w:t>
      </w:r>
      <w:proofErr w:type="spellStart"/>
      <w:r w:rsidRPr="00B00CE8">
        <w:rPr>
          <w:rFonts w:eastAsia="Times New Roman" w:cs="Times New Roman"/>
          <w:szCs w:val="24"/>
          <w:lang w:val="es-CO"/>
        </w:rPr>
        <w:t>frontend</w:t>
      </w:r>
      <w:proofErr w:type="spellEnd"/>
      <w:r w:rsidRPr="00B00CE8">
        <w:rPr>
          <w:rFonts w:eastAsia="Times New Roman" w:cs="Times New Roman"/>
          <w:szCs w:val="24"/>
          <w:lang w:val="es-CO"/>
        </w:rPr>
        <w:t xml:space="preserve"> desarrollado en </w:t>
      </w:r>
      <w:proofErr w:type="spellStart"/>
      <w:r w:rsidRPr="00B00CE8">
        <w:rPr>
          <w:rFonts w:eastAsia="Times New Roman" w:cs="Times New Roman"/>
          <w:szCs w:val="24"/>
          <w:lang w:val="es-CO"/>
        </w:rPr>
        <w:t>React</w:t>
      </w:r>
      <w:proofErr w:type="spellEnd"/>
      <w:r w:rsidRPr="00B00CE8">
        <w:rPr>
          <w:rFonts w:eastAsia="Times New Roman" w:cs="Times New Roman"/>
          <w:szCs w:val="24"/>
          <w:lang w:val="es-CO"/>
        </w:rPr>
        <w:t xml:space="preserve">, un </w:t>
      </w:r>
      <w:proofErr w:type="spellStart"/>
      <w:r w:rsidRPr="00B00CE8">
        <w:rPr>
          <w:rFonts w:eastAsia="Times New Roman" w:cs="Times New Roman"/>
          <w:szCs w:val="24"/>
          <w:lang w:val="es-CO"/>
        </w:rPr>
        <w:t>backend</w:t>
      </w:r>
      <w:proofErr w:type="spellEnd"/>
      <w:r w:rsidRPr="00B00CE8">
        <w:rPr>
          <w:rFonts w:eastAsia="Times New Roman" w:cs="Times New Roman"/>
          <w:szCs w:val="24"/>
          <w:lang w:val="es-CO"/>
        </w:rPr>
        <w:t xml:space="preserve"> implementado en </w:t>
      </w:r>
      <w:proofErr w:type="spellStart"/>
      <w:r w:rsidRPr="00B00CE8">
        <w:rPr>
          <w:rFonts w:eastAsia="Times New Roman" w:cs="Times New Roman"/>
          <w:szCs w:val="24"/>
          <w:lang w:val="es-CO"/>
        </w:rPr>
        <w:t>Node</w:t>
      </w:r>
      <w:proofErr w:type="spellEnd"/>
      <w:r w:rsidRPr="00B00CE8">
        <w:rPr>
          <w:rFonts w:eastAsia="Times New Roman" w:cs="Times New Roman"/>
          <w:szCs w:val="24"/>
          <w:lang w:val="es-CO"/>
        </w:rPr>
        <w:t xml:space="preserve">/Express y una base de datos MongoDB, todo ello desplegado en un entorno controlado con Docker y posteriormente orquestado mediante </w:t>
      </w:r>
      <w:proofErr w:type="spellStart"/>
      <w:r w:rsidRPr="00B00CE8">
        <w:rPr>
          <w:rFonts w:eastAsia="Times New Roman" w:cs="Times New Roman"/>
          <w:szCs w:val="24"/>
          <w:lang w:val="es-CO"/>
        </w:rPr>
        <w:t>Kubernetes</w:t>
      </w:r>
      <w:proofErr w:type="spellEnd"/>
      <w:r w:rsidRPr="00B00CE8">
        <w:rPr>
          <w:rFonts w:eastAsia="Times New Roman" w:cs="Times New Roman"/>
          <w:szCs w:val="24"/>
          <w:lang w:val="es-CO"/>
        </w:rPr>
        <w:t>. Este enfoque tecnológico no solo garantiza portabilidad y escalabilidad, sino que también se alinea con las tendencias de transformación digital que buscan fortalecer el sector turístico en Bogotá y mejorar la competitividad de los servicios hoteleros en la región.</w:t>
      </w:r>
    </w:p>
    <w:p w14:paraId="7BBF07E7" w14:textId="0848FA55" w:rsidR="65AE1178" w:rsidRPr="00B00CE8" w:rsidRDefault="00B00CE8" w:rsidP="26012B1A">
      <w:pPr>
        <w:pStyle w:val="Ttulo2"/>
        <w:rPr>
          <w:szCs w:val="24"/>
        </w:rPr>
      </w:pPr>
      <w:bookmarkStart w:id="1" w:name="_Toc210849202"/>
      <w:r w:rsidRPr="00B00CE8">
        <w:t>OBJETIVOS</w:t>
      </w:r>
      <w:bookmarkEnd w:id="1"/>
    </w:p>
    <w:p w14:paraId="42100BD9" w14:textId="0B568AF0" w:rsidR="65AE1178" w:rsidRPr="00B00CE8" w:rsidRDefault="65AE1178" w:rsidP="26012B1A">
      <w:pPr>
        <w:pStyle w:val="Ttulo3"/>
        <w:rPr>
          <w:rFonts w:ascii="Times New Roman" w:eastAsia="Times New Roman" w:hAnsi="Times New Roman" w:cs="Times New Roman"/>
          <w:szCs w:val="24"/>
        </w:rPr>
      </w:pPr>
      <w:bookmarkStart w:id="2" w:name="_Toc210849203"/>
      <w:r w:rsidRPr="00B00CE8">
        <w:rPr>
          <w:rFonts w:ascii="Times New Roman" w:hAnsi="Times New Roman" w:cs="Times New Roman"/>
        </w:rPr>
        <w:t>Objetivo General</w:t>
      </w:r>
      <w:bookmarkEnd w:id="2"/>
    </w:p>
    <w:p w14:paraId="5F1A3079" w14:textId="49563713" w:rsidR="65AE1178" w:rsidRPr="00B00CE8" w:rsidRDefault="65AE1178" w:rsidP="00B00CE8">
      <w:pPr>
        <w:spacing w:before="240" w:after="240"/>
        <w:ind w:firstLine="720"/>
        <w:rPr>
          <w:rFonts w:cs="Times New Roman"/>
          <w:lang w:val="es-CO"/>
        </w:rPr>
      </w:pPr>
      <w:r w:rsidRPr="00B00CE8">
        <w:rPr>
          <w:rFonts w:eastAsia="Times New Roman" w:cs="Times New Roman"/>
          <w:szCs w:val="24"/>
          <w:lang w:val="es-CO"/>
        </w:rPr>
        <w:t xml:space="preserve">Desarrollar una aplicación web basada en arquitectura de microservicios, utilizando Docker para la gestión de contenedores y </w:t>
      </w:r>
      <w:proofErr w:type="spellStart"/>
      <w:r w:rsidRPr="00B00CE8">
        <w:rPr>
          <w:rFonts w:eastAsia="Times New Roman" w:cs="Times New Roman"/>
          <w:szCs w:val="24"/>
          <w:lang w:val="es-CO"/>
        </w:rPr>
        <w:t>Kubernetes</w:t>
      </w:r>
      <w:proofErr w:type="spellEnd"/>
      <w:r w:rsidRPr="00B00CE8">
        <w:rPr>
          <w:rFonts w:eastAsia="Times New Roman" w:cs="Times New Roman"/>
          <w:szCs w:val="24"/>
          <w:lang w:val="es-CO"/>
        </w:rPr>
        <w:t xml:space="preserve"> para la orquestación, que permita consultar y visualizar los hoteles más buscados en Bogotá, implementando patrones de diseño de software que garanticen escalabilidad, mantenibilidad y buenas prácticas de ingeniería.</w:t>
      </w:r>
    </w:p>
    <w:p w14:paraId="2DB50E5C" w14:textId="4FEB91C3" w:rsidR="65AE1178" w:rsidRPr="00B00CE8" w:rsidRDefault="65AE1178" w:rsidP="26012B1A">
      <w:pPr>
        <w:pStyle w:val="Ttulo3"/>
        <w:rPr>
          <w:rFonts w:ascii="Times New Roman" w:eastAsia="Times New Roman" w:hAnsi="Times New Roman" w:cs="Times New Roman"/>
          <w:szCs w:val="24"/>
        </w:rPr>
      </w:pPr>
      <w:bookmarkStart w:id="3" w:name="_Toc210849204"/>
      <w:r w:rsidRPr="00B00CE8">
        <w:rPr>
          <w:rFonts w:ascii="Times New Roman" w:hAnsi="Times New Roman" w:cs="Times New Roman"/>
        </w:rPr>
        <w:t>Objetivos Específicos</w:t>
      </w:r>
      <w:bookmarkEnd w:id="3"/>
    </w:p>
    <w:p w14:paraId="395F5BB1" w14:textId="6C5FBFF9" w:rsidR="65AE1178" w:rsidRPr="00B00CE8" w:rsidRDefault="65AE1178" w:rsidP="26012B1A">
      <w:pPr>
        <w:pStyle w:val="Prrafodelista"/>
        <w:numPr>
          <w:ilvl w:val="0"/>
          <w:numId w:val="27"/>
        </w:numPr>
        <w:spacing w:before="240" w:after="240"/>
        <w:rPr>
          <w:rFonts w:eastAsia="Times New Roman" w:cs="Times New Roman"/>
          <w:szCs w:val="24"/>
          <w:lang w:val="es-CO"/>
        </w:rPr>
      </w:pPr>
      <w:r w:rsidRPr="00B00CE8">
        <w:rPr>
          <w:rFonts w:eastAsia="Times New Roman" w:cs="Times New Roman"/>
          <w:szCs w:val="24"/>
          <w:lang w:val="es-CO"/>
        </w:rPr>
        <w:t xml:space="preserve">Implementar el </w:t>
      </w:r>
      <w:proofErr w:type="spellStart"/>
      <w:r w:rsidRPr="00B00CE8">
        <w:rPr>
          <w:rFonts w:eastAsia="Times New Roman" w:cs="Times New Roman"/>
          <w:szCs w:val="24"/>
          <w:lang w:val="es-CO"/>
        </w:rPr>
        <w:t>frontend</w:t>
      </w:r>
      <w:proofErr w:type="spellEnd"/>
      <w:r w:rsidRPr="00B00CE8">
        <w:rPr>
          <w:rFonts w:eastAsia="Times New Roman" w:cs="Times New Roman"/>
          <w:szCs w:val="24"/>
          <w:lang w:val="es-CO"/>
        </w:rPr>
        <w:t xml:space="preserve"> de la aplicación con React.js, ofreciendo una interfaz gráfica moderna, responsiva y fácil de usar para la búsqueda y filtrado de hoteles.</w:t>
      </w:r>
    </w:p>
    <w:p w14:paraId="00E830AB" w14:textId="67621420" w:rsidR="65AE1178" w:rsidRPr="00B00CE8" w:rsidRDefault="65AE1178" w:rsidP="26012B1A">
      <w:pPr>
        <w:pStyle w:val="Prrafodelista"/>
        <w:numPr>
          <w:ilvl w:val="0"/>
          <w:numId w:val="27"/>
        </w:numPr>
        <w:spacing w:before="240" w:after="240"/>
        <w:rPr>
          <w:rFonts w:eastAsia="Times New Roman" w:cs="Times New Roman"/>
          <w:szCs w:val="24"/>
          <w:lang w:val="es-CO"/>
        </w:rPr>
      </w:pPr>
      <w:r w:rsidRPr="00B00CE8">
        <w:rPr>
          <w:rFonts w:eastAsia="Times New Roman" w:cs="Times New Roman"/>
          <w:szCs w:val="24"/>
          <w:lang w:val="es-CO"/>
        </w:rPr>
        <w:t xml:space="preserve">Desarrollar el </w:t>
      </w:r>
      <w:proofErr w:type="spellStart"/>
      <w:r w:rsidRPr="00B00CE8">
        <w:rPr>
          <w:rFonts w:eastAsia="Times New Roman" w:cs="Times New Roman"/>
          <w:szCs w:val="24"/>
          <w:lang w:val="es-CO"/>
        </w:rPr>
        <w:t>backend</w:t>
      </w:r>
      <w:proofErr w:type="spellEnd"/>
      <w:r w:rsidRPr="00B00CE8">
        <w:rPr>
          <w:rFonts w:eastAsia="Times New Roman" w:cs="Times New Roman"/>
          <w:szCs w:val="24"/>
          <w:lang w:val="es-CO"/>
        </w:rPr>
        <w:t xml:space="preserve"> con Node.js y Express, estructurando los servicios en microservicios independientes y aplicando patrones de diseño como </w:t>
      </w:r>
      <w:proofErr w:type="spellStart"/>
      <w:r w:rsidRPr="00B00CE8">
        <w:rPr>
          <w:rFonts w:eastAsia="Times New Roman" w:cs="Times New Roman"/>
          <w:szCs w:val="24"/>
          <w:lang w:val="es-CO"/>
        </w:rPr>
        <w:t>Repository</w:t>
      </w:r>
      <w:proofErr w:type="spellEnd"/>
      <w:r w:rsidRPr="00B00CE8">
        <w:rPr>
          <w:rFonts w:eastAsia="Times New Roman" w:cs="Times New Roman"/>
          <w:szCs w:val="24"/>
          <w:lang w:val="es-CO"/>
        </w:rPr>
        <w:t xml:space="preserve">, Factory, </w:t>
      </w:r>
      <w:proofErr w:type="spellStart"/>
      <w:r w:rsidRPr="00B00CE8">
        <w:rPr>
          <w:rFonts w:eastAsia="Times New Roman" w:cs="Times New Roman"/>
          <w:szCs w:val="24"/>
          <w:lang w:val="es-CO"/>
        </w:rPr>
        <w:t>Service</w:t>
      </w:r>
      <w:proofErr w:type="spellEnd"/>
      <w:r w:rsidRPr="00B00CE8">
        <w:rPr>
          <w:rFonts w:eastAsia="Times New Roman" w:cs="Times New Roman"/>
          <w:szCs w:val="24"/>
          <w:lang w:val="es-CO"/>
        </w:rPr>
        <w:t xml:space="preserve"> </w:t>
      </w:r>
      <w:proofErr w:type="spellStart"/>
      <w:r w:rsidRPr="00B00CE8">
        <w:rPr>
          <w:rFonts w:eastAsia="Times New Roman" w:cs="Times New Roman"/>
          <w:szCs w:val="24"/>
          <w:lang w:val="es-CO"/>
        </w:rPr>
        <w:t>Layer</w:t>
      </w:r>
      <w:proofErr w:type="spellEnd"/>
      <w:r w:rsidRPr="00B00CE8">
        <w:rPr>
          <w:rFonts w:eastAsia="Times New Roman" w:cs="Times New Roman"/>
          <w:szCs w:val="24"/>
          <w:lang w:val="es-CO"/>
        </w:rPr>
        <w:t xml:space="preserve"> y </w:t>
      </w:r>
      <w:proofErr w:type="spellStart"/>
      <w:r w:rsidRPr="00B00CE8">
        <w:rPr>
          <w:rFonts w:eastAsia="Times New Roman" w:cs="Times New Roman"/>
          <w:szCs w:val="24"/>
          <w:lang w:val="es-CO"/>
        </w:rPr>
        <w:t>Singleton</w:t>
      </w:r>
      <w:proofErr w:type="spellEnd"/>
      <w:r w:rsidRPr="00B00CE8">
        <w:rPr>
          <w:rFonts w:eastAsia="Times New Roman" w:cs="Times New Roman"/>
          <w:szCs w:val="24"/>
          <w:lang w:val="es-CO"/>
        </w:rPr>
        <w:t>.</w:t>
      </w:r>
    </w:p>
    <w:p w14:paraId="0186151D" w14:textId="404FA531" w:rsidR="65AE1178" w:rsidRPr="00B00CE8" w:rsidRDefault="65AE1178" w:rsidP="26012B1A">
      <w:pPr>
        <w:pStyle w:val="Prrafodelista"/>
        <w:numPr>
          <w:ilvl w:val="0"/>
          <w:numId w:val="27"/>
        </w:numPr>
        <w:spacing w:before="240" w:after="240"/>
        <w:rPr>
          <w:rFonts w:eastAsia="Times New Roman" w:cs="Times New Roman"/>
          <w:szCs w:val="24"/>
          <w:lang w:val="es-CO"/>
        </w:rPr>
      </w:pPr>
      <w:r w:rsidRPr="00B00CE8">
        <w:rPr>
          <w:rFonts w:eastAsia="Times New Roman" w:cs="Times New Roman"/>
          <w:szCs w:val="24"/>
          <w:lang w:val="es-CO"/>
        </w:rPr>
        <w:t>Configurar y administrar la base de datos MongoDB, garantizando la persistencia y disponibilidad de la información de hoteles.</w:t>
      </w:r>
    </w:p>
    <w:p w14:paraId="38812ED8" w14:textId="6D510CB3" w:rsidR="65AE1178" w:rsidRPr="00B00CE8" w:rsidRDefault="65AE1178" w:rsidP="26012B1A">
      <w:pPr>
        <w:pStyle w:val="Prrafodelista"/>
        <w:numPr>
          <w:ilvl w:val="0"/>
          <w:numId w:val="27"/>
        </w:numPr>
        <w:spacing w:before="240" w:after="240"/>
        <w:rPr>
          <w:rFonts w:eastAsia="Times New Roman" w:cs="Times New Roman"/>
          <w:szCs w:val="24"/>
          <w:lang w:val="es-CO"/>
        </w:rPr>
      </w:pPr>
      <w:proofErr w:type="spellStart"/>
      <w:r w:rsidRPr="00B00CE8">
        <w:rPr>
          <w:rFonts w:eastAsia="Times New Roman" w:cs="Times New Roman"/>
          <w:szCs w:val="24"/>
          <w:lang w:val="es-CO"/>
        </w:rPr>
        <w:t>Contenerizar</w:t>
      </w:r>
      <w:proofErr w:type="spellEnd"/>
      <w:r w:rsidRPr="00B00CE8">
        <w:rPr>
          <w:rFonts w:eastAsia="Times New Roman" w:cs="Times New Roman"/>
          <w:szCs w:val="24"/>
          <w:lang w:val="es-CO"/>
        </w:rPr>
        <w:t xml:space="preserve"> los microservicios mediante Docker, asegurando portabilidad y consistencia en diferentes entornos de desarrollo y producción.</w:t>
      </w:r>
    </w:p>
    <w:p w14:paraId="32B10939" w14:textId="0A009DA5" w:rsidR="65AE1178" w:rsidRPr="00B00CE8" w:rsidRDefault="65AE1178" w:rsidP="26012B1A">
      <w:pPr>
        <w:pStyle w:val="Prrafodelista"/>
        <w:numPr>
          <w:ilvl w:val="0"/>
          <w:numId w:val="27"/>
        </w:numPr>
        <w:spacing w:before="240" w:after="240"/>
        <w:rPr>
          <w:rFonts w:eastAsia="Times New Roman" w:cs="Times New Roman"/>
          <w:szCs w:val="24"/>
          <w:lang w:val="es-CO"/>
        </w:rPr>
      </w:pPr>
      <w:r w:rsidRPr="00B00CE8">
        <w:rPr>
          <w:rFonts w:eastAsia="Times New Roman" w:cs="Times New Roman"/>
          <w:szCs w:val="24"/>
          <w:lang w:val="es-CO"/>
        </w:rPr>
        <w:lastRenderedPageBreak/>
        <w:t xml:space="preserve">Orquestar los servicios con </w:t>
      </w:r>
      <w:proofErr w:type="spellStart"/>
      <w:r w:rsidRPr="00B00CE8">
        <w:rPr>
          <w:rFonts w:eastAsia="Times New Roman" w:cs="Times New Roman"/>
          <w:szCs w:val="24"/>
          <w:lang w:val="es-CO"/>
        </w:rPr>
        <w:t>Kubernetes</w:t>
      </w:r>
      <w:proofErr w:type="spellEnd"/>
      <w:r w:rsidRPr="00B00CE8">
        <w:rPr>
          <w:rFonts w:eastAsia="Times New Roman" w:cs="Times New Roman"/>
          <w:szCs w:val="24"/>
          <w:lang w:val="es-CO"/>
        </w:rPr>
        <w:t xml:space="preserve">, configurando </w:t>
      </w:r>
      <w:proofErr w:type="spellStart"/>
      <w:r w:rsidRPr="00B00CE8">
        <w:rPr>
          <w:rFonts w:eastAsia="Times New Roman" w:cs="Times New Roman"/>
          <w:szCs w:val="24"/>
          <w:lang w:val="es-CO"/>
        </w:rPr>
        <w:t>deployments</w:t>
      </w:r>
      <w:proofErr w:type="spellEnd"/>
      <w:r w:rsidRPr="00B00CE8">
        <w:rPr>
          <w:rFonts w:eastAsia="Times New Roman" w:cs="Times New Roman"/>
          <w:szCs w:val="24"/>
          <w:lang w:val="es-CO"/>
        </w:rPr>
        <w:t xml:space="preserve">, </w:t>
      </w:r>
      <w:proofErr w:type="spellStart"/>
      <w:r w:rsidRPr="00B00CE8">
        <w:rPr>
          <w:rFonts w:eastAsia="Times New Roman" w:cs="Times New Roman"/>
          <w:szCs w:val="24"/>
          <w:lang w:val="es-CO"/>
        </w:rPr>
        <w:t>services</w:t>
      </w:r>
      <w:proofErr w:type="spellEnd"/>
      <w:r w:rsidRPr="00B00CE8">
        <w:rPr>
          <w:rFonts w:eastAsia="Times New Roman" w:cs="Times New Roman"/>
          <w:szCs w:val="24"/>
          <w:lang w:val="es-CO"/>
        </w:rPr>
        <w:t xml:space="preserve"> e </w:t>
      </w:r>
      <w:proofErr w:type="spellStart"/>
      <w:r w:rsidRPr="00B00CE8">
        <w:rPr>
          <w:rFonts w:eastAsia="Times New Roman" w:cs="Times New Roman"/>
          <w:szCs w:val="24"/>
          <w:lang w:val="es-CO"/>
        </w:rPr>
        <w:t>ingress</w:t>
      </w:r>
      <w:proofErr w:type="spellEnd"/>
      <w:r w:rsidRPr="00B00CE8">
        <w:rPr>
          <w:rFonts w:eastAsia="Times New Roman" w:cs="Times New Roman"/>
          <w:szCs w:val="24"/>
          <w:lang w:val="es-CO"/>
        </w:rPr>
        <w:t xml:space="preserve"> para lograr disponibilidad, escalabilidad y balanceo de carga.</w:t>
      </w:r>
    </w:p>
    <w:p w14:paraId="64495F00" w14:textId="474F6C62" w:rsidR="65AE1178" w:rsidRPr="00B00CE8" w:rsidRDefault="65AE1178" w:rsidP="26012B1A">
      <w:pPr>
        <w:pStyle w:val="Prrafodelista"/>
        <w:numPr>
          <w:ilvl w:val="0"/>
          <w:numId w:val="27"/>
        </w:numPr>
        <w:spacing w:before="240" w:after="240"/>
        <w:rPr>
          <w:rFonts w:eastAsia="Times New Roman" w:cs="Times New Roman"/>
          <w:szCs w:val="24"/>
          <w:lang w:val="es-CO"/>
        </w:rPr>
      </w:pPr>
      <w:r w:rsidRPr="00B00CE8">
        <w:rPr>
          <w:rFonts w:eastAsia="Times New Roman" w:cs="Times New Roman"/>
          <w:szCs w:val="24"/>
          <w:lang w:val="es-CO"/>
        </w:rPr>
        <w:t xml:space="preserve">Realizar pruebas funcionales y de despliegue para validar el correcto funcionamiento de la aplicación en entornos locales y en clústeres de </w:t>
      </w:r>
      <w:proofErr w:type="spellStart"/>
      <w:r w:rsidRPr="00B00CE8">
        <w:rPr>
          <w:rFonts w:eastAsia="Times New Roman" w:cs="Times New Roman"/>
          <w:szCs w:val="24"/>
          <w:lang w:val="es-CO"/>
        </w:rPr>
        <w:t>Kubernetes</w:t>
      </w:r>
      <w:proofErr w:type="spellEnd"/>
      <w:r w:rsidRPr="00B00CE8">
        <w:rPr>
          <w:rFonts w:eastAsia="Times New Roman" w:cs="Times New Roman"/>
          <w:szCs w:val="24"/>
          <w:lang w:val="es-CO"/>
        </w:rPr>
        <w:t>.</w:t>
      </w:r>
    </w:p>
    <w:p w14:paraId="01FE0243" w14:textId="0E403121" w:rsidR="26012B1A" w:rsidRPr="00B00CE8" w:rsidRDefault="26012B1A" w:rsidP="26012B1A">
      <w:pPr>
        <w:spacing w:before="240" w:after="240"/>
        <w:rPr>
          <w:rFonts w:eastAsia="Times New Roman" w:cs="Times New Roman"/>
          <w:szCs w:val="24"/>
          <w:lang w:val="es-CO"/>
        </w:rPr>
      </w:pPr>
    </w:p>
    <w:p w14:paraId="2391B660" w14:textId="153E5391" w:rsidR="00F528B9" w:rsidRPr="00B00CE8" w:rsidRDefault="00776FA7" w:rsidP="26012B1A">
      <w:pPr>
        <w:pStyle w:val="Ttulo2"/>
      </w:pPr>
      <w:bookmarkStart w:id="4" w:name="_Toc210849205"/>
      <w:r w:rsidRPr="00B00CE8">
        <w:t>Marco Teórico</w:t>
      </w:r>
      <w:bookmarkEnd w:id="4"/>
    </w:p>
    <w:p w14:paraId="424873D8" w14:textId="58ED89E8" w:rsidR="00F528B9" w:rsidRPr="00B00CE8" w:rsidRDefault="00F528B9" w:rsidP="00B00CE8">
      <w:pPr>
        <w:ind w:firstLine="720"/>
        <w:rPr>
          <w:rFonts w:eastAsia="Times New Roman" w:cs="Times New Roman"/>
          <w:szCs w:val="24"/>
          <w:lang w:val="es-CO"/>
        </w:rPr>
      </w:pPr>
    </w:p>
    <w:p w14:paraId="2B33D124" w14:textId="771D7B8D" w:rsidR="00F528B9" w:rsidRPr="00B00CE8" w:rsidRDefault="6250BADF" w:rsidP="00B00CE8">
      <w:pPr>
        <w:ind w:firstLine="720"/>
        <w:rPr>
          <w:rFonts w:cs="Times New Roman"/>
          <w:lang w:val="es-CO"/>
        </w:rPr>
      </w:pPr>
      <w:r w:rsidRPr="00B00CE8">
        <w:rPr>
          <w:rFonts w:eastAsia="Times New Roman" w:cs="Times New Roman"/>
          <w:szCs w:val="24"/>
          <w:lang w:val="es-CO"/>
        </w:rPr>
        <w:t xml:space="preserve">El marco teórico constituye un elemento esencial dentro de la presente documentación, ya que permite contextualizar los fundamentos conceptuales y técnicos sobre los cuales se desarrolla el proyecto Hoteles Bogotá. En este apartado se abordan los principios que sustentan la construcción de la aplicación, entre los cuales se destacan los patrones de diseño de software, la arquitectura de microservicios, el uso de contenedores y su implementación mediante Docker, así como la orquestación de aplicaciones con </w:t>
      </w:r>
      <w:proofErr w:type="spellStart"/>
      <w:r w:rsidRPr="00B00CE8">
        <w:rPr>
          <w:rFonts w:eastAsia="Times New Roman" w:cs="Times New Roman"/>
          <w:szCs w:val="24"/>
          <w:lang w:val="es-CO"/>
        </w:rPr>
        <w:t>Kubernetes</w:t>
      </w:r>
      <w:proofErr w:type="spellEnd"/>
      <w:r w:rsidRPr="00B00CE8">
        <w:rPr>
          <w:rFonts w:eastAsia="Times New Roman" w:cs="Times New Roman"/>
          <w:szCs w:val="24"/>
          <w:lang w:val="es-CO"/>
        </w:rPr>
        <w:t>. La inclusión de estos conceptos no solo proporciona un soporte teórico sólido, sino que también justifica las decisiones de diseño adoptadas en el desarrollo del sistema, garantizando buenas prácticas de ingeniería, escalabilidad y sostenibilidad tecnológica en el tiempo.</w:t>
      </w:r>
    </w:p>
    <w:p w14:paraId="6D831D45" w14:textId="26876592" w:rsidR="00F528B9" w:rsidRPr="00B00CE8" w:rsidRDefault="00F528B9" w:rsidP="26012B1A">
      <w:pPr>
        <w:rPr>
          <w:rFonts w:eastAsia="Times New Roman" w:cs="Times New Roman"/>
          <w:szCs w:val="24"/>
          <w:lang w:val="es-CO"/>
        </w:rPr>
      </w:pPr>
    </w:p>
    <w:p w14:paraId="782AD779" w14:textId="16FFC8D5" w:rsidR="00F528B9" w:rsidRPr="00B00CE8" w:rsidRDefault="6250BADF" w:rsidP="26012B1A">
      <w:pPr>
        <w:pStyle w:val="Ttulo2"/>
        <w:rPr>
          <w:szCs w:val="24"/>
        </w:rPr>
      </w:pPr>
      <w:bookmarkStart w:id="5" w:name="_Toc210849206"/>
      <w:r w:rsidRPr="00B00CE8">
        <w:t>Patrones de diseño</w:t>
      </w:r>
      <w:bookmarkEnd w:id="5"/>
      <w:r w:rsidRPr="00B00CE8">
        <w:t xml:space="preserve"> </w:t>
      </w:r>
    </w:p>
    <w:p w14:paraId="543435F8" w14:textId="0FFAA5A1" w:rsidR="00F528B9" w:rsidRPr="00B00CE8" w:rsidRDefault="421B6E41" w:rsidP="00B00CE8">
      <w:pPr>
        <w:spacing w:before="240" w:after="240"/>
        <w:ind w:firstLine="720"/>
        <w:rPr>
          <w:rFonts w:cs="Times New Roman"/>
        </w:rPr>
      </w:pPr>
      <w:r w:rsidRPr="00B00CE8">
        <w:rPr>
          <w:rFonts w:eastAsia="Times New Roman" w:cs="Times New Roman"/>
          <w:szCs w:val="24"/>
          <w:lang w:val="es-CO"/>
        </w:rPr>
        <w:t>Los patrones de diseño son soluciones reutilizables y probadas para problemas comunes en el desarrollo de software. Estos no son fragmentos de código listos para copiar y pegar, sino esquemas conceptuales que guían la construcción de sistemas más mantenibles, escalables y robustos. Entre los patrones más usados están:</w:t>
      </w:r>
    </w:p>
    <w:p w14:paraId="4A03AD35" w14:textId="6CAA23B0" w:rsidR="00F528B9" w:rsidRPr="00B00CE8" w:rsidRDefault="421B6E41" w:rsidP="26012B1A">
      <w:pPr>
        <w:pStyle w:val="Prrafodelista"/>
        <w:numPr>
          <w:ilvl w:val="0"/>
          <w:numId w:val="32"/>
        </w:numPr>
        <w:spacing w:before="240" w:after="240"/>
        <w:rPr>
          <w:rFonts w:eastAsia="Times New Roman" w:cs="Times New Roman"/>
          <w:szCs w:val="24"/>
          <w:lang w:val="es-CO"/>
        </w:rPr>
      </w:pPr>
      <w:proofErr w:type="spellStart"/>
      <w:r w:rsidRPr="00B00CE8">
        <w:rPr>
          <w:rFonts w:eastAsia="Times New Roman" w:cs="Times New Roman"/>
          <w:szCs w:val="24"/>
          <w:lang w:val="es-CO"/>
        </w:rPr>
        <w:t>Repository</w:t>
      </w:r>
      <w:proofErr w:type="spellEnd"/>
      <w:r w:rsidRPr="00B00CE8">
        <w:rPr>
          <w:rFonts w:eastAsia="Times New Roman" w:cs="Times New Roman"/>
          <w:szCs w:val="24"/>
          <w:lang w:val="es-CO"/>
        </w:rPr>
        <w:t xml:space="preserve"> </w:t>
      </w:r>
      <w:proofErr w:type="spellStart"/>
      <w:r w:rsidRPr="00B00CE8">
        <w:rPr>
          <w:rFonts w:eastAsia="Times New Roman" w:cs="Times New Roman"/>
          <w:szCs w:val="24"/>
          <w:lang w:val="es-CO"/>
        </w:rPr>
        <w:t>Pattern</w:t>
      </w:r>
      <w:proofErr w:type="spellEnd"/>
      <w:r w:rsidRPr="00B00CE8">
        <w:rPr>
          <w:rFonts w:eastAsia="Times New Roman" w:cs="Times New Roman"/>
          <w:szCs w:val="24"/>
          <w:lang w:val="es-CO"/>
        </w:rPr>
        <w:t>: centraliza el acceso a la base de datos, separando la lógica de negocio de la persistencia.</w:t>
      </w:r>
    </w:p>
    <w:p w14:paraId="2E02833B" w14:textId="2805F5E2" w:rsidR="00F528B9" w:rsidRPr="00B00CE8" w:rsidRDefault="421B6E41" w:rsidP="26012B1A">
      <w:pPr>
        <w:pStyle w:val="Prrafodelista"/>
        <w:numPr>
          <w:ilvl w:val="0"/>
          <w:numId w:val="32"/>
        </w:numPr>
        <w:spacing w:before="240" w:after="240"/>
        <w:rPr>
          <w:rFonts w:eastAsia="Times New Roman" w:cs="Times New Roman"/>
          <w:szCs w:val="24"/>
          <w:lang w:val="es-CO"/>
        </w:rPr>
      </w:pPr>
      <w:r w:rsidRPr="00B00CE8">
        <w:rPr>
          <w:rFonts w:eastAsia="Times New Roman" w:cs="Times New Roman"/>
          <w:szCs w:val="24"/>
          <w:lang w:val="es-CO"/>
        </w:rPr>
        <w:t xml:space="preserve">Factory </w:t>
      </w:r>
      <w:proofErr w:type="spellStart"/>
      <w:r w:rsidRPr="00B00CE8">
        <w:rPr>
          <w:rFonts w:eastAsia="Times New Roman" w:cs="Times New Roman"/>
          <w:szCs w:val="24"/>
          <w:lang w:val="es-CO"/>
        </w:rPr>
        <w:t>Pattern</w:t>
      </w:r>
      <w:proofErr w:type="spellEnd"/>
      <w:r w:rsidRPr="00B00CE8">
        <w:rPr>
          <w:rFonts w:eastAsia="Times New Roman" w:cs="Times New Roman"/>
          <w:szCs w:val="24"/>
          <w:lang w:val="es-CO"/>
        </w:rPr>
        <w:t>: facilita la creación de objetos complejos mediante la encapsulación de su lógica de construcción.</w:t>
      </w:r>
    </w:p>
    <w:p w14:paraId="6CB53315" w14:textId="4F6C6EA5" w:rsidR="00F528B9" w:rsidRPr="00B00CE8" w:rsidRDefault="421B6E41" w:rsidP="26012B1A">
      <w:pPr>
        <w:pStyle w:val="Prrafodelista"/>
        <w:numPr>
          <w:ilvl w:val="0"/>
          <w:numId w:val="32"/>
        </w:numPr>
        <w:spacing w:before="240" w:after="240"/>
        <w:rPr>
          <w:rFonts w:eastAsia="Times New Roman" w:cs="Times New Roman"/>
          <w:szCs w:val="24"/>
          <w:lang w:val="es-CO"/>
        </w:rPr>
      </w:pPr>
      <w:proofErr w:type="spellStart"/>
      <w:r w:rsidRPr="00B00CE8">
        <w:rPr>
          <w:rFonts w:eastAsia="Times New Roman" w:cs="Times New Roman"/>
          <w:szCs w:val="24"/>
          <w:lang w:val="es-CO"/>
        </w:rPr>
        <w:t>Service</w:t>
      </w:r>
      <w:proofErr w:type="spellEnd"/>
      <w:r w:rsidRPr="00B00CE8">
        <w:rPr>
          <w:rFonts w:eastAsia="Times New Roman" w:cs="Times New Roman"/>
          <w:szCs w:val="24"/>
          <w:lang w:val="es-CO"/>
        </w:rPr>
        <w:t xml:space="preserve"> </w:t>
      </w:r>
      <w:proofErr w:type="spellStart"/>
      <w:r w:rsidRPr="00B00CE8">
        <w:rPr>
          <w:rFonts w:eastAsia="Times New Roman" w:cs="Times New Roman"/>
          <w:szCs w:val="24"/>
          <w:lang w:val="es-CO"/>
        </w:rPr>
        <w:t>Layer</w:t>
      </w:r>
      <w:proofErr w:type="spellEnd"/>
      <w:r w:rsidRPr="00B00CE8">
        <w:rPr>
          <w:rFonts w:eastAsia="Times New Roman" w:cs="Times New Roman"/>
          <w:szCs w:val="24"/>
          <w:lang w:val="es-CO"/>
        </w:rPr>
        <w:t xml:space="preserve"> </w:t>
      </w:r>
      <w:proofErr w:type="spellStart"/>
      <w:r w:rsidRPr="00B00CE8">
        <w:rPr>
          <w:rFonts w:eastAsia="Times New Roman" w:cs="Times New Roman"/>
          <w:szCs w:val="24"/>
          <w:lang w:val="es-CO"/>
        </w:rPr>
        <w:t>Pattern</w:t>
      </w:r>
      <w:proofErr w:type="spellEnd"/>
      <w:r w:rsidRPr="00B00CE8">
        <w:rPr>
          <w:rFonts w:eastAsia="Times New Roman" w:cs="Times New Roman"/>
          <w:szCs w:val="24"/>
          <w:lang w:val="es-CO"/>
        </w:rPr>
        <w:t>: organiza la lógica de negocio en una capa intermedia entre la presentación y los datos.</w:t>
      </w:r>
    </w:p>
    <w:p w14:paraId="205AFEC3" w14:textId="789FB5AC" w:rsidR="00F528B9" w:rsidRPr="00B00CE8" w:rsidRDefault="421B6E41" w:rsidP="26012B1A">
      <w:pPr>
        <w:pStyle w:val="Prrafodelista"/>
        <w:numPr>
          <w:ilvl w:val="0"/>
          <w:numId w:val="32"/>
        </w:numPr>
        <w:spacing w:before="240" w:after="240"/>
        <w:rPr>
          <w:rFonts w:eastAsia="Times New Roman" w:cs="Times New Roman"/>
          <w:szCs w:val="24"/>
          <w:lang w:val="es-CO"/>
        </w:rPr>
      </w:pPr>
      <w:proofErr w:type="spellStart"/>
      <w:r w:rsidRPr="00B00CE8">
        <w:rPr>
          <w:rFonts w:eastAsia="Times New Roman" w:cs="Times New Roman"/>
          <w:szCs w:val="24"/>
          <w:lang w:val="es-CO"/>
        </w:rPr>
        <w:t>Observer</w:t>
      </w:r>
      <w:proofErr w:type="spellEnd"/>
      <w:r w:rsidRPr="00B00CE8">
        <w:rPr>
          <w:rFonts w:eastAsia="Times New Roman" w:cs="Times New Roman"/>
          <w:szCs w:val="24"/>
          <w:lang w:val="es-CO"/>
        </w:rPr>
        <w:t xml:space="preserve"> </w:t>
      </w:r>
      <w:proofErr w:type="spellStart"/>
      <w:r w:rsidRPr="00B00CE8">
        <w:rPr>
          <w:rFonts w:eastAsia="Times New Roman" w:cs="Times New Roman"/>
          <w:szCs w:val="24"/>
          <w:lang w:val="es-CO"/>
        </w:rPr>
        <w:t>Pattern</w:t>
      </w:r>
      <w:proofErr w:type="spellEnd"/>
      <w:r w:rsidRPr="00B00CE8">
        <w:rPr>
          <w:rFonts w:eastAsia="Times New Roman" w:cs="Times New Roman"/>
          <w:szCs w:val="24"/>
          <w:lang w:val="es-CO"/>
        </w:rPr>
        <w:t>: permite la suscripción de componentes a eventos, favoreciendo la comunicación desacoplada.</w:t>
      </w:r>
    </w:p>
    <w:p w14:paraId="790B4921" w14:textId="6F0C6162" w:rsidR="00F528B9" w:rsidRPr="00B00CE8" w:rsidRDefault="421B6E41" w:rsidP="26012B1A">
      <w:pPr>
        <w:pStyle w:val="Prrafodelista"/>
        <w:numPr>
          <w:ilvl w:val="0"/>
          <w:numId w:val="32"/>
        </w:numPr>
        <w:spacing w:before="240" w:after="240"/>
        <w:rPr>
          <w:rFonts w:eastAsia="Times New Roman" w:cs="Times New Roman"/>
          <w:szCs w:val="24"/>
          <w:lang w:val="es-CO"/>
        </w:rPr>
      </w:pPr>
      <w:proofErr w:type="spellStart"/>
      <w:r w:rsidRPr="00B00CE8">
        <w:rPr>
          <w:rFonts w:eastAsia="Times New Roman" w:cs="Times New Roman"/>
          <w:szCs w:val="24"/>
          <w:lang w:val="es-CO"/>
        </w:rPr>
        <w:t>Singleton</w:t>
      </w:r>
      <w:proofErr w:type="spellEnd"/>
      <w:r w:rsidRPr="00B00CE8">
        <w:rPr>
          <w:rFonts w:eastAsia="Times New Roman" w:cs="Times New Roman"/>
          <w:szCs w:val="24"/>
          <w:lang w:val="es-CO"/>
        </w:rPr>
        <w:t xml:space="preserve"> </w:t>
      </w:r>
      <w:proofErr w:type="spellStart"/>
      <w:r w:rsidRPr="00B00CE8">
        <w:rPr>
          <w:rFonts w:eastAsia="Times New Roman" w:cs="Times New Roman"/>
          <w:szCs w:val="24"/>
          <w:lang w:val="es-CO"/>
        </w:rPr>
        <w:t>Pattern</w:t>
      </w:r>
      <w:proofErr w:type="spellEnd"/>
      <w:r w:rsidRPr="00B00CE8">
        <w:rPr>
          <w:rFonts w:eastAsia="Times New Roman" w:cs="Times New Roman"/>
          <w:szCs w:val="24"/>
          <w:lang w:val="es-CO"/>
        </w:rPr>
        <w:t>: asegura que solo exista una única instancia de un recurso compartido, como una conexión de base de datos.</w:t>
      </w:r>
    </w:p>
    <w:p w14:paraId="64AA88B7" w14:textId="16D193DE" w:rsidR="00F528B9" w:rsidRPr="00B00CE8" w:rsidRDefault="421B6E41" w:rsidP="00B00CE8">
      <w:pPr>
        <w:spacing w:before="240" w:after="240"/>
        <w:ind w:firstLine="720"/>
        <w:rPr>
          <w:rFonts w:cs="Times New Roman"/>
          <w:lang w:val="es-CO"/>
        </w:rPr>
      </w:pPr>
      <w:r w:rsidRPr="00B00CE8">
        <w:rPr>
          <w:rFonts w:eastAsia="Times New Roman" w:cs="Times New Roman"/>
          <w:szCs w:val="24"/>
          <w:lang w:val="es-CO"/>
        </w:rPr>
        <w:t>Estos patrones aumentan la mantenibilidad y reducen la complejidad del sistema (Gamma et al., 1995).</w:t>
      </w:r>
    </w:p>
    <w:p w14:paraId="082E711D" w14:textId="00C640A0" w:rsidR="00F528B9" w:rsidRPr="00B00CE8" w:rsidRDefault="00F528B9" w:rsidP="26012B1A">
      <w:pPr>
        <w:spacing w:before="240" w:after="240"/>
        <w:rPr>
          <w:rFonts w:eastAsia="Times New Roman" w:cs="Times New Roman"/>
          <w:szCs w:val="24"/>
          <w:lang w:val="es-CO"/>
        </w:rPr>
      </w:pPr>
    </w:p>
    <w:p w14:paraId="10AEDC95" w14:textId="0BE05872" w:rsidR="00F528B9" w:rsidRPr="00B00CE8" w:rsidRDefault="5814BA1F" w:rsidP="26012B1A">
      <w:pPr>
        <w:pStyle w:val="Ttulo2"/>
      </w:pPr>
      <w:bookmarkStart w:id="6" w:name="_Toc210849207"/>
      <w:r w:rsidRPr="00B00CE8">
        <w:t>Microservicios</w:t>
      </w:r>
      <w:bookmarkEnd w:id="6"/>
      <w:r w:rsidRPr="00B00CE8">
        <w:t xml:space="preserve"> </w:t>
      </w:r>
    </w:p>
    <w:p w14:paraId="669BA5B0" w14:textId="6A4869A3" w:rsidR="00F528B9" w:rsidRPr="00B00CE8" w:rsidRDefault="421B6E41" w:rsidP="00B00CE8">
      <w:pPr>
        <w:spacing w:before="240" w:after="240"/>
        <w:ind w:firstLine="720"/>
        <w:rPr>
          <w:rFonts w:cs="Times New Roman"/>
          <w:lang w:val="es-CO"/>
        </w:rPr>
      </w:pPr>
      <w:r w:rsidRPr="00B00CE8">
        <w:rPr>
          <w:rFonts w:eastAsia="Times New Roman" w:cs="Times New Roman"/>
          <w:szCs w:val="24"/>
          <w:lang w:val="es-CO"/>
        </w:rPr>
        <w:t xml:space="preserve">La arquitectura de microservicios consiste en dividir una aplicación en pequeños servicios independientes que se comunican entre sí mediante </w:t>
      </w:r>
      <w:proofErr w:type="spellStart"/>
      <w:r w:rsidRPr="00B00CE8">
        <w:rPr>
          <w:rFonts w:eastAsia="Times New Roman" w:cs="Times New Roman"/>
          <w:szCs w:val="24"/>
          <w:lang w:val="es-CO"/>
        </w:rPr>
        <w:t>APIs</w:t>
      </w:r>
      <w:proofErr w:type="spellEnd"/>
      <w:r w:rsidRPr="00B00CE8">
        <w:rPr>
          <w:rFonts w:eastAsia="Times New Roman" w:cs="Times New Roman"/>
          <w:szCs w:val="24"/>
          <w:lang w:val="es-CO"/>
        </w:rPr>
        <w:t>. Cada microservicio se despliega de forma autónoma, puede tener su propia base de datos y se escala de manera independiente (Newman, 2015).</w:t>
      </w:r>
    </w:p>
    <w:p w14:paraId="69B314E6" w14:textId="08C37B08" w:rsidR="00F528B9" w:rsidRPr="00B00CE8" w:rsidRDefault="421B6E41" w:rsidP="26012B1A">
      <w:pPr>
        <w:spacing w:before="240" w:after="240"/>
        <w:rPr>
          <w:rFonts w:cs="Times New Roman"/>
          <w:lang w:val="es-CO"/>
        </w:rPr>
      </w:pPr>
      <w:r w:rsidRPr="00B00CE8">
        <w:rPr>
          <w:rFonts w:eastAsia="Times New Roman" w:cs="Times New Roman"/>
          <w:szCs w:val="24"/>
          <w:lang w:val="es-CO"/>
        </w:rPr>
        <w:t>Entre sus beneficios se destacan:</w:t>
      </w:r>
    </w:p>
    <w:p w14:paraId="36660E5E" w14:textId="224B11AF" w:rsidR="00F528B9" w:rsidRPr="00B00CE8" w:rsidRDefault="421B6E41" w:rsidP="26012B1A">
      <w:pPr>
        <w:pStyle w:val="Prrafodelista"/>
        <w:numPr>
          <w:ilvl w:val="0"/>
          <w:numId w:val="31"/>
        </w:numPr>
        <w:spacing w:before="240" w:after="240"/>
        <w:rPr>
          <w:rFonts w:eastAsia="Times New Roman" w:cs="Times New Roman"/>
          <w:szCs w:val="24"/>
          <w:lang w:val="es-CO"/>
        </w:rPr>
      </w:pPr>
      <w:r w:rsidRPr="00B00CE8">
        <w:rPr>
          <w:rFonts w:eastAsia="Times New Roman" w:cs="Times New Roman"/>
          <w:szCs w:val="24"/>
          <w:lang w:val="es-CO"/>
        </w:rPr>
        <w:t>Escalabilidad independiente.</w:t>
      </w:r>
    </w:p>
    <w:p w14:paraId="1104D271" w14:textId="2B01E659" w:rsidR="00F528B9" w:rsidRPr="00B00CE8" w:rsidRDefault="421B6E41" w:rsidP="26012B1A">
      <w:pPr>
        <w:pStyle w:val="Prrafodelista"/>
        <w:numPr>
          <w:ilvl w:val="0"/>
          <w:numId w:val="31"/>
        </w:numPr>
        <w:spacing w:before="240" w:after="240"/>
        <w:rPr>
          <w:rFonts w:eastAsia="Times New Roman" w:cs="Times New Roman"/>
          <w:szCs w:val="24"/>
          <w:lang w:val="es-CO"/>
        </w:rPr>
      </w:pPr>
      <w:r w:rsidRPr="00B00CE8">
        <w:rPr>
          <w:rFonts w:eastAsia="Times New Roman" w:cs="Times New Roman"/>
          <w:szCs w:val="24"/>
          <w:lang w:val="es-CO"/>
        </w:rPr>
        <w:t>Mayor resiliencia: la falla de un servicio no implica la caída total del sistema.</w:t>
      </w:r>
    </w:p>
    <w:p w14:paraId="20C195AB" w14:textId="0A140F7F" w:rsidR="00F528B9" w:rsidRPr="00B00CE8" w:rsidRDefault="421B6E41" w:rsidP="26012B1A">
      <w:pPr>
        <w:pStyle w:val="Prrafodelista"/>
        <w:numPr>
          <w:ilvl w:val="0"/>
          <w:numId w:val="31"/>
        </w:numPr>
        <w:spacing w:before="240" w:after="240"/>
        <w:rPr>
          <w:rFonts w:eastAsia="Times New Roman" w:cs="Times New Roman"/>
          <w:szCs w:val="24"/>
          <w:lang w:val="es-CO"/>
        </w:rPr>
      </w:pPr>
      <w:r w:rsidRPr="00B00CE8">
        <w:rPr>
          <w:rFonts w:eastAsia="Times New Roman" w:cs="Times New Roman"/>
          <w:szCs w:val="24"/>
          <w:lang w:val="es-CO"/>
        </w:rPr>
        <w:t xml:space="preserve">Flexibilidad tecnológica: cada servicio puede implementarse en distintos lenguajes o </w:t>
      </w:r>
      <w:proofErr w:type="spellStart"/>
      <w:r w:rsidRPr="00B00CE8">
        <w:rPr>
          <w:rFonts w:eastAsia="Times New Roman" w:cs="Times New Roman"/>
          <w:szCs w:val="24"/>
          <w:lang w:val="es-CO"/>
        </w:rPr>
        <w:t>frameworks</w:t>
      </w:r>
      <w:proofErr w:type="spellEnd"/>
      <w:r w:rsidRPr="00B00CE8">
        <w:rPr>
          <w:rFonts w:eastAsia="Times New Roman" w:cs="Times New Roman"/>
          <w:szCs w:val="24"/>
          <w:lang w:val="es-CO"/>
        </w:rPr>
        <w:t>.</w:t>
      </w:r>
    </w:p>
    <w:p w14:paraId="31BCAC26" w14:textId="3FD6E74B" w:rsidR="00F528B9" w:rsidRPr="00B00CE8" w:rsidRDefault="421B6E41" w:rsidP="26012B1A">
      <w:pPr>
        <w:pStyle w:val="Prrafodelista"/>
        <w:numPr>
          <w:ilvl w:val="0"/>
          <w:numId w:val="31"/>
        </w:numPr>
        <w:spacing w:before="240" w:after="240"/>
        <w:rPr>
          <w:rFonts w:eastAsia="Times New Roman" w:cs="Times New Roman"/>
          <w:szCs w:val="24"/>
          <w:lang w:val="es-CO"/>
        </w:rPr>
      </w:pPr>
      <w:r w:rsidRPr="00B00CE8">
        <w:rPr>
          <w:rFonts w:eastAsia="Times New Roman" w:cs="Times New Roman"/>
          <w:szCs w:val="24"/>
          <w:lang w:val="es-CO"/>
        </w:rPr>
        <w:t>Facilidad de despliegue continuo (CI/CD).</w:t>
      </w:r>
    </w:p>
    <w:p w14:paraId="59D95453" w14:textId="6C0AE311" w:rsidR="00F528B9" w:rsidRPr="00B00CE8" w:rsidRDefault="421B6E41" w:rsidP="00B00CE8">
      <w:pPr>
        <w:spacing w:before="240" w:after="240"/>
        <w:ind w:firstLine="720"/>
        <w:rPr>
          <w:rFonts w:cs="Times New Roman"/>
          <w:lang w:val="es-CO"/>
        </w:rPr>
      </w:pPr>
      <w:r w:rsidRPr="00B00CE8">
        <w:rPr>
          <w:rFonts w:eastAsia="Times New Roman" w:cs="Times New Roman"/>
          <w:szCs w:val="24"/>
          <w:lang w:val="es-CO"/>
        </w:rPr>
        <w:t xml:space="preserve">En el proyecto Hoteles Bogotá, el </w:t>
      </w:r>
      <w:proofErr w:type="spellStart"/>
      <w:r w:rsidRPr="00B00CE8">
        <w:rPr>
          <w:rFonts w:eastAsia="Times New Roman" w:cs="Times New Roman"/>
          <w:szCs w:val="24"/>
          <w:lang w:val="es-CO"/>
        </w:rPr>
        <w:t>frontend</w:t>
      </w:r>
      <w:proofErr w:type="spellEnd"/>
      <w:r w:rsidRPr="00B00CE8">
        <w:rPr>
          <w:rFonts w:eastAsia="Times New Roman" w:cs="Times New Roman"/>
          <w:szCs w:val="24"/>
          <w:lang w:val="es-CO"/>
        </w:rPr>
        <w:t xml:space="preserve"> y el </w:t>
      </w:r>
      <w:proofErr w:type="spellStart"/>
      <w:r w:rsidRPr="00B00CE8">
        <w:rPr>
          <w:rFonts w:eastAsia="Times New Roman" w:cs="Times New Roman"/>
          <w:szCs w:val="24"/>
          <w:lang w:val="es-CO"/>
        </w:rPr>
        <w:t>backend</w:t>
      </w:r>
      <w:proofErr w:type="spellEnd"/>
      <w:r w:rsidRPr="00B00CE8">
        <w:rPr>
          <w:rFonts w:eastAsia="Times New Roman" w:cs="Times New Roman"/>
          <w:szCs w:val="24"/>
          <w:lang w:val="es-CO"/>
        </w:rPr>
        <w:t xml:space="preserve"> funcionan como microservicios separados, comunicándose a través de un API REST.</w:t>
      </w:r>
    </w:p>
    <w:p w14:paraId="03A7332B" w14:textId="1AD9BCEB" w:rsidR="00F528B9" w:rsidRPr="00B00CE8" w:rsidRDefault="00F528B9" w:rsidP="26012B1A">
      <w:pPr>
        <w:pStyle w:val="Ttulo2"/>
      </w:pPr>
    </w:p>
    <w:p w14:paraId="3E629F6B" w14:textId="6E0AC308" w:rsidR="00F528B9" w:rsidRPr="00B00CE8" w:rsidRDefault="6425DB82" w:rsidP="26012B1A">
      <w:pPr>
        <w:pStyle w:val="Ttulo2"/>
      </w:pPr>
      <w:bookmarkStart w:id="7" w:name="_Toc210849208"/>
      <w:r w:rsidRPr="00B00CE8">
        <w:t>Contenedores</w:t>
      </w:r>
      <w:bookmarkEnd w:id="7"/>
    </w:p>
    <w:p w14:paraId="10C27688" w14:textId="74FC241F" w:rsidR="00F528B9" w:rsidRPr="00B00CE8" w:rsidRDefault="421B6E41" w:rsidP="00B00CE8">
      <w:pPr>
        <w:spacing w:before="240" w:after="240"/>
        <w:ind w:firstLine="720"/>
        <w:rPr>
          <w:rFonts w:cs="Times New Roman"/>
          <w:lang w:val="es-CO"/>
        </w:rPr>
      </w:pPr>
      <w:r w:rsidRPr="00B00CE8">
        <w:rPr>
          <w:rFonts w:eastAsia="Times New Roman" w:cs="Times New Roman"/>
          <w:szCs w:val="24"/>
          <w:lang w:val="es-CO"/>
        </w:rPr>
        <w:t xml:space="preserve">Los contenedores son entornos ligeros que permiten empaquetar aplicaciones junto con todas sus dependencias. A diferencia de las máquinas virtuales, no requieren un sistema operativo completo para cada instancia, sino que comparten el </w:t>
      </w:r>
      <w:proofErr w:type="spellStart"/>
      <w:r w:rsidRPr="00B00CE8">
        <w:rPr>
          <w:rFonts w:eastAsia="Times New Roman" w:cs="Times New Roman"/>
          <w:szCs w:val="24"/>
          <w:lang w:val="es-CO"/>
        </w:rPr>
        <w:t>kernel</w:t>
      </w:r>
      <w:proofErr w:type="spellEnd"/>
      <w:r w:rsidRPr="00B00CE8">
        <w:rPr>
          <w:rFonts w:eastAsia="Times New Roman" w:cs="Times New Roman"/>
          <w:szCs w:val="24"/>
          <w:lang w:val="es-CO"/>
        </w:rPr>
        <w:t xml:space="preserve"> del sistema anfitrión, lo que reduce su consumo de recursos (Merkel, 2014).</w:t>
      </w:r>
    </w:p>
    <w:p w14:paraId="772D82B4" w14:textId="1AC216C7" w:rsidR="00F528B9" w:rsidRPr="00B00CE8" w:rsidRDefault="421B6E41" w:rsidP="26012B1A">
      <w:pPr>
        <w:spacing w:before="240" w:after="240"/>
        <w:rPr>
          <w:rFonts w:cs="Times New Roman"/>
        </w:rPr>
      </w:pPr>
      <w:r w:rsidRPr="00B00CE8">
        <w:rPr>
          <w:rFonts w:eastAsia="Times New Roman" w:cs="Times New Roman"/>
          <w:szCs w:val="24"/>
          <w:lang w:val="es-CO"/>
        </w:rPr>
        <w:t>Sus principales ventajas son:</w:t>
      </w:r>
    </w:p>
    <w:p w14:paraId="7E425F73" w14:textId="5E9FA902" w:rsidR="00F528B9" w:rsidRPr="00B00CE8" w:rsidRDefault="421B6E41" w:rsidP="26012B1A">
      <w:pPr>
        <w:pStyle w:val="Prrafodelista"/>
        <w:numPr>
          <w:ilvl w:val="0"/>
          <w:numId w:val="30"/>
        </w:numPr>
        <w:spacing w:before="240" w:after="240"/>
        <w:rPr>
          <w:rFonts w:eastAsia="Times New Roman" w:cs="Times New Roman"/>
          <w:szCs w:val="24"/>
          <w:lang w:val="es-CO"/>
        </w:rPr>
      </w:pPr>
      <w:r w:rsidRPr="00B00CE8">
        <w:rPr>
          <w:rFonts w:eastAsia="Times New Roman" w:cs="Times New Roman"/>
          <w:szCs w:val="24"/>
          <w:lang w:val="es-CO"/>
        </w:rPr>
        <w:t>Portabilidad: funcionan igual en cualquier entorno.</w:t>
      </w:r>
    </w:p>
    <w:p w14:paraId="195F4E61" w14:textId="61D066D2" w:rsidR="00F528B9" w:rsidRPr="00B00CE8" w:rsidRDefault="421B6E41" w:rsidP="26012B1A">
      <w:pPr>
        <w:pStyle w:val="Prrafodelista"/>
        <w:numPr>
          <w:ilvl w:val="0"/>
          <w:numId w:val="30"/>
        </w:numPr>
        <w:spacing w:before="240" w:after="240"/>
        <w:rPr>
          <w:rFonts w:eastAsia="Times New Roman" w:cs="Times New Roman"/>
          <w:szCs w:val="24"/>
          <w:lang w:val="es-CO"/>
        </w:rPr>
      </w:pPr>
      <w:r w:rsidRPr="00B00CE8">
        <w:rPr>
          <w:rFonts w:eastAsia="Times New Roman" w:cs="Times New Roman"/>
          <w:szCs w:val="24"/>
          <w:lang w:val="es-CO"/>
        </w:rPr>
        <w:t>Aislamiento: evitan conflictos entre aplicaciones.</w:t>
      </w:r>
    </w:p>
    <w:p w14:paraId="584D3B0A" w14:textId="6F09C584" w:rsidR="00F528B9" w:rsidRPr="00B00CE8" w:rsidRDefault="421B6E41" w:rsidP="26012B1A">
      <w:pPr>
        <w:pStyle w:val="Prrafodelista"/>
        <w:numPr>
          <w:ilvl w:val="0"/>
          <w:numId w:val="30"/>
        </w:numPr>
        <w:spacing w:before="240" w:after="240"/>
        <w:rPr>
          <w:rFonts w:eastAsia="Times New Roman" w:cs="Times New Roman"/>
          <w:szCs w:val="24"/>
          <w:lang w:val="es-CO"/>
        </w:rPr>
      </w:pPr>
      <w:r w:rsidRPr="00B00CE8">
        <w:rPr>
          <w:rFonts w:eastAsia="Times New Roman" w:cs="Times New Roman"/>
          <w:szCs w:val="24"/>
          <w:lang w:val="es-CO"/>
        </w:rPr>
        <w:t>Rapidez de despliegue: más veloces que las máquinas virtuales.</w:t>
      </w:r>
    </w:p>
    <w:p w14:paraId="7587653A" w14:textId="1685886A" w:rsidR="00F528B9" w:rsidRPr="00B00CE8" w:rsidRDefault="00F528B9" w:rsidP="26012B1A">
      <w:pPr>
        <w:spacing w:before="240" w:after="240"/>
        <w:rPr>
          <w:rFonts w:eastAsia="Times New Roman" w:cs="Times New Roman"/>
          <w:szCs w:val="24"/>
          <w:lang w:val="es-CO"/>
        </w:rPr>
      </w:pPr>
    </w:p>
    <w:p w14:paraId="163E7284" w14:textId="6B3ACB71" w:rsidR="00F528B9" w:rsidRPr="00B00CE8" w:rsidRDefault="031F590F" w:rsidP="26012B1A">
      <w:pPr>
        <w:pStyle w:val="Ttulo2"/>
        <w:rPr>
          <w:szCs w:val="24"/>
        </w:rPr>
      </w:pPr>
      <w:bookmarkStart w:id="8" w:name="_Toc210849209"/>
      <w:r w:rsidRPr="00B00CE8">
        <w:t>Docker</w:t>
      </w:r>
      <w:bookmarkEnd w:id="8"/>
    </w:p>
    <w:p w14:paraId="2FD09C3E" w14:textId="66D81F1E" w:rsidR="00F528B9" w:rsidRPr="00B00CE8" w:rsidRDefault="421B6E41" w:rsidP="00B00CE8">
      <w:pPr>
        <w:spacing w:before="240" w:after="240"/>
        <w:ind w:firstLine="720"/>
        <w:rPr>
          <w:rFonts w:cs="Times New Roman"/>
          <w:lang w:val="es-CO"/>
        </w:rPr>
      </w:pPr>
      <w:r w:rsidRPr="00B00CE8">
        <w:rPr>
          <w:rFonts w:eastAsia="Times New Roman" w:cs="Times New Roman"/>
          <w:szCs w:val="24"/>
          <w:lang w:val="es-CO"/>
        </w:rPr>
        <w:t>Docker es la plataforma de contenedores más utilizada actualmente. Permite empaquetar, distribuir y ejecutar aplicaciones en entornos consistentes, garantizando que el software funcione de la misma forma en desarrollo, pruebas y producción.</w:t>
      </w:r>
      <w:r w:rsidR="00776FA7" w:rsidRPr="00B00CE8">
        <w:rPr>
          <w:rFonts w:cs="Times New Roman"/>
          <w:lang w:val="es-CO"/>
        </w:rPr>
        <w:br/>
      </w:r>
      <w:r w:rsidRPr="00B00CE8">
        <w:rPr>
          <w:rFonts w:eastAsia="Times New Roman" w:cs="Times New Roman"/>
          <w:szCs w:val="24"/>
          <w:lang w:val="es-CO"/>
        </w:rPr>
        <w:t xml:space="preserve"> Un </w:t>
      </w:r>
      <w:proofErr w:type="spellStart"/>
      <w:r w:rsidRPr="00B00CE8">
        <w:rPr>
          <w:rFonts w:eastAsia="Times New Roman" w:cs="Times New Roman"/>
          <w:szCs w:val="24"/>
          <w:lang w:val="es-CO"/>
        </w:rPr>
        <w:t>Dockerfile</w:t>
      </w:r>
      <w:proofErr w:type="spellEnd"/>
      <w:r w:rsidRPr="00B00CE8">
        <w:rPr>
          <w:rFonts w:eastAsia="Times New Roman" w:cs="Times New Roman"/>
          <w:szCs w:val="24"/>
          <w:lang w:val="es-CO"/>
        </w:rPr>
        <w:t xml:space="preserve"> define cómo se construye la imagen del contenedor, mientras que Docker </w:t>
      </w:r>
      <w:proofErr w:type="spellStart"/>
      <w:r w:rsidRPr="00B00CE8">
        <w:rPr>
          <w:rFonts w:eastAsia="Times New Roman" w:cs="Times New Roman"/>
          <w:szCs w:val="24"/>
          <w:lang w:val="es-CO"/>
        </w:rPr>
        <w:lastRenderedPageBreak/>
        <w:t>Compose</w:t>
      </w:r>
      <w:proofErr w:type="spellEnd"/>
      <w:r w:rsidRPr="00B00CE8">
        <w:rPr>
          <w:rFonts w:eastAsia="Times New Roman" w:cs="Times New Roman"/>
          <w:szCs w:val="24"/>
          <w:lang w:val="es-CO"/>
        </w:rPr>
        <w:t xml:space="preserve"> facilita la orquestación de múltiples servicios en un mismo entorno (Docker Inc., 2022).</w:t>
      </w:r>
    </w:p>
    <w:p w14:paraId="7706BA9B" w14:textId="75FF7F14" w:rsidR="00F528B9" w:rsidRPr="00B00CE8" w:rsidRDefault="421B6E41" w:rsidP="00B00CE8">
      <w:pPr>
        <w:spacing w:before="240" w:after="240"/>
        <w:ind w:firstLine="720"/>
        <w:rPr>
          <w:rFonts w:cs="Times New Roman"/>
          <w:lang w:val="es-CO"/>
        </w:rPr>
      </w:pPr>
      <w:r w:rsidRPr="00B00CE8">
        <w:rPr>
          <w:rFonts w:eastAsia="Times New Roman" w:cs="Times New Roman"/>
          <w:szCs w:val="24"/>
          <w:lang w:val="es-CO"/>
        </w:rPr>
        <w:t xml:space="preserve">En este proyecto, Docker se usa para empaquetar la API, el </w:t>
      </w:r>
      <w:proofErr w:type="spellStart"/>
      <w:r w:rsidRPr="00B00CE8">
        <w:rPr>
          <w:rFonts w:eastAsia="Times New Roman" w:cs="Times New Roman"/>
          <w:szCs w:val="24"/>
          <w:lang w:val="es-CO"/>
        </w:rPr>
        <w:t>frontend</w:t>
      </w:r>
      <w:proofErr w:type="spellEnd"/>
      <w:r w:rsidRPr="00B00CE8">
        <w:rPr>
          <w:rFonts w:eastAsia="Times New Roman" w:cs="Times New Roman"/>
          <w:szCs w:val="24"/>
          <w:lang w:val="es-CO"/>
        </w:rPr>
        <w:t xml:space="preserve"> y la base de datos, gestionando redes, volúmenes y dependencias.</w:t>
      </w:r>
    </w:p>
    <w:p w14:paraId="5A6C6802" w14:textId="32CA0254" w:rsidR="00F528B9" w:rsidRPr="00B00CE8" w:rsidRDefault="00F528B9" w:rsidP="26012B1A">
      <w:pPr>
        <w:spacing w:before="240" w:after="240"/>
        <w:rPr>
          <w:rFonts w:eastAsia="Times New Roman" w:cs="Times New Roman"/>
          <w:szCs w:val="24"/>
          <w:lang w:val="es-CO"/>
        </w:rPr>
      </w:pPr>
    </w:p>
    <w:p w14:paraId="69E7F14F" w14:textId="6665916F" w:rsidR="00F528B9" w:rsidRPr="00B00CE8" w:rsidRDefault="63F55B22" w:rsidP="00B00CE8">
      <w:pPr>
        <w:pStyle w:val="Ttulo2"/>
      </w:pPr>
      <w:bookmarkStart w:id="9" w:name="_Toc210849210"/>
      <w:proofErr w:type="spellStart"/>
      <w:r w:rsidRPr="00B00CE8">
        <w:t>Kubernets</w:t>
      </w:r>
      <w:bookmarkEnd w:id="9"/>
      <w:proofErr w:type="spellEnd"/>
    </w:p>
    <w:p w14:paraId="1F3DE928" w14:textId="20846D38" w:rsidR="00F528B9" w:rsidRPr="00B00CE8" w:rsidRDefault="421B6E41" w:rsidP="00B00CE8">
      <w:pPr>
        <w:spacing w:before="240" w:after="240"/>
        <w:ind w:firstLine="720"/>
        <w:rPr>
          <w:rFonts w:cs="Times New Roman"/>
          <w:lang w:val="es-CO"/>
        </w:rPr>
      </w:pPr>
      <w:proofErr w:type="spellStart"/>
      <w:r w:rsidRPr="00B00CE8">
        <w:rPr>
          <w:rFonts w:eastAsia="Times New Roman" w:cs="Times New Roman"/>
          <w:szCs w:val="24"/>
          <w:lang w:val="es-CO"/>
        </w:rPr>
        <w:t>Kubernetes</w:t>
      </w:r>
      <w:proofErr w:type="spellEnd"/>
      <w:r w:rsidRPr="00B00CE8">
        <w:rPr>
          <w:rFonts w:eastAsia="Times New Roman" w:cs="Times New Roman"/>
          <w:szCs w:val="24"/>
          <w:lang w:val="es-CO"/>
        </w:rPr>
        <w:t xml:space="preserve"> (K8s) es una plataforma de orquestación de contenedores que automatiza el despliegue, escalado y monitoreo de aplicaciones contenerizadas. Fue creada por Google y actualmente es mantenida por la Cloud Native Computing </w:t>
      </w:r>
      <w:proofErr w:type="spellStart"/>
      <w:r w:rsidRPr="00B00CE8">
        <w:rPr>
          <w:rFonts w:eastAsia="Times New Roman" w:cs="Times New Roman"/>
          <w:szCs w:val="24"/>
          <w:lang w:val="es-CO"/>
        </w:rPr>
        <w:t>Foundation</w:t>
      </w:r>
      <w:proofErr w:type="spellEnd"/>
      <w:r w:rsidRPr="00B00CE8">
        <w:rPr>
          <w:rFonts w:eastAsia="Times New Roman" w:cs="Times New Roman"/>
          <w:szCs w:val="24"/>
          <w:lang w:val="es-CO"/>
        </w:rPr>
        <w:t xml:space="preserve"> (CNCF).</w:t>
      </w:r>
    </w:p>
    <w:p w14:paraId="131180ED" w14:textId="72E6DA7C" w:rsidR="00F528B9" w:rsidRPr="00B00CE8" w:rsidRDefault="421B6E41" w:rsidP="26012B1A">
      <w:pPr>
        <w:spacing w:before="240" w:after="240"/>
        <w:rPr>
          <w:rFonts w:cs="Times New Roman"/>
        </w:rPr>
      </w:pPr>
      <w:r w:rsidRPr="00B00CE8">
        <w:rPr>
          <w:rFonts w:eastAsia="Times New Roman" w:cs="Times New Roman"/>
          <w:szCs w:val="24"/>
          <w:lang w:val="es-CO"/>
        </w:rPr>
        <w:t>Sus funciones principales incluyen:</w:t>
      </w:r>
    </w:p>
    <w:p w14:paraId="742DD008" w14:textId="18A768F1" w:rsidR="00F528B9" w:rsidRPr="00B00CE8" w:rsidRDefault="421B6E41" w:rsidP="26012B1A">
      <w:pPr>
        <w:pStyle w:val="Prrafodelista"/>
        <w:numPr>
          <w:ilvl w:val="0"/>
          <w:numId w:val="29"/>
        </w:numPr>
        <w:spacing w:before="240" w:after="240"/>
        <w:rPr>
          <w:rFonts w:eastAsia="Times New Roman" w:cs="Times New Roman"/>
          <w:szCs w:val="24"/>
          <w:lang w:val="es-CO"/>
        </w:rPr>
      </w:pPr>
      <w:r w:rsidRPr="00B00CE8">
        <w:rPr>
          <w:rFonts w:eastAsia="Times New Roman" w:cs="Times New Roman"/>
          <w:szCs w:val="24"/>
          <w:lang w:val="es-CO"/>
        </w:rPr>
        <w:t>Escalado automático de aplicaciones.</w:t>
      </w:r>
    </w:p>
    <w:p w14:paraId="58CA6469" w14:textId="21338352" w:rsidR="00F528B9" w:rsidRPr="00B00CE8" w:rsidRDefault="421B6E41" w:rsidP="26012B1A">
      <w:pPr>
        <w:pStyle w:val="Prrafodelista"/>
        <w:numPr>
          <w:ilvl w:val="0"/>
          <w:numId w:val="29"/>
        </w:numPr>
        <w:spacing w:before="240" w:after="240"/>
        <w:rPr>
          <w:rFonts w:eastAsia="Times New Roman" w:cs="Times New Roman"/>
          <w:szCs w:val="24"/>
          <w:lang w:val="es-CO"/>
        </w:rPr>
      </w:pPr>
      <w:r w:rsidRPr="00B00CE8">
        <w:rPr>
          <w:rFonts w:eastAsia="Times New Roman" w:cs="Times New Roman"/>
          <w:szCs w:val="24"/>
          <w:lang w:val="es-CO"/>
        </w:rPr>
        <w:t>Balanceo de carga entre réplicas.</w:t>
      </w:r>
    </w:p>
    <w:p w14:paraId="30A8A220" w14:textId="256B0F29" w:rsidR="00F528B9" w:rsidRPr="00B00CE8" w:rsidRDefault="421B6E41" w:rsidP="26012B1A">
      <w:pPr>
        <w:pStyle w:val="Prrafodelista"/>
        <w:numPr>
          <w:ilvl w:val="0"/>
          <w:numId w:val="29"/>
        </w:numPr>
        <w:spacing w:before="240" w:after="240"/>
        <w:rPr>
          <w:rFonts w:eastAsia="Times New Roman" w:cs="Times New Roman"/>
          <w:szCs w:val="24"/>
          <w:lang w:val="es-CO"/>
        </w:rPr>
      </w:pPr>
      <w:r w:rsidRPr="00B00CE8">
        <w:rPr>
          <w:rFonts w:eastAsia="Times New Roman" w:cs="Times New Roman"/>
          <w:szCs w:val="24"/>
          <w:lang w:val="es-CO"/>
        </w:rPr>
        <w:t>Gestión de fallos mediante probes de salud (</w:t>
      </w:r>
      <w:proofErr w:type="spellStart"/>
      <w:r w:rsidRPr="00B00CE8">
        <w:rPr>
          <w:rFonts w:eastAsia="Times New Roman" w:cs="Times New Roman"/>
          <w:szCs w:val="24"/>
          <w:lang w:val="es-CO"/>
        </w:rPr>
        <w:t>liveness</w:t>
      </w:r>
      <w:proofErr w:type="spellEnd"/>
      <w:r w:rsidRPr="00B00CE8">
        <w:rPr>
          <w:rFonts w:eastAsia="Times New Roman" w:cs="Times New Roman"/>
          <w:szCs w:val="24"/>
          <w:lang w:val="es-CO"/>
        </w:rPr>
        <w:t xml:space="preserve"> y </w:t>
      </w:r>
      <w:proofErr w:type="spellStart"/>
      <w:r w:rsidRPr="00B00CE8">
        <w:rPr>
          <w:rFonts w:eastAsia="Times New Roman" w:cs="Times New Roman"/>
          <w:szCs w:val="24"/>
          <w:lang w:val="es-CO"/>
        </w:rPr>
        <w:t>readiness</w:t>
      </w:r>
      <w:proofErr w:type="spellEnd"/>
      <w:r w:rsidRPr="00B00CE8">
        <w:rPr>
          <w:rFonts w:eastAsia="Times New Roman" w:cs="Times New Roman"/>
          <w:szCs w:val="24"/>
          <w:lang w:val="es-CO"/>
        </w:rPr>
        <w:t>).</w:t>
      </w:r>
    </w:p>
    <w:p w14:paraId="05AF4DC9" w14:textId="66B84A39" w:rsidR="00F528B9" w:rsidRPr="00B00CE8" w:rsidRDefault="421B6E41" w:rsidP="26012B1A">
      <w:pPr>
        <w:pStyle w:val="Prrafodelista"/>
        <w:numPr>
          <w:ilvl w:val="0"/>
          <w:numId w:val="29"/>
        </w:numPr>
        <w:spacing w:before="240" w:after="240"/>
        <w:rPr>
          <w:rFonts w:eastAsia="Times New Roman" w:cs="Times New Roman"/>
          <w:szCs w:val="24"/>
          <w:lang w:val="es-CO"/>
        </w:rPr>
      </w:pPr>
      <w:r w:rsidRPr="00B00CE8">
        <w:rPr>
          <w:rFonts w:eastAsia="Times New Roman" w:cs="Times New Roman"/>
          <w:szCs w:val="24"/>
          <w:lang w:val="es-CO"/>
        </w:rPr>
        <w:t>Despliegues declarativos con archivos YAML (CNCF, 2023).</w:t>
      </w:r>
    </w:p>
    <w:p w14:paraId="012E8EF3" w14:textId="792C6245" w:rsidR="00F528B9" w:rsidRDefault="421B6E41" w:rsidP="00B00CE8">
      <w:pPr>
        <w:spacing w:before="240" w:after="240"/>
        <w:ind w:firstLine="720"/>
        <w:rPr>
          <w:rFonts w:eastAsia="Times New Roman" w:cs="Times New Roman"/>
          <w:szCs w:val="24"/>
          <w:lang w:val="es-CO"/>
        </w:rPr>
      </w:pPr>
      <w:r w:rsidRPr="00B00CE8">
        <w:rPr>
          <w:rFonts w:eastAsia="Times New Roman" w:cs="Times New Roman"/>
          <w:szCs w:val="24"/>
          <w:lang w:val="es-CO"/>
        </w:rPr>
        <w:t xml:space="preserve">En el proyecto Hoteles Bogotá, </w:t>
      </w:r>
      <w:proofErr w:type="spellStart"/>
      <w:r w:rsidRPr="00B00CE8">
        <w:rPr>
          <w:rFonts w:eastAsia="Times New Roman" w:cs="Times New Roman"/>
          <w:szCs w:val="24"/>
          <w:lang w:val="es-CO"/>
        </w:rPr>
        <w:t>Kubernetes</w:t>
      </w:r>
      <w:proofErr w:type="spellEnd"/>
      <w:r w:rsidRPr="00B00CE8">
        <w:rPr>
          <w:rFonts w:eastAsia="Times New Roman" w:cs="Times New Roman"/>
          <w:szCs w:val="24"/>
          <w:lang w:val="es-CO"/>
        </w:rPr>
        <w:t xml:space="preserve"> permite definir </w:t>
      </w:r>
      <w:proofErr w:type="spellStart"/>
      <w:r w:rsidRPr="00B00CE8">
        <w:rPr>
          <w:rFonts w:eastAsia="Consolas" w:cs="Times New Roman"/>
          <w:szCs w:val="24"/>
          <w:lang w:val="es-CO"/>
        </w:rPr>
        <w:t>Deployments</w:t>
      </w:r>
      <w:proofErr w:type="spellEnd"/>
      <w:r w:rsidRPr="00B00CE8">
        <w:rPr>
          <w:rFonts w:eastAsia="Times New Roman" w:cs="Times New Roman"/>
          <w:szCs w:val="24"/>
          <w:lang w:val="es-CO"/>
        </w:rPr>
        <w:t xml:space="preserve">, </w:t>
      </w:r>
      <w:proofErr w:type="spellStart"/>
      <w:r w:rsidRPr="00B00CE8">
        <w:rPr>
          <w:rFonts w:eastAsia="Consolas" w:cs="Times New Roman"/>
          <w:szCs w:val="24"/>
          <w:lang w:val="es-CO"/>
        </w:rPr>
        <w:t>Services</w:t>
      </w:r>
      <w:proofErr w:type="spellEnd"/>
      <w:r w:rsidRPr="00B00CE8">
        <w:rPr>
          <w:rFonts w:eastAsia="Times New Roman" w:cs="Times New Roman"/>
          <w:szCs w:val="24"/>
          <w:lang w:val="es-CO"/>
        </w:rPr>
        <w:t xml:space="preserve"> e </w:t>
      </w:r>
      <w:proofErr w:type="spellStart"/>
      <w:r w:rsidRPr="00B00CE8">
        <w:rPr>
          <w:rFonts w:eastAsia="Consolas" w:cs="Times New Roman"/>
          <w:szCs w:val="24"/>
          <w:lang w:val="es-CO"/>
        </w:rPr>
        <w:t>Ingress</w:t>
      </w:r>
      <w:proofErr w:type="spellEnd"/>
      <w:r w:rsidRPr="00B00CE8">
        <w:rPr>
          <w:rFonts w:eastAsia="Times New Roman" w:cs="Times New Roman"/>
          <w:szCs w:val="24"/>
          <w:lang w:val="es-CO"/>
        </w:rPr>
        <w:t>, asegurando la alta disponibilidad del sistema.</w:t>
      </w:r>
    </w:p>
    <w:p w14:paraId="36C2E0EF" w14:textId="77777777" w:rsidR="00B00CE8" w:rsidRPr="00B00CE8" w:rsidRDefault="00B00CE8" w:rsidP="00B00CE8">
      <w:pPr>
        <w:spacing w:before="240" w:after="240"/>
        <w:ind w:firstLine="720"/>
        <w:rPr>
          <w:rFonts w:cs="Times New Roman"/>
          <w:lang w:val="es-CO"/>
        </w:rPr>
      </w:pPr>
    </w:p>
    <w:p w14:paraId="52B642DC" w14:textId="2A64D622" w:rsidR="00F528B9" w:rsidRPr="00B00CE8" w:rsidRDefault="2117A944" w:rsidP="26012B1A">
      <w:pPr>
        <w:pStyle w:val="Ttulo2"/>
        <w:rPr>
          <w:szCs w:val="24"/>
        </w:rPr>
      </w:pPr>
      <w:bookmarkStart w:id="10" w:name="_Toc210849211"/>
      <w:r w:rsidRPr="00B00CE8">
        <w:t>Metodología</w:t>
      </w:r>
      <w:bookmarkEnd w:id="10"/>
    </w:p>
    <w:p w14:paraId="1DE46D42" w14:textId="0C337494" w:rsidR="00F528B9" w:rsidRPr="00B00CE8" w:rsidRDefault="2117A944" w:rsidP="00B00CE8">
      <w:pPr>
        <w:spacing w:before="240" w:after="240"/>
        <w:ind w:firstLine="720"/>
        <w:rPr>
          <w:rFonts w:eastAsia="Times New Roman" w:cs="Times New Roman"/>
          <w:szCs w:val="24"/>
          <w:lang w:val="es-CO"/>
        </w:rPr>
      </w:pPr>
      <w:r w:rsidRPr="00B00CE8">
        <w:rPr>
          <w:rFonts w:eastAsia="Times New Roman" w:cs="Times New Roman"/>
          <w:szCs w:val="24"/>
          <w:lang w:val="es-CO"/>
        </w:rPr>
        <w:t xml:space="preserve">La metodología empleada para el desarrollo del proyecto Hoteles Bogotá se fundamenta en un enfoque incremental y modular, propio de la arquitectura de microservicios. Cada componente de la aplicación fue diseñado, implementado y probado de forma independiente, para posteriormente integrarse dentro de un ecosistema contenerizado con Docker y orquestado con </w:t>
      </w:r>
      <w:proofErr w:type="spellStart"/>
      <w:r w:rsidRPr="00B00CE8">
        <w:rPr>
          <w:rFonts w:eastAsia="Times New Roman" w:cs="Times New Roman"/>
          <w:szCs w:val="24"/>
          <w:lang w:val="es-CO"/>
        </w:rPr>
        <w:t>Kubernetes</w:t>
      </w:r>
      <w:proofErr w:type="spellEnd"/>
      <w:r w:rsidRPr="00B00CE8">
        <w:rPr>
          <w:rFonts w:eastAsia="Times New Roman" w:cs="Times New Roman"/>
          <w:szCs w:val="24"/>
          <w:lang w:val="es-CO"/>
        </w:rPr>
        <w:t>.</w:t>
      </w:r>
    </w:p>
    <w:p w14:paraId="121D506A" w14:textId="0FC978D8" w:rsidR="00F528B9" w:rsidRPr="00B00CE8" w:rsidRDefault="2117A944" w:rsidP="26012B1A">
      <w:pPr>
        <w:pStyle w:val="Ttulo3"/>
        <w:rPr>
          <w:rFonts w:ascii="Times New Roman" w:eastAsia="Times New Roman" w:hAnsi="Times New Roman" w:cs="Times New Roman"/>
          <w:szCs w:val="24"/>
        </w:rPr>
      </w:pPr>
      <w:bookmarkStart w:id="11" w:name="_Toc210849212"/>
      <w:r w:rsidRPr="00B00CE8">
        <w:rPr>
          <w:rFonts w:ascii="Times New Roman" w:hAnsi="Times New Roman" w:cs="Times New Roman"/>
        </w:rPr>
        <w:t>Análisis y Diseño de la Arquitectura</w:t>
      </w:r>
      <w:bookmarkEnd w:id="11"/>
    </w:p>
    <w:p w14:paraId="63B8B179" w14:textId="2963A10D" w:rsidR="00F528B9" w:rsidRPr="00B00CE8" w:rsidRDefault="2117A944" w:rsidP="00B00CE8">
      <w:pPr>
        <w:spacing w:before="240" w:after="240"/>
        <w:ind w:firstLine="720"/>
        <w:rPr>
          <w:rFonts w:eastAsia="Times New Roman" w:cs="Times New Roman"/>
          <w:szCs w:val="24"/>
          <w:lang w:val="es-CO"/>
        </w:rPr>
      </w:pPr>
      <w:r w:rsidRPr="00B00CE8">
        <w:rPr>
          <w:rFonts w:eastAsia="Times New Roman" w:cs="Times New Roman"/>
          <w:szCs w:val="24"/>
          <w:lang w:val="es-CO"/>
        </w:rPr>
        <w:t>En primera instancia, se definió la estructura general del sistema, identificando tres componentes principales:</w:t>
      </w:r>
    </w:p>
    <w:p w14:paraId="5387C779" w14:textId="0CEDE0C2" w:rsidR="00F528B9" w:rsidRPr="00B00CE8" w:rsidRDefault="2117A944" w:rsidP="26012B1A">
      <w:pPr>
        <w:pStyle w:val="Prrafodelista"/>
        <w:numPr>
          <w:ilvl w:val="0"/>
          <w:numId w:val="26"/>
        </w:numPr>
        <w:spacing w:before="240" w:after="240"/>
        <w:rPr>
          <w:rFonts w:eastAsia="Times New Roman" w:cs="Times New Roman"/>
          <w:szCs w:val="24"/>
          <w:lang w:val="es-CO"/>
        </w:rPr>
      </w:pPr>
      <w:proofErr w:type="spellStart"/>
      <w:r w:rsidRPr="00B00CE8">
        <w:rPr>
          <w:rFonts w:eastAsia="Times New Roman" w:cs="Times New Roman"/>
          <w:szCs w:val="24"/>
          <w:lang w:val="es-CO"/>
        </w:rPr>
        <w:t>Frontend</w:t>
      </w:r>
      <w:proofErr w:type="spellEnd"/>
      <w:r w:rsidRPr="00B00CE8">
        <w:rPr>
          <w:rFonts w:eastAsia="Times New Roman" w:cs="Times New Roman"/>
          <w:szCs w:val="24"/>
          <w:lang w:val="es-CO"/>
        </w:rPr>
        <w:t>: desarrollado en React.js, encargado de la interacción con el usuario.</w:t>
      </w:r>
    </w:p>
    <w:p w14:paraId="6292BF1F" w14:textId="07B01569" w:rsidR="00F528B9" w:rsidRPr="00B00CE8" w:rsidRDefault="2117A944" w:rsidP="26012B1A">
      <w:pPr>
        <w:pStyle w:val="Prrafodelista"/>
        <w:numPr>
          <w:ilvl w:val="0"/>
          <w:numId w:val="26"/>
        </w:numPr>
        <w:spacing w:before="240" w:after="240"/>
        <w:rPr>
          <w:rFonts w:eastAsia="Times New Roman" w:cs="Times New Roman"/>
          <w:szCs w:val="24"/>
          <w:lang w:val="es-CO"/>
        </w:rPr>
      </w:pPr>
      <w:proofErr w:type="spellStart"/>
      <w:r w:rsidRPr="00B00CE8">
        <w:rPr>
          <w:rFonts w:eastAsia="Times New Roman" w:cs="Times New Roman"/>
          <w:szCs w:val="24"/>
          <w:lang w:val="es-CO"/>
        </w:rPr>
        <w:t>Backend</w:t>
      </w:r>
      <w:proofErr w:type="spellEnd"/>
      <w:r w:rsidRPr="00B00CE8">
        <w:rPr>
          <w:rFonts w:eastAsia="Times New Roman" w:cs="Times New Roman"/>
          <w:szCs w:val="24"/>
          <w:lang w:val="es-CO"/>
        </w:rPr>
        <w:t xml:space="preserve"> (API): construido con Node.js y Express, expone servicios </w:t>
      </w:r>
      <w:proofErr w:type="spellStart"/>
      <w:r w:rsidRPr="00B00CE8">
        <w:rPr>
          <w:rFonts w:eastAsia="Times New Roman" w:cs="Times New Roman"/>
          <w:szCs w:val="24"/>
          <w:lang w:val="es-CO"/>
        </w:rPr>
        <w:t>RESTful</w:t>
      </w:r>
      <w:proofErr w:type="spellEnd"/>
      <w:r w:rsidRPr="00B00CE8">
        <w:rPr>
          <w:rFonts w:eastAsia="Times New Roman" w:cs="Times New Roman"/>
          <w:szCs w:val="24"/>
          <w:lang w:val="es-CO"/>
        </w:rPr>
        <w:t xml:space="preserve"> para la gestión de hoteles.</w:t>
      </w:r>
    </w:p>
    <w:p w14:paraId="6EF4E46B" w14:textId="45168FA9" w:rsidR="00F528B9" w:rsidRPr="00B00CE8" w:rsidRDefault="2117A944" w:rsidP="26012B1A">
      <w:pPr>
        <w:pStyle w:val="Prrafodelista"/>
        <w:numPr>
          <w:ilvl w:val="0"/>
          <w:numId w:val="26"/>
        </w:numPr>
        <w:spacing w:before="240" w:after="240"/>
        <w:rPr>
          <w:rFonts w:eastAsia="Times New Roman" w:cs="Times New Roman"/>
          <w:szCs w:val="24"/>
          <w:lang w:val="es-CO"/>
        </w:rPr>
      </w:pPr>
      <w:r w:rsidRPr="00B00CE8">
        <w:rPr>
          <w:rFonts w:eastAsia="Times New Roman" w:cs="Times New Roman"/>
          <w:szCs w:val="24"/>
          <w:lang w:val="es-CO"/>
        </w:rPr>
        <w:lastRenderedPageBreak/>
        <w:t>Base de datos: implementada con MongoDB, donde se almacenan los registros de hoteles y sus atributos.</w:t>
      </w:r>
    </w:p>
    <w:p w14:paraId="12CB1F3E" w14:textId="4674A3B6" w:rsidR="00F528B9" w:rsidRPr="00B00CE8" w:rsidRDefault="2117A944" w:rsidP="00856A7E">
      <w:pPr>
        <w:spacing w:before="240" w:after="240"/>
        <w:ind w:firstLine="720"/>
        <w:rPr>
          <w:rFonts w:eastAsia="Times New Roman" w:cs="Times New Roman"/>
          <w:szCs w:val="24"/>
          <w:lang w:val="es-CO"/>
        </w:rPr>
      </w:pPr>
      <w:r w:rsidRPr="00B00CE8">
        <w:rPr>
          <w:rFonts w:eastAsia="Times New Roman" w:cs="Times New Roman"/>
          <w:szCs w:val="24"/>
          <w:lang w:val="es-CO"/>
        </w:rPr>
        <w:t>Se aplicaron patrones de diseño (</w:t>
      </w:r>
      <w:proofErr w:type="spellStart"/>
      <w:r w:rsidRPr="00B00CE8">
        <w:rPr>
          <w:rFonts w:eastAsia="Times New Roman" w:cs="Times New Roman"/>
          <w:szCs w:val="24"/>
          <w:lang w:val="es-CO"/>
        </w:rPr>
        <w:t>Repository</w:t>
      </w:r>
      <w:proofErr w:type="spellEnd"/>
      <w:r w:rsidRPr="00B00CE8">
        <w:rPr>
          <w:rFonts w:eastAsia="Times New Roman" w:cs="Times New Roman"/>
          <w:szCs w:val="24"/>
          <w:lang w:val="es-CO"/>
        </w:rPr>
        <w:t xml:space="preserve">, </w:t>
      </w:r>
      <w:proofErr w:type="spellStart"/>
      <w:r w:rsidRPr="00B00CE8">
        <w:rPr>
          <w:rFonts w:eastAsia="Times New Roman" w:cs="Times New Roman"/>
          <w:szCs w:val="24"/>
          <w:lang w:val="es-CO"/>
        </w:rPr>
        <w:t>Service</w:t>
      </w:r>
      <w:proofErr w:type="spellEnd"/>
      <w:r w:rsidRPr="00B00CE8">
        <w:rPr>
          <w:rFonts w:eastAsia="Times New Roman" w:cs="Times New Roman"/>
          <w:szCs w:val="24"/>
          <w:lang w:val="es-CO"/>
        </w:rPr>
        <w:t xml:space="preserve"> </w:t>
      </w:r>
      <w:proofErr w:type="spellStart"/>
      <w:r w:rsidRPr="00B00CE8">
        <w:rPr>
          <w:rFonts w:eastAsia="Times New Roman" w:cs="Times New Roman"/>
          <w:szCs w:val="24"/>
          <w:lang w:val="es-CO"/>
        </w:rPr>
        <w:t>Layer</w:t>
      </w:r>
      <w:proofErr w:type="spellEnd"/>
      <w:r w:rsidRPr="00B00CE8">
        <w:rPr>
          <w:rFonts w:eastAsia="Times New Roman" w:cs="Times New Roman"/>
          <w:szCs w:val="24"/>
          <w:lang w:val="es-CO"/>
        </w:rPr>
        <w:t xml:space="preserve">, Factory, </w:t>
      </w:r>
      <w:proofErr w:type="spellStart"/>
      <w:r w:rsidRPr="00B00CE8">
        <w:rPr>
          <w:rFonts w:eastAsia="Times New Roman" w:cs="Times New Roman"/>
          <w:szCs w:val="24"/>
          <w:lang w:val="es-CO"/>
        </w:rPr>
        <w:t>Observer</w:t>
      </w:r>
      <w:proofErr w:type="spellEnd"/>
      <w:r w:rsidRPr="00B00CE8">
        <w:rPr>
          <w:rFonts w:eastAsia="Times New Roman" w:cs="Times New Roman"/>
          <w:szCs w:val="24"/>
          <w:lang w:val="es-CO"/>
        </w:rPr>
        <w:t xml:space="preserve"> y </w:t>
      </w:r>
      <w:proofErr w:type="spellStart"/>
      <w:r w:rsidRPr="00B00CE8">
        <w:rPr>
          <w:rFonts w:eastAsia="Times New Roman" w:cs="Times New Roman"/>
          <w:szCs w:val="24"/>
          <w:lang w:val="es-CO"/>
        </w:rPr>
        <w:t>Singleton</w:t>
      </w:r>
      <w:proofErr w:type="spellEnd"/>
      <w:r w:rsidRPr="00B00CE8">
        <w:rPr>
          <w:rFonts w:eastAsia="Times New Roman" w:cs="Times New Roman"/>
          <w:szCs w:val="24"/>
          <w:lang w:val="es-CO"/>
        </w:rPr>
        <w:t>) para asegurar una organización del código orientada a la mantenibilidad y la separación de responsabilidades.</w:t>
      </w:r>
    </w:p>
    <w:p w14:paraId="580BA63A" w14:textId="5B2F7633" w:rsidR="00F528B9" w:rsidRPr="00B00CE8" w:rsidRDefault="2117A944" w:rsidP="26012B1A">
      <w:pPr>
        <w:pStyle w:val="Ttulo3"/>
        <w:rPr>
          <w:rFonts w:ascii="Times New Roman" w:eastAsia="Times New Roman" w:hAnsi="Times New Roman" w:cs="Times New Roman"/>
          <w:szCs w:val="24"/>
        </w:rPr>
      </w:pPr>
      <w:bookmarkStart w:id="12" w:name="_Toc210849213"/>
      <w:r w:rsidRPr="00B00CE8">
        <w:rPr>
          <w:rFonts w:ascii="Times New Roman" w:eastAsia="Times New Roman" w:hAnsi="Times New Roman" w:cs="Times New Roman"/>
          <w:szCs w:val="24"/>
        </w:rPr>
        <w:t>Desarrollo de los Microservicios</w:t>
      </w:r>
      <w:bookmarkEnd w:id="12"/>
    </w:p>
    <w:p w14:paraId="03959E00" w14:textId="65ABEA20" w:rsidR="00F528B9" w:rsidRPr="00856A7E" w:rsidRDefault="2117A944" w:rsidP="26012B1A">
      <w:pPr>
        <w:spacing w:before="240" w:after="240"/>
        <w:rPr>
          <w:rFonts w:eastAsia="Times New Roman" w:cs="Times New Roman"/>
          <w:szCs w:val="24"/>
          <w:lang w:val="es-CO"/>
        </w:rPr>
      </w:pPr>
      <w:r w:rsidRPr="00856A7E">
        <w:rPr>
          <w:rFonts w:eastAsia="Times New Roman" w:cs="Times New Roman"/>
          <w:szCs w:val="24"/>
          <w:lang w:val="es-CO"/>
        </w:rPr>
        <w:t>Cada componente fue implementado como un microservicio independiente:</w:t>
      </w:r>
    </w:p>
    <w:p w14:paraId="18AC22AD" w14:textId="6073BFDE" w:rsidR="00F528B9" w:rsidRPr="00856A7E" w:rsidRDefault="2117A944" w:rsidP="26012B1A">
      <w:pPr>
        <w:pStyle w:val="Prrafodelista"/>
        <w:numPr>
          <w:ilvl w:val="0"/>
          <w:numId w:val="25"/>
        </w:numPr>
        <w:spacing w:before="240" w:after="240"/>
        <w:rPr>
          <w:rFonts w:eastAsia="Times New Roman" w:cs="Times New Roman"/>
          <w:szCs w:val="24"/>
          <w:lang w:val="es-CO"/>
        </w:rPr>
      </w:pPr>
      <w:r w:rsidRPr="00856A7E">
        <w:rPr>
          <w:rFonts w:eastAsia="Times New Roman" w:cs="Times New Roman"/>
          <w:szCs w:val="24"/>
          <w:lang w:val="es-CO"/>
        </w:rPr>
        <w:t xml:space="preserve">El </w:t>
      </w:r>
      <w:proofErr w:type="spellStart"/>
      <w:r w:rsidRPr="00856A7E">
        <w:rPr>
          <w:rFonts w:eastAsia="Times New Roman" w:cs="Times New Roman"/>
          <w:szCs w:val="24"/>
          <w:lang w:val="es-CO"/>
        </w:rPr>
        <w:t>backend</w:t>
      </w:r>
      <w:proofErr w:type="spellEnd"/>
      <w:r w:rsidRPr="00856A7E">
        <w:rPr>
          <w:rFonts w:eastAsia="Times New Roman" w:cs="Times New Roman"/>
          <w:szCs w:val="24"/>
          <w:lang w:val="es-CO"/>
        </w:rPr>
        <w:t xml:space="preserve"> contiene controladores, servicios, repositorios y modelos de datos.</w:t>
      </w:r>
    </w:p>
    <w:p w14:paraId="3693521B" w14:textId="1D6AA598" w:rsidR="00F528B9" w:rsidRPr="00856A7E" w:rsidRDefault="2117A944" w:rsidP="26012B1A">
      <w:pPr>
        <w:pStyle w:val="Prrafodelista"/>
        <w:numPr>
          <w:ilvl w:val="0"/>
          <w:numId w:val="25"/>
        </w:numPr>
        <w:spacing w:before="240" w:after="240"/>
        <w:rPr>
          <w:rFonts w:eastAsia="Times New Roman" w:cs="Times New Roman"/>
          <w:szCs w:val="24"/>
          <w:lang w:val="es-CO"/>
        </w:rPr>
      </w:pPr>
      <w:r w:rsidRPr="00856A7E">
        <w:rPr>
          <w:rFonts w:eastAsia="Times New Roman" w:cs="Times New Roman"/>
          <w:szCs w:val="24"/>
          <w:lang w:val="es-CO"/>
        </w:rPr>
        <w:t xml:space="preserve">El </w:t>
      </w:r>
      <w:proofErr w:type="spellStart"/>
      <w:r w:rsidRPr="00856A7E">
        <w:rPr>
          <w:rFonts w:eastAsia="Times New Roman" w:cs="Times New Roman"/>
          <w:szCs w:val="24"/>
          <w:lang w:val="es-CO"/>
        </w:rPr>
        <w:t>frontend</w:t>
      </w:r>
      <w:proofErr w:type="spellEnd"/>
      <w:r w:rsidRPr="00856A7E">
        <w:rPr>
          <w:rFonts w:eastAsia="Times New Roman" w:cs="Times New Roman"/>
          <w:szCs w:val="24"/>
          <w:lang w:val="es-CO"/>
        </w:rPr>
        <w:t xml:space="preserve"> maneja búsqueda, filtros y renderización dinámica de tarjetas de hoteles.</w:t>
      </w:r>
    </w:p>
    <w:p w14:paraId="23C60ADF" w14:textId="568242EB" w:rsidR="00F528B9" w:rsidRPr="00856A7E" w:rsidRDefault="2117A944" w:rsidP="26012B1A">
      <w:pPr>
        <w:pStyle w:val="Prrafodelista"/>
        <w:numPr>
          <w:ilvl w:val="0"/>
          <w:numId w:val="25"/>
        </w:numPr>
        <w:spacing w:before="240" w:after="240"/>
        <w:rPr>
          <w:rFonts w:eastAsia="Times New Roman" w:cs="Times New Roman"/>
          <w:szCs w:val="24"/>
          <w:lang w:val="es-CO"/>
        </w:rPr>
      </w:pPr>
      <w:r w:rsidRPr="00856A7E">
        <w:rPr>
          <w:rFonts w:eastAsia="Times New Roman" w:cs="Times New Roman"/>
          <w:szCs w:val="24"/>
          <w:lang w:val="es-CO"/>
        </w:rPr>
        <w:t>La base de datos opera de forma aislada, asegurando independencia y resiliencia.</w:t>
      </w:r>
    </w:p>
    <w:p w14:paraId="77238724" w14:textId="5084C996" w:rsidR="00F528B9" w:rsidRPr="00856A7E" w:rsidRDefault="2117A944" w:rsidP="00856A7E">
      <w:pPr>
        <w:spacing w:before="240" w:after="240"/>
        <w:ind w:firstLine="720"/>
        <w:rPr>
          <w:rFonts w:eastAsia="Times New Roman" w:cs="Times New Roman"/>
          <w:szCs w:val="24"/>
          <w:lang w:val="es-CO"/>
        </w:rPr>
      </w:pPr>
      <w:r w:rsidRPr="00856A7E">
        <w:rPr>
          <w:rFonts w:eastAsia="Times New Roman" w:cs="Times New Roman"/>
          <w:szCs w:val="24"/>
          <w:lang w:val="es-CO"/>
        </w:rPr>
        <w:t xml:space="preserve">Este enfoque permitió trabajar en paralelo en cada módulo y garantizar que los servicios se comuniquen únicamente a través de </w:t>
      </w:r>
      <w:proofErr w:type="spellStart"/>
      <w:r w:rsidRPr="00856A7E">
        <w:rPr>
          <w:rFonts w:eastAsia="Times New Roman" w:cs="Times New Roman"/>
          <w:szCs w:val="24"/>
          <w:lang w:val="es-CO"/>
        </w:rPr>
        <w:t>APIs</w:t>
      </w:r>
      <w:proofErr w:type="spellEnd"/>
      <w:r w:rsidRPr="00856A7E">
        <w:rPr>
          <w:rFonts w:eastAsia="Times New Roman" w:cs="Times New Roman"/>
          <w:szCs w:val="24"/>
          <w:lang w:val="es-CO"/>
        </w:rPr>
        <w:t>.</w:t>
      </w:r>
    </w:p>
    <w:p w14:paraId="69116DAB" w14:textId="6CDFC51F" w:rsidR="00F528B9" w:rsidRPr="00B00CE8" w:rsidRDefault="2117A944" w:rsidP="26012B1A">
      <w:pPr>
        <w:pStyle w:val="Ttulo3"/>
        <w:rPr>
          <w:rFonts w:ascii="Times New Roman" w:eastAsia="Times New Roman" w:hAnsi="Times New Roman" w:cs="Times New Roman"/>
          <w:szCs w:val="24"/>
        </w:rPr>
      </w:pPr>
      <w:bookmarkStart w:id="13" w:name="_Toc210849214"/>
      <w:proofErr w:type="spellStart"/>
      <w:r w:rsidRPr="00B00CE8">
        <w:rPr>
          <w:rFonts w:ascii="Times New Roman" w:eastAsia="Times New Roman" w:hAnsi="Times New Roman" w:cs="Times New Roman"/>
          <w:szCs w:val="24"/>
        </w:rPr>
        <w:t>Contenerización</w:t>
      </w:r>
      <w:proofErr w:type="spellEnd"/>
      <w:r w:rsidRPr="00B00CE8">
        <w:rPr>
          <w:rFonts w:ascii="Times New Roman" w:eastAsia="Times New Roman" w:hAnsi="Times New Roman" w:cs="Times New Roman"/>
          <w:szCs w:val="24"/>
        </w:rPr>
        <w:t xml:space="preserve"> con Docker</w:t>
      </w:r>
      <w:bookmarkEnd w:id="13"/>
    </w:p>
    <w:p w14:paraId="55191741" w14:textId="4B7CD30F" w:rsidR="00F528B9" w:rsidRPr="00856A7E" w:rsidRDefault="2117A944" w:rsidP="00856A7E">
      <w:pPr>
        <w:spacing w:before="240" w:after="240"/>
        <w:ind w:firstLine="720"/>
        <w:rPr>
          <w:rFonts w:eastAsia="Times New Roman" w:cs="Times New Roman"/>
          <w:szCs w:val="24"/>
          <w:lang w:val="es-CO"/>
        </w:rPr>
      </w:pPr>
      <w:r w:rsidRPr="00856A7E">
        <w:rPr>
          <w:rFonts w:eastAsia="Times New Roman" w:cs="Times New Roman"/>
          <w:szCs w:val="24"/>
          <w:lang w:val="es-CO"/>
        </w:rPr>
        <w:t xml:space="preserve">Una vez implementados los componentes, se procedió a </w:t>
      </w:r>
      <w:proofErr w:type="spellStart"/>
      <w:r w:rsidRPr="00856A7E">
        <w:rPr>
          <w:rFonts w:eastAsia="Times New Roman" w:cs="Times New Roman"/>
          <w:szCs w:val="24"/>
          <w:lang w:val="es-CO"/>
        </w:rPr>
        <w:t>contenerizarlos</w:t>
      </w:r>
      <w:proofErr w:type="spellEnd"/>
      <w:r w:rsidRPr="00856A7E">
        <w:rPr>
          <w:rFonts w:eastAsia="Times New Roman" w:cs="Times New Roman"/>
          <w:szCs w:val="24"/>
          <w:lang w:val="es-CO"/>
        </w:rPr>
        <w:t xml:space="preserve"> mediante Docker.</w:t>
      </w:r>
    </w:p>
    <w:p w14:paraId="1359B785" w14:textId="09AF3B9D" w:rsidR="00F528B9" w:rsidRPr="00856A7E" w:rsidRDefault="2117A944" w:rsidP="26012B1A">
      <w:pPr>
        <w:pStyle w:val="Prrafodelista"/>
        <w:numPr>
          <w:ilvl w:val="0"/>
          <w:numId w:val="24"/>
        </w:numPr>
        <w:spacing w:before="240" w:after="240"/>
        <w:rPr>
          <w:rFonts w:eastAsia="Times New Roman" w:cs="Times New Roman"/>
          <w:szCs w:val="24"/>
          <w:lang w:val="es-CO"/>
        </w:rPr>
      </w:pPr>
      <w:r w:rsidRPr="00856A7E">
        <w:rPr>
          <w:rFonts w:eastAsia="Times New Roman" w:cs="Times New Roman"/>
          <w:szCs w:val="24"/>
          <w:lang w:val="es-CO"/>
        </w:rPr>
        <w:t xml:space="preserve">Se creó un </w:t>
      </w:r>
      <w:proofErr w:type="spellStart"/>
      <w:r w:rsidRPr="00856A7E">
        <w:rPr>
          <w:rFonts w:eastAsia="Consolas" w:cs="Times New Roman"/>
          <w:szCs w:val="24"/>
          <w:lang w:val="es-CO"/>
        </w:rPr>
        <w:t>Dockerfile</w:t>
      </w:r>
      <w:proofErr w:type="spellEnd"/>
      <w:r w:rsidRPr="00856A7E">
        <w:rPr>
          <w:rFonts w:eastAsia="Times New Roman" w:cs="Times New Roman"/>
          <w:szCs w:val="24"/>
          <w:lang w:val="es-CO"/>
        </w:rPr>
        <w:t xml:space="preserve"> para el </w:t>
      </w:r>
      <w:proofErr w:type="spellStart"/>
      <w:r w:rsidRPr="00856A7E">
        <w:rPr>
          <w:rFonts w:eastAsia="Times New Roman" w:cs="Times New Roman"/>
          <w:szCs w:val="24"/>
          <w:lang w:val="es-CO"/>
        </w:rPr>
        <w:t>backend</w:t>
      </w:r>
      <w:proofErr w:type="spellEnd"/>
      <w:r w:rsidRPr="00856A7E">
        <w:rPr>
          <w:rFonts w:eastAsia="Times New Roman" w:cs="Times New Roman"/>
          <w:szCs w:val="24"/>
          <w:lang w:val="es-CO"/>
        </w:rPr>
        <w:t xml:space="preserve"> y otro para el </w:t>
      </w:r>
      <w:proofErr w:type="spellStart"/>
      <w:r w:rsidRPr="00856A7E">
        <w:rPr>
          <w:rFonts w:eastAsia="Times New Roman" w:cs="Times New Roman"/>
          <w:szCs w:val="24"/>
          <w:lang w:val="es-CO"/>
        </w:rPr>
        <w:t>frontend</w:t>
      </w:r>
      <w:proofErr w:type="spellEnd"/>
      <w:r w:rsidRPr="00856A7E">
        <w:rPr>
          <w:rFonts w:eastAsia="Times New Roman" w:cs="Times New Roman"/>
          <w:szCs w:val="24"/>
          <w:lang w:val="es-CO"/>
        </w:rPr>
        <w:t>, optimizando la instalación de dependencias y el despliegue de la aplicación.</w:t>
      </w:r>
    </w:p>
    <w:p w14:paraId="08EEA2C5" w14:textId="207865D8" w:rsidR="00F528B9" w:rsidRPr="00856A7E" w:rsidRDefault="2117A944" w:rsidP="26012B1A">
      <w:pPr>
        <w:pStyle w:val="Prrafodelista"/>
        <w:numPr>
          <w:ilvl w:val="0"/>
          <w:numId w:val="24"/>
        </w:numPr>
        <w:spacing w:before="240" w:after="240"/>
        <w:rPr>
          <w:rFonts w:eastAsia="Times New Roman" w:cs="Times New Roman"/>
          <w:szCs w:val="24"/>
          <w:lang w:val="es-CO"/>
        </w:rPr>
      </w:pPr>
      <w:r w:rsidRPr="00856A7E">
        <w:rPr>
          <w:rFonts w:eastAsia="Times New Roman" w:cs="Times New Roman"/>
          <w:szCs w:val="24"/>
          <w:lang w:val="es-CO"/>
        </w:rPr>
        <w:t xml:space="preserve">Se definió un archivo </w:t>
      </w:r>
      <w:proofErr w:type="spellStart"/>
      <w:r w:rsidRPr="00856A7E">
        <w:rPr>
          <w:rFonts w:eastAsia="Consolas" w:cs="Times New Roman"/>
          <w:szCs w:val="24"/>
          <w:lang w:val="es-CO"/>
        </w:rPr>
        <w:t>docker-compose.yml</w:t>
      </w:r>
      <w:proofErr w:type="spellEnd"/>
      <w:r w:rsidRPr="00856A7E">
        <w:rPr>
          <w:rFonts w:eastAsia="Times New Roman" w:cs="Times New Roman"/>
          <w:szCs w:val="24"/>
          <w:lang w:val="es-CO"/>
        </w:rPr>
        <w:t xml:space="preserve"> para la ejecución conjunta de los servicios (</w:t>
      </w:r>
      <w:proofErr w:type="spellStart"/>
      <w:r w:rsidRPr="00856A7E">
        <w:rPr>
          <w:rFonts w:eastAsia="Consolas" w:cs="Times New Roman"/>
          <w:szCs w:val="24"/>
          <w:lang w:val="es-CO"/>
        </w:rPr>
        <w:t>mongodb</w:t>
      </w:r>
      <w:proofErr w:type="spellEnd"/>
      <w:r w:rsidRPr="00856A7E">
        <w:rPr>
          <w:rFonts w:eastAsia="Times New Roman" w:cs="Times New Roman"/>
          <w:szCs w:val="24"/>
          <w:lang w:val="es-CO"/>
        </w:rPr>
        <w:t xml:space="preserve">, </w:t>
      </w:r>
      <w:proofErr w:type="spellStart"/>
      <w:r w:rsidRPr="00856A7E">
        <w:rPr>
          <w:rFonts w:eastAsia="Consolas" w:cs="Times New Roman"/>
          <w:szCs w:val="24"/>
          <w:lang w:val="es-CO"/>
        </w:rPr>
        <w:t>hotels</w:t>
      </w:r>
      <w:proofErr w:type="spellEnd"/>
      <w:r w:rsidRPr="00856A7E">
        <w:rPr>
          <w:rFonts w:eastAsia="Consolas" w:cs="Times New Roman"/>
          <w:szCs w:val="24"/>
          <w:lang w:val="es-CO"/>
        </w:rPr>
        <w:t>-api</w:t>
      </w:r>
      <w:r w:rsidRPr="00856A7E">
        <w:rPr>
          <w:rFonts w:eastAsia="Times New Roman" w:cs="Times New Roman"/>
          <w:szCs w:val="24"/>
          <w:lang w:val="es-CO"/>
        </w:rPr>
        <w:t xml:space="preserve">, </w:t>
      </w:r>
      <w:proofErr w:type="spellStart"/>
      <w:r w:rsidRPr="00856A7E">
        <w:rPr>
          <w:rFonts w:eastAsia="Consolas" w:cs="Times New Roman"/>
          <w:szCs w:val="24"/>
          <w:lang w:val="es-CO"/>
        </w:rPr>
        <w:t>hotels-frontend</w:t>
      </w:r>
      <w:proofErr w:type="spellEnd"/>
      <w:r w:rsidRPr="00856A7E">
        <w:rPr>
          <w:rFonts w:eastAsia="Times New Roman" w:cs="Times New Roman"/>
          <w:szCs w:val="24"/>
          <w:lang w:val="es-CO"/>
        </w:rPr>
        <w:t>), gestionando redes, volúmenes y variables de entorno.</w:t>
      </w:r>
    </w:p>
    <w:p w14:paraId="0318A4E3" w14:textId="58304DC1" w:rsidR="00F528B9" w:rsidRPr="00856A7E" w:rsidRDefault="2117A944" w:rsidP="26012B1A">
      <w:pPr>
        <w:pStyle w:val="Prrafodelista"/>
        <w:numPr>
          <w:ilvl w:val="0"/>
          <w:numId w:val="24"/>
        </w:numPr>
        <w:spacing w:before="240" w:after="240"/>
        <w:rPr>
          <w:rFonts w:eastAsia="Times New Roman" w:cs="Times New Roman"/>
          <w:szCs w:val="24"/>
          <w:lang w:val="es-CO"/>
        </w:rPr>
      </w:pPr>
      <w:r w:rsidRPr="00856A7E">
        <w:rPr>
          <w:rFonts w:eastAsia="Times New Roman" w:cs="Times New Roman"/>
          <w:szCs w:val="24"/>
          <w:lang w:val="es-CO"/>
        </w:rPr>
        <w:t xml:space="preserve">Se desarrolló un script </w:t>
      </w:r>
      <w:r w:rsidRPr="00856A7E">
        <w:rPr>
          <w:rFonts w:eastAsia="Consolas" w:cs="Times New Roman"/>
          <w:szCs w:val="24"/>
          <w:lang w:val="es-CO"/>
        </w:rPr>
        <w:t>start.sh</w:t>
      </w:r>
      <w:r w:rsidRPr="00856A7E">
        <w:rPr>
          <w:rFonts w:eastAsia="Times New Roman" w:cs="Times New Roman"/>
          <w:szCs w:val="24"/>
          <w:lang w:val="es-CO"/>
        </w:rPr>
        <w:t xml:space="preserve"> que automatiza la construcción, despliegue y carga de datos iniciales.</w:t>
      </w:r>
    </w:p>
    <w:p w14:paraId="742A62A4" w14:textId="2ED63D22" w:rsidR="00F528B9" w:rsidRPr="00B00CE8" w:rsidRDefault="2117A944" w:rsidP="26012B1A">
      <w:pPr>
        <w:pStyle w:val="Ttulo3"/>
        <w:rPr>
          <w:rFonts w:ascii="Times New Roman" w:eastAsia="Times New Roman" w:hAnsi="Times New Roman" w:cs="Times New Roman"/>
          <w:szCs w:val="24"/>
        </w:rPr>
      </w:pPr>
      <w:bookmarkStart w:id="14" w:name="_Toc210849215"/>
      <w:r w:rsidRPr="00B00CE8">
        <w:rPr>
          <w:rFonts w:ascii="Times New Roman" w:eastAsia="Times New Roman" w:hAnsi="Times New Roman" w:cs="Times New Roman"/>
          <w:szCs w:val="24"/>
        </w:rPr>
        <w:t xml:space="preserve">Orquestación con </w:t>
      </w:r>
      <w:proofErr w:type="spellStart"/>
      <w:r w:rsidRPr="00B00CE8">
        <w:rPr>
          <w:rFonts w:ascii="Times New Roman" w:eastAsia="Times New Roman" w:hAnsi="Times New Roman" w:cs="Times New Roman"/>
          <w:szCs w:val="24"/>
        </w:rPr>
        <w:t>Kubernetes</w:t>
      </w:r>
      <w:bookmarkEnd w:id="14"/>
      <w:proofErr w:type="spellEnd"/>
    </w:p>
    <w:p w14:paraId="2BB32DD0" w14:textId="57A42BC9" w:rsidR="00F528B9" w:rsidRPr="00856A7E" w:rsidRDefault="2117A944" w:rsidP="00856A7E">
      <w:pPr>
        <w:spacing w:before="240" w:after="240"/>
        <w:ind w:firstLine="720"/>
        <w:rPr>
          <w:rFonts w:eastAsia="Times New Roman" w:cs="Times New Roman"/>
          <w:szCs w:val="24"/>
          <w:lang w:val="es-CO"/>
        </w:rPr>
      </w:pPr>
      <w:r w:rsidRPr="00856A7E">
        <w:rPr>
          <w:rFonts w:eastAsia="Times New Roman" w:cs="Times New Roman"/>
          <w:szCs w:val="24"/>
          <w:lang w:val="es-CO"/>
        </w:rPr>
        <w:t xml:space="preserve">Para garantizar escalabilidad y disponibilidad, los servicios fueron desplegados en un clúster de </w:t>
      </w:r>
      <w:proofErr w:type="spellStart"/>
      <w:r w:rsidRPr="00856A7E">
        <w:rPr>
          <w:rFonts w:eastAsia="Times New Roman" w:cs="Times New Roman"/>
          <w:szCs w:val="24"/>
          <w:lang w:val="es-CO"/>
        </w:rPr>
        <w:t>Kubernetes</w:t>
      </w:r>
      <w:proofErr w:type="spellEnd"/>
      <w:r w:rsidRPr="00856A7E">
        <w:rPr>
          <w:rFonts w:eastAsia="Times New Roman" w:cs="Times New Roman"/>
          <w:szCs w:val="24"/>
          <w:lang w:val="es-CO"/>
        </w:rPr>
        <w:t xml:space="preserve"> mediante manifiestos en formato YAML:</w:t>
      </w:r>
    </w:p>
    <w:p w14:paraId="1B96792F" w14:textId="5C6811FC" w:rsidR="00F528B9" w:rsidRPr="00856A7E" w:rsidRDefault="2117A944" w:rsidP="26012B1A">
      <w:pPr>
        <w:pStyle w:val="Prrafodelista"/>
        <w:numPr>
          <w:ilvl w:val="0"/>
          <w:numId w:val="23"/>
        </w:numPr>
        <w:spacing w:before="240" w:after="240"/>
        <w:rPr>
          <w:rFonts w:eastAsia="Times New Roman" w:cs="Times New Roman"/>
          <w:szCs w:val="24"/>
          <w:lang w:val="es-CO"/>
        </w:rPr>
      </w:pPr>
      <w:proofErr w:type="spellStart"/>
      <w:proofErr w:type="gramStart"/>
      <w:r w:rsidRPr="00856A7E">
        <w:rPr>
          <w:rFonts w:eastAsia="Consolas" w:cs="Times New Roman"/>
          <w:szCs w:val="24"/>
          <w:lang w:val="es-CO"/>
        </w:rPr>
        <w:t>namespace.yaml</w:t>
      </w:r>
      <w:proofErr w:type="spellEnd"/>
      <w:proofErr w:type="gramEnd"/>
      <w:r w:rsidRPr="00856A7E">
        <w:rPr>
          <w:rFonts w:eastAsia="Times New Roman" w:cs="Times New Roman"/>
          <w:szCs w:val="24"/>
          <w:lang w:val="es-CO"/>
        </w:rPr>
        <w:t xml:space="preserve"> para aislar los recursos del proyecto.</w:t>
      </w:r>
    </w:p>
    <w:p w14:paraId="75BFD232" w14:textId="511B2708" w:rsidR="00F528B9" w:rsidRPr="00856A7E" w:rsidRDefault="2117A944" w:rsidP="26012B1A">
      <w:pPr>
        <w:pStyle w:val="Prrafodelista"/>
        <w:numPr>
          <w:ilvl w:val="0"/>
          <w:numId w:val="23"/>
        </w:numPr>
        <w:spacing w:before="240" w:after="240"/>
        <w:rPr>
          <w:rFonts w:eastAsia="Times New Roman" w:cs="Times New Roman"/>
          <w:szCs w:val="24"/>
          <w:lang w:val="es-CO"/>
        </w:rPr>
      </w:pPr>
      <w:proofErr w:type="spellStart"/>
      <w:r w:rsidRPr="00856A7E">
        <w:rPr>
          <w:rFonts w:eastAsia="Consolas" w:cs="Times New Roman"/>
          <w:szCs w:val="24"/>
          <w:lang w:val="es-CO"/>
        </w:rPr>
        <w:t>mongodb-</w:t>
      </w:r>
      <w:proofErr w:type="gramStart"/>
      <w:r w:rsidRPr="00856A7E">
        <w:rPr>
          <w:rFonts w:eastAsia="Consolas" w:cs="Times New Roman"/>
          <w:szCs w:val="24"/>
          <w:lang w:val="es-CO"/>
        </w:rPr>
        <w:t>deployment.yaml</w:t>
      </w:r>
      <w:proofErr w:type="spellEnd"/>
      <w:proofErr w:type="gramEnd"/>
      <w:r w:rsidRPr="00856A7E">
        <w:rPr>
          <w:rFonts w:eastAsia="Times New Roman" w:cs="Times New Roman"/>
          <w:szCs w:val="24"/>
          <w:lang w:val="es-CO"/>
        </w:rPr>
        <w:t xml:space="preserve"> para la base de datos.</w:t>
      </w:r>
    </w:p>
    <w:p w14:paraId="079D781A" w14:textId="0D8A8DE8" w:rsidR="00F528B9" w:rsidRPr="00856A7E" w:rsidRDefault="2117A944" w:rsidP="26012B1A">
      <w:pPr>
        <w:pStyle w:val="Prrafodelista"/>
        <w:numPr>
          <w:ilvl w:val="0"/>
          <w:numId w:val="23"/>
        </w:numPr>
        <w:spacing w:before="240" w:after="240"/>
        <w:rPr>
          <w:rFonts w:eastAsia="Times New Roman" w:cs="Times New Roman"/>
          <w:szCs w:val="24"/>
          <w:lang w:val="es-CO"/>
        </w:rPr>
      </w:pPr>
      <w:proofErr w:type="spellStart"/>
      <w:r w:rsidRPr="00856A7E">
        <w:rPr>
          <w:rFonts w:eastAsia="Consolas" w:cs="Times New Roman"/>
          <w:szCs w:val="24"/>
          <w:lang w:val="es-CO"/>
        </w:rPr>
        <w:t>hotels</w:t>
      </w:r>
      <w:proofErr w:type="spellEnd"/>
      <w:r w:rsidRPr="00856A7E">
        <w:rPr>
          <w:rFonts w:eastAsia="Consolas" w:cs="Times New Roman"/>
          <w:szCs w:val="24"/>
          <w:lang w:val="es-CO"/>
        </w:rPr>
        <w:t>-api-</w:t>
      </w:r>
      <w:proofErr w:type="spellStart"/>
      <w:proofErr w:type="gramStart"/>
      <w:r w:rsidRPr="00856A7E">
        <w:rPr>
          <w:rFonts w:eastAsia="Consolas" w:cs="Times New Roman"/>
          <w:szCs w:val="24"/>
          <w:lang w:val="es-CO"/>
        </w:rPr>
        <w:t>deployment.yaml</w:t>
      </w:r>
      <w:proofErr w:type="spellEnd"/>
      <w:proofErr w:type="gramEnd"/>
      <w:r w:rsidRPr="00856A7E">
        <w:rPr>
          <w:rFonts w:eastAsia="Times New Roman" w:cs="Times New Roman"/>
          <w:szCs w:val="24"/>
          <w:lang w:val="es-CO"/>
        </w:rPr>
        <w:t xml:space="preserve"> y </w:t>
      </w:r>
      <w:proofErr w:type="spellStart"/>
      <w:r w:rsidRPr="00856A7E">
        <w:rPr>
          <w:rFonts w:eastAsia="Consolas" w:cs="Times New Roman"/>
          <w:szCs w:val="24"/>
          <w:lang w:val="es-CO"/>
        </w:rPr>
        <w:t>hotels-frontend-deployment.yaml</w:t>
      </w:r>
      <w:proofErr w:type="spellEnd"/>
      <w:r w:rsidRPr="00856A7E">
        <w:rPr>
          <w:rFonts w:eastAsia="Times New Roman" w:cs="Times New Roman"/>
          <w:szCs w:val="24"/>
          <w:lang w:val="es-CO"/>
        </w:rPr>
        <w:t xml:space="preserve"> con definición de réplicas, probes de salud y recursos asignados.</w:t>
      </w:r>
    </w:p>
    <w:p w14:paraId="6E7F6A97" w14:textId="6ED170AC" w:rsidR="00F528B9" w:rsidRPr="00856A7E" w:rsidRDefault="2117A944" w:rsidP="26012B1A">
      <w:pPr>
        <w:pStyle w:val="Prrafodelista"/>
        <w:numPr>
          <w:ilvl w:val="0"/>
          <w:numId w:val="23"/>
        </w:numPr>
        <w:spacing w:before="240" w:after="240"/>
        <w:rPr>
          <w:rFonts w:eastAsia="Times New Roman" w:cs="Times New Roman"/>
          <w:szCs w:val="24"/>
          <w:lang w:val="es-CO"/>
        </w:rPr>
      </w:pPr>
      <w:proofErr w:type="spellStart"/>
      <w:proofErr w:type="gramStart"/>
      <w:r w:rsidRPr="00856A7E">
        <w:rPr>
          <w:rFonts w:eastAsia="Consolas" w:cs="Times New Roman"/>
          <w:szCs w:val="24"/>
          <w:lang w:val="es-CO"/>
        </w:rPr>
        <w:lastRenderedPageBreak/>
        <w:t>ingress.yaml</w:t>
      </w:r>
      <w:proofErr w:type="spellEnd"/>
      <w:proofErr w:type="gramEnd"/>
      <w:r w:rsidRPr="00856A7E">
        <w:rPr>
          <w:rFonts w:eastAsia="Times New Roman" w:cs="Times New Roman"/>
          <w:szCs w:val="24"/>
          <w:lang w:val="es-CO"/>
        </w:rPr>
        <w:t xml:space="preserve"> para enrutar las peticiones del </w:t>
      </w:r>
      <w:proofErr w:type="spellStart"/>
      <w:r w:rsidRPr="00856A7E">
        <w:rPr>
          <w:rFonts w:eastAsia="Times New Roman" w:cs="Times New Roman"/>
          <w:szCs w:val="24"/>
          <w:lang w:val="es-CO"/>
        </w:rPr>
        <w:t>frontend</w:t>
      </w:r>
      <w:proofErr w:type="spellEnd"/>
      <w:r w:rsidRPr="00856A7E">
        <w:rPr>
          <w:rFonts w:eastAsia="Times New Roman" w:cs="Times New Roman"/>
          <w:szCs w:val="24"/>
          <w:lang w:val="es-CO"/>
        </w:rPr>
        <w:t xml:space="preserve"> y la API bajo un mismo dominio.</w:t>
      </w:r>
    </w:p>
    <w:p w14:paraId="7F06A562" w14:textId="7004FF5C" w:rsidR="00F528B9" w:rsidRPr="00B00CE8" w:rsidRDefault="2117A944" w:rsidP="26012B1A">
      <w:pPr>
        <w:pStyle w:val="Prrafodelista"/>
        <w:numPr>
          <w:ilvl w:val="0"/>
          <w:numId w:val="23"/>
        </w:numPr>
        <w:spacing w:before="240" w:after="240"/>
        <w:rPr>
          <w:rFonts w:eastAsia="Times New Roman" w:cs="Times New Roman"/>
          <w:szCs w:val="24"/>
          <w:lang w:val="es-ES"/>
        </w:rPr>
      </w:pPr>
      <w:proofErr w:type="spellStart"/>
      <w:proofErr w:type="gramStart"/>
      <w:r w:rsidRPr="00856A7E">
        <w:rPr>
          <w:rFonts w:eastAsia="Consolas" w:cs="Times New Roman"/>
          <w:szCs w:val="24"/>
          <w:lang w:val="es-ES"/>
        </w:rPr>
        <w:t>kustomization.yaml</w:t>
      </w:r>
      <w:proofErr w:type="spellEnd"/>
      <w:proofErr w:type="gramEnd"/>
      <w:r w:rsidRPr="00856A7E">
        <w:rPr>
          <w:rFonts w:eastAsia="Times New Roman" w:cs="Times New Roman"/>
          <w:szCs w:val="24"/>
          <w:lang w:val="es-ES"/>
        </w:rPr>
        <w:t xml:space="preserve"> para aplicar todos los recursos de manera unificada.</w:t>
      </w:r>
    </w:p>
    <w:p w14:paraId="22A7F1C5" w14:textId="3682E595" w:rsidR="26012B1A" w:rsidRPr="00B00CE8" w:rsidRDefault="26012B1A" w:rsidP="26012B1A">
      <w:pPr>
        <w:pStyle w:val="Prrafodelista"/>
        <w:spacing w:before="240" w:after="240"/>
        <w:rPr>
          <w:rFonts w:eastAsia="Times New Roman" w:cs="Times New Roman"/>
          <w:szCs w:val="24"/>
          <w:lang w:val="es-ES"/>
        </w:rPr>
      </w:pPr>
    </w:p>
    <w:p w14:paraId="709D8C19" w14:textId="0A1B65DB" w:rsidR="26012B1A" w:rsidRPr="00B00CE8" w:rsidRDefault="26012B1A" w:rsidP="26012B1A">
      <w:pPr>
        <w:rPr>
          <w:rFonts w:cs="Times New Roman"/>
          <w:b/>
          <w:bCs/>
          <w:lang w:val="es-CO"/>
        </w:rPr>
      </w:pPr>
    </w:p>
    <w:p w14:paraId="3D03A97F" w14:textId="1FFFE446" w:rsidR="00F528B9" w:rsidRPr="00B00CE8" w:rsidRDefault="00856A7E" w:rsidP="26012B1A">
      <w:pPr>
        <w:pStyle w:val="Ttulo"/>
      </w:pPr>
      <w:r w:rsidRPr="00B00CE8">
        <w:t>DESARROLLO DEL PROYECTO</w:t>
      </w:r>
    </w:p>
    <w:p w14:paraId="091A8895" w14:textId="3C74B0D7" w:rsidR="26012B1A" w:rsidRPr="00B00CE8" w:rsidRDefault="26012B1A" w:rsidP="26012B1A">
      <w:pPr>
        <w:rPr>
          <w:rFonts w:cs="Times New Roman"/>
          <w:b/>
          <w:bCs/>
          <w:lang w:val="es-CO"/>
        </w:rPr>
      </w:pPr>
    </w:p>
    <w:p w14:paraId="6A47B92F" w14:textId="5847389C" w:rsidR="7C85F87B" w:rsidRPr="00B00CE8" w:rsidRDefault="7C85F87B" w:rsidP="26012B1A">
      <w:pPr>
        <w:pStyle w:val="Ttulo2"/>
        <w:spacing w:line="480" w:lineRule="auto"/>
      </w:pPr>
      <w:bookmarkStart w:id="15" w:name="_Toc210849216"/>
      <w:r w:rsidRPr="00B00CE8">
        <w:t xml:space="preserve">Patrones de </w:t>
      </w:r>
      <w:r w:rsidR="4B8D87C3" w:rsidRPr="00B00CE8">
        <w:t>diseño</w:t>
      </w:r>
      <w:bookmarkEnd w:id="15"/>
    </w:p>
    <w:p w14:paraId="228BFE24" w14:textId="6FF47680" w:rsidR="4B8D87C3" w:rsidRPr="00856A7E" w:rsidRDefault="4B8D87C3" w:rsidP="00856A7E">
      <w:pPr>
        <w:ind w:firstLine="720"/>
        <w:rPr>
          <w:rFonts w:cs="Times New Roman"/>
          <w:lang w:val="es-CO"/>
        </w:rPr>
      </w:pPr>
      <w:r w:rsidRPr="00856A7E">
        <w:rPr>
          <w:rFonts w:eastAsia="Times New Roman" w:cs="Times New Roman"/>
          <w:szCs w:val="24"/>
          <w:lang w:val="es-CO"/>
        </w:rPr>
        <w:t xml:space="preserve">El proyecto Hoteles Bogotá aplica cinco patrones de diseño para garantizar mantenibilidad, separación de responsabilidades y calidad de código: </w:t>
      </w:r>
      <w:proofErr w:type="spellStart"/>
      <w:r w:rsidRPr="00856A7E">
        <w:rPr>
          <w:rFonts w:eastAsia="Times New Roman" w:cs="Times New Roman"/>
          <w:szCs w:val="24"/>
          <w:lang w:val="es-CO"/>
        </w:rPr>
        <w:t>Repository</w:t>
      </w:r>
      <w:proofErr w:type="spellEnd"/>
      <w:r w:rsidRPr="00856A7E">
        <w:rPr>
          <w:rFonts w:eastAsia="Times New Roman" w:cs="Times New Roman"/>
          <w:szCs w:val="24"/>
          <w:lang w:val="es-CO"/>
        </w:rPr>
        <w:t xml:space="preserve">, </w:t>
      </w:r>
      <w:proofErr w:type="spellStart"/>
      <w:r w:rsidRPr="00856A7E">
        <w:rPr>
          <w:rFonts w:eastAsia="Times New Roman" w:cs="Times New Roman"/>
          <w:szCs w:val="24"/>
          <w:lang w:val="es-CO"/>
        </w:rPr>
        <w:t>Service</w:t>
      </w:r>
      <w:proofErr w:type="spellEnd"/>
      <w:r w:rsidRPr="00856A7E">
        <w:rPr>
          <w:rFonts w:eastAsia="Times New Roman" w:cs="Times New Roman"/>
          <w:szCs w:val="24"/>
          <w:lang w:val="es-CO"/>
        </w:rPr>
        <w:t xml:space="preserve"> </w:t>
      </w:r>
      <w:proofErr w:type="spellStart"/>
      <w:r w:rsidRPr="00856A7E">
        <w:rPr>
          <w:rFonts w:eastAsia="Times New Roman" w:cs="Times New Roman"/>
          <w:szCs w:val="24"/>
          <w:lang w:val="es-CO"/>
        </w:rPr>
        <w:t>Layer</w:t>
      </w:r>
      <w:proofErr w:type="spellEnd"/>
      <w:r w:rsidRPr="00856A7E">
        <w:rPr>
          <w:rFonts w:eastAsia="Times New Roman" w:cs="Times New Roman"/>
          <w:szCs w:val="24"/>
          <w:lang w:val="es-CO"/>
        </w:rPr>
        <w:t xml:space="preserve">, Factory, </w:t>
      </w:r>
      <w:proofErr w:type="spellStart"/>
      <w:r w:rsidRPr="00856A7E">
        <w:rPr>
          <w:rFonts w:eastAsia="Times New Roman" w:cs="Times New Roman"/>
          <w:szCs w:val="24"/>
          <w:lang w:val="es-CO"/>
        </w:rPr>
        <w:t>Observer</w:t>
      </w:r>
      <w:proofErr w:type="spellEnd"/>
      <w:r w:rsidRPr="00856A7E">
        <w:rPr>
          <w:rFonts w:eastAsia="Times New Roman" w:cs="Times New Roman"/>
          <w:szCs w:val="24"/>
          <w:lang w:val="es-CO"/>
        </w:rPr>
        <w:t xml:space="preserve"> y </w:t>
      </w:r>
      <w:proofErr w:type="spellStart"/>
      <w:r w:rsidRPr="00856A7E">
        <w:rPr>
          <w:rFonts w:eastAsia="Times New Roman" w:cs="Times New Roman"/>
          <w:szCs w:val="24"/>
          <w:lang w:val="es-CO"/>
        </w:rPr>
        <w:t>Singleton</w:t>
      </w:r>
      <w:proofErr w:type="spellEnd"/>
      <w:r w:rsidRPr="00856A7E">
        <w:rPr>
          <w:rFonts w:eastAsia="Times New Roman" w:cs="Times New Roman"/>
          <w:szCs w:val="24"/>
          <w:lang w:val="es-CO"/>
        </w:rPr>
        <w:t xml:space="preserve">. A </w:t>
      </w:r>
      <w:r w:rsidR="00856A7E" w:rsidRPr="00856A7E">
        <w:rPr>
          <w:rFonts w:eastAsia="Times New Roman" w:cs="Times New Roman"/>
          <w:szCs w:val="24"/>
          <w:lang w:val="es-CO"/>
        </w:rPr>
        <w:t>continuación,</w:t>
      </w:r>
      <w:r w:rsidRPr="00856A7E">
        <w:rPr>
          <w:rFonts w:eastAsia="Times New Roman" w:cs="Times New Roman"/>
          <w:szCs w:val="24"/>
          <w:lang w:val="es-CO"/>
        </w:rPr>
        <w:t xml:space="preserve"> se describe la intención de cada patrón, su aplicación concreta en el sistema y el fragmento de código recomendado para evidenciarlo en el documento.</w:t>
      </w:r>
    </w:p>
    <w:p w14:paraId="7442F2A1" w14:textId="7B766254" w:rsidR="4B8D87C3" w:rsidRPr="00B00CE8" w:rsidRDefault="4B8D87C3" w:rsidP="26012B1A">
      <w:pPr>
        <w:pStyle w:val="Ttulo3"/>
        <w:rPr>
          <w:rFonts w:ascii="Times New Roman" w:eastAsia="Times New Roman" w:hAnsi="Times New Roman" w:cs="Times New Roman"/>
          <w:szCs w:val="24"/>
        </w:rPr>
      </w:pPr>
      <w:bookmarkStart w:id="16" w:name="_Toc210849217"/>
      <w:proofErr w:type="spellStart"/>
      <w:r w:rsidRPr="00B00CE8">
        <w:rPr>
          <w:rFonts w:ascii="Times New Roman" w:hAnsi="Times New Roman" w:cs="Times New Roman"/>
        </w:rPr>
        <w:t>Repository</w:t>
      </w:r>
      <w:proofErr w:type="spellEnd"/>
      <w:r w:rsidRPr="00B00CE8">
        <w:rPr>
          <w:rFonts w:ascii="Times New Roman" w:hAnsi="Times New Roman" w:cs="Times New Roman"/>
        </w:rPr>
        <w:t xml:space="preserve"> </w:t>
      </w:r>
      <w:proofErr w:type="spellStart"/>
      <w:r w:rsidRPr="00B00CE8">
        <w:rPr>
          <w:rFonts w:ascii="Times New Roman" w:hAnsi="Times New Roman" w:cs="Times New Roman"/>
        </w:rPr>
        <w:t>Pattern</w:t>
      </w:r>
      <w:proofErr w:type="spellEnd"/>
      <w:r w:rsidRPr="00B00CE8">
        <w:rPr>
          <w:rFonts w:ascii="Times New Roman" w:hAnsi="Times New Roman" w:cs="Times New Roman"/>
        </w:rPr>
        <w:t xml:space="preserve"> (Acceso a datos)</w:t>
      </w:r>
      <w:bookmarkEnd w:id="16"/>
    </w:p>
    <w:p w14:paraId="4B8219F1" w14:textId="37BF0F14" w:rsidR="4B8D87C3" w:rsidRPr="00B00CE8" w:rsidRDefault="4B8D87C3" w:rsidP="00856A7E">
      <w:pPr>
        <w:spacing w:before="240" w:after="240"/>
        <w:ind w:firstLine="720"/>
        <w:rPr>
          <w:rFonts w:cs="Times New Roman"/>
          <w:lang w:val="es-CO"/>
        </w:rPr>
      </w:pPr>
      <w:r w:rsidRPr="00B00CE8">
        <w:rPr>
          <w:rFonts w:eastAsia="Times New Roman" w:cs="Times New Roman"/>
          <w:b/>
          <w:bCs/>
          <w:szCs w:val="24"/>
          <w:lang w:val="es-CO"/>
        </w:rPr>
        <w:t>Intención.</w:t>
      </w:r>
      <w:r w:rsidRPr="00B00CE8">
        <w:rPr>
          <w:rFonts w:eastAsia="Times New Roman" w:cs="Times New Roman"/>
          <w:szCs w:val="24"/>
          <w:lang w:val="es-CO"/>
        </w:rPr>
        <w:t xml:space="preserve"> Abstraer la persistencia y centralizar operaciones sobre el modelo, desacoplando la lógica de negocio de la capa de datos.</w:t>
      </w:r>
    </w:p>
    <w:p w14:paraId="6422ADFB" w14:textId="412EAC5B" w:rsidR="4B8D87C3" w:rsidRPr="00B00CE8" w:rsidRDefault="4B8D87C3" w:rsidP="00856A7E">
      <w:pPr>
        <w:spacing w:before="240" w:after="240"/>
        <w:ind w:firstLine="720"/>
        <w:rPr>
          <w:rFonts w:cs="Times New Roman"/>
          <w:lang w:val="es-CO"/>
        </w:rPr>
      </w:pPr>
      <w:r w:rsidRPr="00B00CE8">
        <w:rPr>
          <w:rFonts w:eastAsia="Times New Roman" w:cs="Times New Roman"/>
          <w:b/>
          <w:bCs/>
          <w:szCs w:val="24"/>
          <w:lang w:val="es-CO"/>
        </w:rPr>
        <w:t>Aplicación en el proyecto.</w:t>
      </w:r>
      <w:r w:rsidRPr="00B00CE8">
        <w:rPr>
          <w:rFonts w:eastAsia="Times New Roman" w:cs="Times New Roman"/>
          <w:szCs w:val="24"/>
          <w:lang w:val="es-CO"/>
        </w:rPr>
        <w:t xml:space="preserve"> La clase </w:t>
      </w:r>
      <w:proofErr w:type="spellStart"/>
      <w:r w:rsidRPr="00B00CE8">
        <w:rPr>
          <w:rFonts w:eastAsia="Consolas" w:cs="Times New Roman"/>
          <w:szCs w:val="24"/>
          <w:lang w:val="es-CO"/>
        </w:rPr>
        <w:t>HotelRepository</w:t>
      </w:r>
      <w:proofErr w:type="spellEnd"/>
      <w:r w:rsidRPr="00B00CE8">
        <w:rPr>
          <w:rFonts w:eastAsia="Times New Roman" w:cs="Times New Roman"/>
          <w:szCs w:val="24"/>
          <w:lang w:val="es-CO"/>
        </w:rPr>
        <w:t xml:space="preserve"> encapsula consultas y mutaciones a la colección de hoteles (listar, buscar, crear, actualizar, eliminar y contadores).</w:t>
      </w:r>
    </w:p>
    <w:p w14:paraId="1CC5743D" w14:textId="77777777" w:rsidR="00B73548" w:rsidRPr="00B00CE8" w:rsidRDefault="00B73548" w:rsidP="00B73548">
      <w:pPr>
        <w:keepNext/>
        <w:rPr>
          <w:rFonts w:cs="Times New Roman"/>
        </w:rPr>
      </w:pPr>
      <w:r w:rsidRPr="00B00CE8">
        <w:rPr>
          <w:rFonts w:eastAsia="Times New Roman" w:cs="Times New Roman"/>
          <w:noProof/>
          <w:szCs w:val="24"/>
          <w:lang w:val="es-CO"/>
        </w:rPr>
        <w:lastRenderedPageBreak/>
        <w:drawing>
          <wp:inline distT="0" distB="0" distL="0" distR="0" wp14:anchorId="6EAA9FA2" wp14:editId="2493FEF3">
            <wp:extent cx="5486400" cy="3494405"/>
            <wp:effectExtent l="0" t="0" r="0" b="0"/>
            <wp:docPr id="562307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07489" name=""/>
                    <pic:cNvPicPr/>
                  </pic:nvPicPr>
                  <pic:blipFill>
                    <a:blip r:embed="rId12"/>
                    <a:stretch>
                      <a:fillRect/>
                    </a:stretch>
                  </pic:blipFill>
                  <pic:spPr>
                    <a:xfrm>
                      <a:off x="0" y="0"/>
                      <a:ext cx="5486400" cy="3494405"/>
                    </a:xfrm>
                    <a:prstGeom prst="rect">
                      <a:avLst/>
                    </a:prstGeom>
                  </pic:spPr>
                </pic:pic>
              </a:graphicData>
            </a:graphic>
          </wp:inline>
        </w:drawing>
      </w:r>
    </w:p>
    <w:p w14:paraId="712442CA" w14:textId="39D8239F" w:rsidR="00B73548" w:rsidRPr="00B00CE8" w:rsidRDefault="00B73548" w:rsidP="00B73548">
      <w:pPr>
        <w:pStyle w:val="Descripcin"/>
        <w:rPr>
          <w:rFonts w:eastAsia="Times New Roman" w:cs="Times New Roman"/>
          <w:szCs w:val="24"/>
          <w:lang w:val="es-CO"/>
        </w:rPr>
      </w:pPr>
      <w:bookmarkStart w:id="17" w:name="_Toc210849245"/>
      <w:r w:rsidRPr="00B00CE8">
        <w:rPr>
          <w:rFonts w:cs="Times New Roman"/>
          <w:lang w:val="es-CO"/>
        </w:rPr>
        <w:t xml:space="preserve">Figure </w:t>
      </w:r>
      <w:r w:rsidR="006E716C" w:rsidRPr="00B00CE8">
        <w:rPr>
          <w:rFonts w:cs="Times New Roman"/>
        </w:rPr>
        <w:fldChar w:fldCharType="begin"/>
      </w:r>
      <w:r w:rsidR="006E716C" w:rsidRPr="00B00CE8">
        <w:rPr>
          <w:rFonts w:cs="Times New Roman"/>
          <w:lang w:val="es-CO"/>
        </w:rPr>
        <w:instrText xml:space="preserve"> SEQ Figure \* ARABIC </w:instrText>
      </w:r>
      <w:r w:rsidR="006E716C" w:rsidRPr="00B00CE8">
        <w:rPr>
          <w:rFonts w:cs="Times New Roman"/>
        </w:rPr>
        <w:fldChar w:fldCharType="separate"/>
      </w:r>
      <w:r w:rsidR="002C47FE" w:rsidRPr="00B00CE8">
        <w:rPr>
          <w:rFonts w:cs="Times New Roman"/>
          <w:noProof/>
          <w:lang w:val="es-CO"/>
        </w:rPr>
        <w:t>1</w:t>
      </w:r>
      <w:r w:rsidR="006E716C" w:rsidRPr="00B00CE8">
        <w:rPr>
          <w:rFonts w:cs="Times New Roman"/>
          <w:noProof/>
        </w:rPr>
        <w:fldChar w:fldCharType="end"/>
      </w:r>
      <w:r w:rsidRPr="00B00CE8">
        <w:rPr>
          <w:rFonts w:cs="Times New Roman"/>
          <w:lang w:val="es-CO"/>
        </w:rPr>
        <w:t xml:space="preserve">:Repository </w:t>
      </w:r>
      <w:proofErr w:type="spellStart"/>
      <w:r w:rsidRPr="00B00CE8">
        <w:rPr>
          <w:rFonts w:cs="Times New Roman"/>
          <w:lang w:val="es-CO"/>
        </w:rPr>
        <w:t>Pattern</w:t>
      </w:r>
      <w:bookmarkEnd w:id="17"/>
      <w:proofErr w:type="spellEnd"/>
    </w:p>
    <w:p w14:paraId="4404A968" w14:textId="77777777" w:rsidR="00B73548" w:rsidRPr="00B00CE8" w:rsidRDefault="00B73548">
      <w:pPr>
        <w:rPr>
          <w:rFonts w:eastAsia="Times New Roman" w:cs="Times New Roman"/>
          <w:szCs w:val="24"/>
          <w:lang w:val="es-CO"/>
        </w:rPr>
      </w:pPr>
    </w:p>
    <w:p w14:paraId="14C4CDC8" w14:textId="50088006" w:rsidR="00BE26A1" w:rsidRPr="00B00CE8" w:rsidRDefault="19B06F13" w:rsidP="00856A7E">
      <w:pPr>
        <w:ind w:firstLine="720"/>
        <w:rPr>
          <w:rFonts w:eastAsia="Times New Roman" w:cs="Times New Roman"/>
          <w:szCs w:val="24"/>
          <w:lang w:val="es-CO"/>
        </w:rPr>
      </w:pPr>
      <w:r w:rsidRPr="00B00CE8">
        <w:rPr>
          <w:rFonts w:eastAsia="Times New Roman" w:cs="Times New Roman"/>
          <w:szCs w:val="24"/>
          <w:lang w:val="es-CO"/>
        </w:rPr>
        <w:t>Facilita pruebas (</w:t>
      </w:r>
      <w:proofErr w:type="spellStart"/>
      <w:r w:rsidRPr="00B00CE8">
        <w:rPr>
          <w:rFonts w:eastAsia="Times New Roman" w:cs="Times New Roman"/>
          <w:szCs w:val="24"/>
          <w:lang w:val="es-CO"/>
        </w:rPr>
        <w:t>mocks</w:t>
      </w:r>
      <w:proofErr w:type="spellEnd"/>
      <w:r w:rsidRPr="00B00CE8">
        <w:rPr>
          <w:rFonts w:eastAsia="Times New Roman" w:cs="Times New Roman"/>
          <w:szCs w:val="24"/>
          <w:lang w:val="es-CO"/>
        </w:rPr>
        <w:t>), cambia la fuente de datos sin tocar servicios/controladores y reduce duplicación</w:t>
      </w:r>
    </w:p>
    <w:p w14:paraId="072FB931" w14:textId="160A8756" w:rsidR="19B06F13" w:rsidRPr="00B00CE8" w:rsidRDefault="19B06F13" w:rsidP="26012B1A">
      <w:pPr>
        <w:pStyle w:val="Ttulo3"/>
        <w:rPr>
          <w:rFonts w:ascii="Times New Roman" w:eastAsia="Times New Roman" w:hAnsi="Times New Roman" w:cs="Times New Roman"/>
          <w:szCs w:val="24"/>
        </w:rPr>
      </w:pPr>
      <w:bookmarkStart w:id="18" w:name="_Toc210849218"/>
      <w:proofErr w:type="spellStart"/>
      <w:r w:rsidRPr="00B00CE8">
        <w:rPr>
          <w:rFonts w:ascii="Times New Roman" w:hAnsi="Times New Roman" w:cs="Times New Roman"/>
        </w:rPr>
        <w:t>Service</w:t>
      </w:r>
      <w:proofErr w:type="spellEnd"/>
      <w:r w:rsidRPr="00B00CE8">
        <w:rPr>
          <w:rFonts w:ascii="Times New Roman" w:hAnsi="Times New Roman" w:cs="Times New Roman"/>
        </w:rPr>
        <w:t xml:space="preserve"> </w:t>
      </w:r>
      <w:proofErr w:type="spellStart"/>
      <w:r w:rsidRPr="00B00CE8">
        <w:rPr>
          <w:rFonts w:ascii="Times New Roman" w:hAnsi="Times New Roman" w:cs="Times New Roman"/>
        </w:rPr>
        <w:t>Layer</w:t>
      </w:r>
      <w:proofErr w:type="spellEnd"/>
      <w:r w:rsidRPr="00B00CE8">
        <w:rPr>
          <w:rFonts w:ascii="Times New Roman" w:hAnsi="Times New Roman" w:cs="Times New Roman"/>
        </w:rPr>
        <w:t xml:space="preserve"> (Lógica de negocio)</w:t>
      </w:r>
      <w:bookmarkEnd w:id="18"/>
    </w:p>
    <w:p w14:paraId="11A31D7D" w14:textId="26B98114" w:rsidR="19B06F13" w:rsidRPr="00B00CE8" w:rsidRDefault="19B06F13" w:rsidP="00856A7E">
      <w:pPr>
        <w:spacing w:before="240" w:after="240"/>
        <w:ind w:firstLine="720"/>
        <w:rPr>
          <w:rFonts w:eastAsia="Times New Roman" w:cs="Times New Roman"/>
          <w:szCs w:val="24"/>
          <w:lang w:val="es-CO"/>
        </w:rPr>
      </w:pPr>
      <w:r w:rsidRPr="00B00CE8">
        <w:rPr>
          <w:rFonts w:eastAsia="Times New Roman" w:cs="Times New Roman"/>
          <w:b/>
          <w:bCs/>
          <w:szCs w:val="24"/>
          <w:lang w:val="es-CO"/>
        </w:rPr>
        <w:t>Intención.</w:t>
      </w:r>
      <w:r w:rsidRPr="00B00CE8">
        <w:rPr>
          <w:rFonts w:eastAsia="Times New Roman" w:cs="Times New Roman"/>
          <w:szCs w:val="24"/>
          <w:lang w:val="es-CO"/>
        </w:rPr>
        <w:t xml:space="preserve"> Orquestar casos de uso, coordinar repositorios y estandarizar respuestas (éxito/error), evitando lógica de negocio en controladores.</w:t>
      </w:r>
    </w:p>
    <w:p w14:paraId="25FEEF96" w14:textId="2CD44C1E" w:rsidR="19B06F13" w:rsidRPr="00B00CE8" w:rsidRDefault="19B06F13" w:rsidP="00856A7E">
      <w:pPr>
        <w:spacing w:before="240" w:after="240"/>
        <w:ind w:firstLine="720"/>
        <w:rPr>
          <w:rFonts w:eastAsia="Times New Roman" w:cs="Times New Roman"/>
          <w:szCs w:val="24"/>
          <w:lang w:val="es-CO"/>
        </w:rPr>
      </w:pPr>
      <w:r w:rsidRPr="00B00CE8">
        <w:rPr>
          <w:rFonts w:eastAsia="Times New Roman" w:cs="Times New Roman"/>
          <w:b/>
          <w:bCs/>
          <w:szCs w:val="24"/>
          <w:lang w:val="es-CO"/>
        </w:rPr>
        <w:t>Aplicación en el proyecto.</w:t>
      </w:r>
      <w:r w:rsidRPr="00B00CE8">
        <w:rPr>
          <w:rFonts w:eastAsia="Times New Roman" w:cs="Times New Roman"/>
          <w:szCs w:val="24"/>
          <w:lang w:val="es-CO"/>
        </w:rPr>
        <w:t xml:space="preserve"> </w:t>
      </w:r>
      <w:proofErr w:type="spellStart"/>
      <w:r w:rsidRPr="00B00CE8">
        <w:rPr>
          <w:rFonts w:eastAsia="Consolas" w:cs="Times New Roman"/>
          <w:szCs w:val="24"/>
          <w:lang w:val="es-CO"/>
        </w:rPr>
        <w:t>HotelService</w:t>
      </w:r>
      <w:proofErr w:type="spellEnd"/>
      <w:r w:rsidRPr="00B00CE8">
        <w:rPr>
          <w:rFonts w:eastAsia="Times New Roman" w:cs="Times New Roman"/>
          <w:szCs w:val="24"/>
          <w:lang w:val="es-CO"/>
        </w:rPr>
        <w:t xml:space="preserve"> maneja flujos como “obtener hotel por ID e incrementar búsquedas”, “buscar por barrio” y “top más buscados”</w:t>
      </w:r>
    </w:p>
    <w:p w14:paraId="4FAA5084" w14:textId="77777777" w:rsidR="00B73548" w:rsidRPr="00B00CE8" w:rsidRDefault="00B73548" w:rsidP="00B73548">
      <w:pPr>
        <w:keepNext/>
        <w:spacing w:before="240" w:after="240"/>
        <w:rPr>
          <w:rFonts w:cs="Times New Roman"/>
        </w:rPr>
      </w:pPr>
      <w:r w:rsidRPr="00B00CE8">
        <w:rPr>
          <w:rFonts w:eastAsia="Times New Roman" w:cs="Times New Roman"/>
          <w:noProof/>
          <w:szCs w:val="24"/>
          <w:lang w:val="es-CO"/>
        </w:rPr>
        <w:lastRenderedPageBreak/>
        <w:drawing>
          <wp:inline distT="0" distB="0" distL="0" distR="0" wp14:anchorId="66B3522D" wp14:editId="16635BFA">
            <wp:extent cx="4064000" cy="2006600"/>
            <wp:effectExtent l="0" t="0" r="0" b="0"/>
            <wp:docPr id="1571520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20365" name=""/>
                    <pic:cNvPicPr/>
                  </pic:nvPicPr>
                  <pic:blipFill>
                    <a:blip r:embed="rId13"/>
                    <a:stretch>
                      <a:fillRect/>
                    </a:stretch>
                  </pic:blipFill>
                  <pic:spPr>
                    <a:xfrm>
                      <a:off x="0" y="0"/>
                      <a:ext cx="4068113" cy="2008631"/>
                    </a:xfrm>
                    <a:prstGeom prst="rect">
                      <a:avLst/>
                    </a:prstGeom>
                  </pic:spPr>
                </pic:pic>
              </a:graphicData>
            </a:graphic>
          </wp:inline>
        </w:drawing>
      </w:r>
    </w:p>
    <w:p w14:paraId="71F1A3BF" w14:textId="61E74B87" w:rsidR="00B73548" w:rsidRPr="00B00CE8" w:rsidRDefault="00B73548" w:rsidP="00B73548">
      <w:pPr>
        <w:pStyle w:val="Descripcin"/>
        <w:rPr>
          <w:rFonts w:eastAsia="Times New Roman" w:cs="Times New Roman"/>
          <w:szCs w:val="24"/>
          <w:lang w:val="es-CO"/>
        </w:rPr>
      </w:pPr>
      <w:bookmarkStart w:id="19" w:name="_Toc210849246"/>
      <w:r w:rsidRPr="00B00CE8">
        <w:rPr>
          <w:rFonts w:cs="Times New Roman"/>
          <w:lang w:val="es-CO"/>
        </w:rPr>
        <w:t xml:space="preserve">Figure </w:t>
      </w:r>
      <w:r w:rsidR="006E716C" w:rsidRPr="00B00CE8">
        <w:rPr>
          <w:rFonts w:cs="Times New Roman"/>
        </w:rPr>
        <w:fldChar w:fldCharType="begin"/>
      </w:r>
      <w:r w:rsidR="006E716C" w:rsidRPr="00B00CE8">
        <w:rPr>
          <w:rFonts w:cs="Times New Roman"/>
          <w:lang w:val="es-CO"/>
        </w:rPr>
        <w:instrText xml:space="preserve"> SEQ Figure \* ARABIC </w:instrText>
      </w:r>
      <w:r w:rsidR="006E716C" w:rsidRPr="00B00CE8">
        <w:rPr>
          <w:rFonts w:cs="Times New Roman"/>
        </w:rPr>
        <w:fldChar w:fldCharType="separate"/>
      </w:r>
      <w:r w:rsidR="002C47FE" w:rsidRPr="00B00CE8">
        <w:rPr>
          <w:rFonts w:cs="Times New Roman"/>
          <w:noProof/>
          <w:lang w:val="es-CO"/>
        </w:rPr>
        <w:t>2</w:t>
      </w:r>
      <w:r w:rsidR="006E716C" w:rsidRPr="00B00CE8">
        <w:rPr>
          <w:rFonts w:cs="Times New Roman"/>
          <w:noProof/>
        </w:rPr>
        <w:fldChar w:fldCharType="end"/>
      </w:r>
      <w:r w:rsidRPr="00B00CE8">
        <w:rPr>
          <w:rFonts w:cs="Times New Roman"/>
          <w:lang w:val="es-CO"/>
        </w:rPr>
        <w:t xml:space="preserve">:Service </w:t>
      </w:r>
      <w:proofErr w:type="spellStart"/>
      <w:r w:rsidRPr="00B00CE8">
        <w:rPr>
          <w:rFonts w:cs="Times New Roman"/>
          <w:lang w:val="es-CO"/>
        </w:rPr>
        <w:t>Layer</w:t>
      </w:r>
      <w:bookmarkEnd w:id="19"/>
      <w:proofErr w:type="spellEnd"/>
    </w:p>
    <w:p w14:paraId="6A265666" w14:textId="096E71CA" w:rsidR="19B06F13" w:rsidRPr="00B00CE8" w:rsidRDefault="19B06F13" w:rsidP="00856A7E">
      <w:pPr>
        <w:spacing w:before="240" w:after="240"/>
        <w:ind w:firstLine="720"/>
        <w:rPr>
          <w:rFonts w:cs="Times New Roman"/>
          <w:lang w:val="es-CO"/>
        </w:rPr>
      </w:pPr>
      <w:r w:rsidRPr="00B00CE8">
        <w:rPr>
          <w:rFonts w:eastAsia="Times New Roman" w:cs="Times New Roman"/>
          <w:szCs w:val="24"/>
          <w:lang w:val="es-CO"/>
        </w:rPr>
        <w:t>Centraliza reglas, mejora mantenibilidad y clarifica responsabilidades entre capa web y dominio</w:t>
      </w:r>
    </w:p>
    <w:p w14:paraId="33EADEFF" w14:textId="2F924C87" w:rsidR="19B06F13" w:rsidRPr="00B00CE8" w:rsidRDefault="19B06F13" w:rsidP="26012B1A">
      <w:pPr>
        <w:pStyle w:val="Ttulo3"/>
        <w:rPr>
          <w:rFonts w:ascii="Times New Roman" w:eastAsia="Times New Roman" w:hAnsi="Times New Roman" w:cs="Times New Roman"/>
          <w:szCs w:val="24"/>
        </w:rPr>
      </w:pPr>
      <w:bookmarkStart w:id="20" w:name="_Toc210849219"/>
      <w:r w:rsidRPr="00B00CE8">
        <w:rPr>
          <w:rFonts w:ascii="Times New Roman" w:hAnsi="Times New Roman" w:cs="Times New Roman"/>
        </w:rPr>
        <w:t xml:space="preserve">Factory </w:t>
      </w:r>
      <w:proofErr w:type="spellStart"/>
      <w:r w:rsidRPr="00B00CE8">
        <w:rPr>
          <w:rFonts w:ascii="Times New Roman" w:hAnsi="Times New Roman" w:cs="Times New Roman"/>
        </w:rPr>
        <w:t>Pattern</w:t>
      </w:r>
      <w:proofErr w:type="spellEnd"/>
      <w:r w:rsidRPr="00B00CE8">
        <w:rPr>
          <w:rFonts w:ascii="Times New Roman" w:hAnsi="Times New Roman" w:cs="Times New Roman"/>
        </w:rPr>
        <w:t xml:space="preserve"> (Creación y validación)</w:t>
      </w:r>
      <w:bookmarkEnd w:id="20"/>
    </w:p>
    <w:p w14:paraId="71D423F6" w14:textId="23BA530E" w:rsidR="19B06F13" w:rsidRPr="00B00CE8" w:rsidRDefault="19B06F13" w:rsidP="00856A7E">
      <w:pPr>
        <w:spacing w:before="240" w:after="240"/>
        <w:ind w:firstLine="720"/>
        <w:rPr>
          <w:rFonts w:eastAsia="Times New Roman" w:cs="Times New Roman"/>
          <w:szCs w:val="24"/>
          <w:lang w:val="es-CO"/>
        </w:rPr>
      </w:pPr>
      <w:r w:rsidRPr="00B00CE8">
        <w:rPr>
          <w:rFonts w:eastAsia="Times New Roman" w:cs="Times New Roman"/>
          <w:b/>
          <w:bCs/>
          <w:szCs w:val="24"/>
          <w:lang w:val="es-CO"/>
        </w:rPr>
        <w:t>Intención.</w:t>
      </w:r>
      <w:r w:rsidRPr="00B00CE8">
        <w:rPr>
          <w:rFonts w:eastAsia="Times New Roman" w:cs="Times New Roman"/>
          <w:szCs w:val="24"/>
          <w:lang w:val="es-CO"/>
        </w:rPr>
        <w:t xml:space="preserve"> Encapsular validaciones y normalización al crear entidades, garantizando entradas correctas y consistentes.</w:t>
      </w:r>
    </w:p>
    <w:p w14:paraId="0CDE8CE8" w14:textId="0CD3FF19" w:rsidR="26012B1A" w:rsidRPr="00B00CE8" w:rsidRDefault="19B06F13" w:rsidP="00856A7E">
      <w:pPr>
        <w:spacing w:before="240" w:after="240"/>
        <w:ind w:firstLine="720"/>
        <w:rPr>
          <w:rFonts w:eastAsia="Times New Roman" w:cs="Times New Roman"/>
          <w:szCs w:val="24"/>
          <w:lang w:val="es-CO"/>
        </w:rPr>
      </w:pPr>
      <w:r w:rsidRPr="00B00CE8">
        <w:rPr>
          <w:rFonts w:eastAsia="Times New Roman" w:cs="Times New Roman"/>
          <w:b/>
          <w:bCs/>
          <w:szCs w:val="24"/>
          <w:lang w:val="es-CO"/>
        </w:rPr>
        <w:t>Aplicación en el proyecto.</w:t>
      </w:r>
      <w:r w:rsidRPr="00B00CE8">
        <w:rPr>
          <w:rFonts w:eastAsia="Times New Roman" w:cs="Times New Roman"/>
          <w:szCs w:val="24"/>
          <w:lang w:val="es-CO"/>
        </w:rPr>
        <w:t xml:space="preserve"> </w:t>
      </w:r>
      <w:proofErr w:type="spellStart"/>
      <w:r w:rsidRPr="00B00CE8">
        <w:rPr>
          <w:rFonts w:eastAsia="Consolas" w:cs="Times New Roman"/>
          <w:szCs w:val="24"/>
          <w:lang w:val="es-CO"/>
        </w:rPr>
        <w:t>HotelFactory</w:t>
      </w:r>
      <w:proofErr w:type="spellEnd"/>
      <w:r w:rsidRPr="00B00CE8">
        <w:rPr>
          <w:rFonts w:eastAsia="Times New Roman" w:cs="Times New Roman"/>
          <w:szCs w:val="24"/>
          <w:lang w:val="es-CO"/>
        </w:rPr>
        <w:t xml:space="preserve"> valida campos requeridos, rangos de </w:t>
      </w:r>
      <w:proofErr w:type="spellStart"/>
      <w:r w:rsidRPr="00B00CE8">
        <w:rPr>
          <w:rFonts w:eastAsia="Consolas" w:cs="Times New Roman"/>
          <w:szCs w:val="24"/>
          <w:lang w:val="es-CO"/>
        </w:rPr>
        <w:t>price</w:t>
      </w:r>
      <w:proofErr w:type="spellEnd"/>
      <w:r w:rsidRPr="00B00CE8">
        <w:rPr>
          <w:rFonts w:eastAsia="Times New Roman" w:cs="Times New Roman"/>
          <w:szCs w:val="24"/>
          <w:lang w:val="es-CO"/>
        </w:rPr>
        <w:t>/</w:t>
      </w:r>
      <w:r w:rsidRPr="00B00CE8">
        <w:rPr>
          <w:rFonts w:eastAsia="Consolas" w:cs="Times New Roman"/>
          <w:szCs w:val="24"/>
          <w:lang w:val="es-CO"/>
        </w:rPr>
        <w:t>rating</w:t>
      </w:r>
      <w:r w:rsidRPr="00B00CE8">
        <w:rPr>
          <w:rFonts w:eastAsia="Times New Roman" w:cs="Times New Roman"/>
          <w:szCs w:val="24"/>
          <w:lang w:val="es-CO"/>
        </w:rPr>
        <w:t xml:space="preserve">, sanea </w:t>
      </w:r>
      <w:proofErr w:type="spellStart"/>
      <w:r w:rsidRPr="00B00CE8">
        <w:rPr>
          <w:rFonts w:eastAsia="Times New Roman" w:cs="Times New Roman"/>
          <w:szCs w:val="24"/>
          <w:lang w:val="es-CO"/>
        </w:rPr>
        <w:t>strings</w:t>
      </w:r>
      <w:proofErr w:type="spellEnd"/>
      <w:r w:rsidRPr="00B00CE8">
        <w:rPr>
          <w:rFonts w:eastAsia="Times New Roman" w:cs="Times New Roman"/>
          <w:szCs w:val="24"/>
          <w:lang w:val="es-CO"/>
        </w:rPr>
        <w:t xml:space="preserve"> y define valores por defecto</w:t>
      </w:r>
      <w:r w:rsidR="00856A7E">
        <w:rPr>
          <w:rFonts w:eastAsia="Times New Roman" w:cs="Times New Roman"/>
          <w:szCs w:val="24"/>
          <w:lang w:val="es-CO"/>
        </w:rPr>
        <w:t>.</w:t>
      </w:r>
    </w:p>
    <w:p w14:paraId="1DAAED09" w14:textId="77777777" w:rsidR="00B73548" w:rsidRPr="00B00CE8" w:rsidRDefault="00B73548" w:rsidP="00B73548">
      <w:pPr>
        <w:keepNext/>
        <w:spacing w:before="240" w:after="240"/>
        <w:rPr>
          <w:rFonts w:cs="Times New Roman"/>
        </w:rPr>
      </w:pPr>
      <w:r w:rsidRPr="00B00CE8">
        <w:rPr>
          <w:rFonts w:eastAsia="Times New Roman" w:cs="Times New Roman"/>
          <w:noProof/>
          <w:szCs w:val="24"/>
          <w:lang w:val="es-CO"/>
        </w:rPr>
        <w:drawing>
          <wp:inline distT="0" distB="0" distL="0" distR="0" wp14:anchorId="2CD3BF2B" wp14:editId="3DEF0C59">
            <wp:extent cx="3635022" cy="2685878"/>
            <wp:effectExtent l="0" t="0" r="3810" b="635"/>
            <wp:docPr id="332707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07574" name=""/>
                    <pic:cNvPicPr/>
                  </pic:nvPicPr>
                  <pic:blipFill>
                    <a:blip r:embed="rId14"/>
                    <a:stretch>
                      <a:fillRect/>
                    </a:stretch>
                  </pic:blipFill>
                  <pic:spPr>
                    <a:xfrm>
                      <a:off x="0" y="0"/>
                      <a:ext cx="3641802" cy="2690888"/>
                    </a:xfrm>
                    <a:prstGeom prst="rect">
                      <a:avLst/>
                    </a:prstGeom>
                  </pic:spPr>
                </pic:pic>
              </a:graphicData>
            </a:graphic>
          </wp:inline>
        </w:drawing>
      </w:r>
    </w:p>
    <w:p w14:paraId="5B60F926" w14:textId="0F406C25" w:rsidR="00B73548" w:rsidRPr="00B00CE8" w:rsidRDefault="00B73548" w:rsidP="00B73548">
      <w:pPr>
        <w:pStyle w:val="Descripcin"/>
        <w:rPr>
          <w:rFonts w:eastAsia="Times New Roman" w:cs="Times New Roman"/>
          <w:szCs w:val="24"/>
          <w:lang w:val="es-CO"/>
        </w:rPr>
      </w:pPr>
      <w:bookmarkStart w:id="21" w:name="_Toc210849247"/>
      <w:r w:rsidRPr="00B00CE8">
        <w:rPr>
          <w:rFonts w:cs="Times New Roman"/>
          <w:lang w:val="es-CO"/>
        </w:rPr>
        <w:t xml:space="preserve">Figure </w:t>
      </w:r>
      <w:r w:rsidR="006E716C" w:rsidRPr="00B00CE8">
        <w:rPr>
          <w:rFonts w:cs="Times New Roman"/>
        </w:rPr>
        <w:fldChar w:fldCharType="begin"/>
      </w:r>
      <w:r w:rsidR="006E716C" w:rsidRPr="00B00CE8">
        <w:rPr>
          <w:rFonts w:cs="Times New Roman"/>
          <w:lang w:val="es-CO"/>
        </w:rPr>
        <w:instrText xml:space="preserve"> SEQ Figure \* ARABIC </w:instrText>
      </w:r>
      <w:r w:rsidR="006E716C" w:rsidRPr="00B00CE8">
        <w:rPr>
          <w:rFonts w:cs="Times New Roman"/>
        </w:rPr>
        <w:fldChar w:fldCharType="separate"/>
      </w:r>
      <w:r w:rsidR="002C47FE" w:rsidRPr="00B00CE8">
        <w:rPr>
          <w:rFonts w:cs="Times New Roman"/>
          <w:noProof/>
          <w:lang w:val="es-CO"/>
        </w:rPr>
        <w:t>3</w:t>
      </w:r>
      <w:r w:rsidR="006E716C" w:rsidRPr="00B00CE8">
        <w:rPr>
          <w:rFonts w:cs="Times New Roman"/>
          <w:noProof/>
        </w:rPr>
        <w:fldChar w:fldCharType="end"/>
      </w:r>
      <w:r w:rsidRPr="00B00CE8">
        <w:rPr>
          <w:rFonts w:cs="Times New Roman"/>
          <w:lang w:val="es-CO"/>
        </w:rPr>
        <w:t xml:space="preserve">:Factory </w:t>
      </w:r>
      <w:proofErr w:type="spellStart"/>
      <w:r w:rsidRPr="00B00CE8">
        <w:rPr>
          <w:rFonts w:cs="Times New Roman"/>
          <w:lang w:val="es-CO"/>
        </w:rPr>
        <w:t>Pattern</w:t>
      </w:r>
      <w:bookmarkEnd w:id="21"/>
      <w:proofErr w:type="spellEnd"/>
    </w:p>
    <w:p w14:paraId="63F7B777" w14:textId="2C0EC1EA" w:rsidR="26012B1A" w:rsidRPr="00B00CE8" w:rsidRDefault="26012B1A" w:rsidP="26012B1A">
      <w:pPr>
        <w:rPr>
          <w:rFonts w:eastAsia="Times New Roman" w:cs="Times New Roman"/>
          <w:szCs w:val="24"/>
          <w:lang w:val="es-CO"/>
        </w:rPr>
      </w:pPr>
    </w:p>
    <w:p w14:paraId="0E075FC0" w14:textId="6A836C25" w:rsidR="19B06F13" w:rsidRPr="00B00CE8" w:rsidRDefault="19B06F13" w:rsidP="00856A7E">
      <w:pPr>
        <w:ind w:firstLine="720"/>
        <w:rPr>
          <w:rFonts w:eastAsia="Times New Roman" w:cs="Times New Roman"/>
          <w:szCs w:val="24"/>
          <w:lang w:val="es-CO"/>
        </w:rPr>
      </w:pPr>
      <w:r w:rsidRPr="00B00CE8">
        <w:rPr>
          <w:rFonts w:eastAsia="Times New Roman" w:cs="Times New Roman"/>
          <w:szCs w:val="24"/>
          <w:lang w:val="es-CO"/>
        </w:rPr>
        <w:lastRenderedPageBreak/>
        <w:t>Evita lógica de validación duplicada, reduce errores de datos y normaliza entradas del dominio</w:t>
      </w:r>
    </w:p>
    <w:p w14:paraId="15DF3CF2" w14:textId="5F57CD4B" w:rsidR="19B06F13" w:rsidRPr="00B00CE8" w:rsidRDefault="19B06F13" w:rsidP="26012B1A">
      <w:pPr>
        <w:pStyle w:val="Ttulo3"/>
        <w:rPr>
          <w:rFonts w:ascii="Times New Roman" w:eastAsia="Times New Roman" w:hAnsi="Times New Roman" w:cs="Times New Roman"/>
          <w:szCs w:val="24"/>
        </w:rPr>
      </w:pPr>
      <w:bookmarkStart w:id="22" w:name="_Toc210849220"/>
      <w:proofErr w:type="spellStart"/>
      <w:r w:rsidRPr="00B00CE8">
        <w:rPr>
          <w:rFonts w:ascii="Times New Roman" w:hAnsi="Times New Roman" w:cs="Times New Roman"/>
        </w:rPr>
        <w:t>Observer</w:t>
      </w:r>
      <w:proofErr w:type="spellEnd"/>
      <w:r w:rsidRPr="00B00CE8">
        <w:rPr>
          <w:rFonts w:ascii="Times New Roman" w:hAnsi="Times New Roman" w:cs="Times New Roman"/>
        </w:rPr>
        <w:t xml:space="preserve"> </w:t>
      </w:r>
      <w:proofErr w:type="spellStart"/>
      <w:r w:rsidRPr="00B00CE8">
        <w:rPr>
          <w:rFonts w:ascii="Times New Roman" w:hAnsi="Times New Roman" w:cs="Times New Roman"/>
        </w:rPr>
        <w:t>Pattern</w:t>
      </w:r>
      <w:proofErr w:type="spellEnd"/>
      <w:r w:rsidRPr="00B00CE8">
        <w:rPr>
          <w:rFonts w:ascii="Times New Roman" w:hAnsi="Times New Roman" w:cs="Times New Roman"/>
        </w:rPr>
        <w:t xml:space="preserve"> (Eventos y notificaciones)</w:t>
      </w:r>
      <w:bookmarkEnd w:id="22"/>
    </w:p>
    <w:p w14:paraId="36C8ECBA" w14:textId="29C10A58" w:rsidR="19B06F13" w:rsidRPr="00B00CE8" w:rsidRDefault="19B06F13" w:rsidP="00856A7E">
      <w:pPr>
        <w:spacing w:before="240" w:after="240"/>
        <w:ind w:firstLine="720"/>
        <w:rPr>
          <w:rFonts w:eastAsia="Times New Roman" w:cs="Times New Roman"/>
          <w:szCs w:val="24"/>
          <w:lang w:val="es-CO"/>
        </w:rPr>
      </w:pPr>
      <w:r w:rsidRPr="00B00CE8">
        <w:rPr>
          <w:rFonts w:eastAsia="Times New Roman" w:cs="Times New Roman"/>
          <w:b/>
          <w:bCs/>
          <w:szCs w:val="24"/>
          <w:lang w:val="es-CO"/>
        </w:rPr>
        <w:t>Intención.</w:t>
      </w:r>
      <w:r w:rsidRPr="00B00CE8">
        <w:rPr>
          <w:rFonts w:eastAsia="Times New Roman" w:cs="Times New Roman"/>
          <w:szCs w:val="24"/>
          <w:lang w:val="es-CO"/>
        </w:rPr>
        <w:t xml:space="preserve"> Desacoplar emisores y suscriptores para reaccionar a eventos del dominio (p. ej., auditoría, métricas, notificaciones) sin afectar el flujo principal.</w:t>
      </w:r>
    </w:p>
    <w:p w14:paraId="2D78881D" w14:textId="16C9887C" w:rsidR="19B06F13" w:rsidRPr="00B00CE8" w:rsidRDefault="19B06F13" w:rsidP="00856A7E">
      <w:pPr>
        <w:spacing w:before="240" w:after="240"/>
        <w:ind w:firstLine="720"/>
        <w:rPr>
          <w:rFonts w:eastAsia="Times New Roman" w:cs="Times New Roman"/>
          <w:szCs w:val="24"/>
          <w:lang w:val="es-CO"/>
        </w:rPr>
      </w:pPr>
      <w:r w:rsidRPr="00B00CE8">
        <w:rPr>
          <w:rFonts w:eastAsia="Times New Roman" w:cs="Times New Roman"/>
          <w:b/>
          <w:bCs/>
          <w:szCs w:val="24"/>
          <w:lang w:val="es-CO"/>
        </w:rPr>
        <w:t>Aplicación en el proyecto.</w:t>
      </w:r>
      <w:r w:rsidRPr="00B00CE8">
        <w:rPr>
          <w:rFonts w:eastAsia="Times New Roman" w:cs="Times New Roman"/>
          <w:szCs w:val="24"/>
          <w:lang w:val="es-CO"/>
        </w:rPr>
        <w:t xml:space="preserve"> </w:t>
      </w:r>
      <w:proofErr w:type="spellStart"/>
      <w:r w:rsidRPr="00B00CE8">
        <w:rPr>
          <w:rFonts w:eastAsia="Times New Roman" w:cs="Times New Roman"/>
          <w:szCs w:val="24"/>
          <w:lang w:val="es-CO"/>
        </w:rPr>
        <w:t>NotificationService</w:t>
      </w:r>
      <w:proofErr w:type="spellEnd"/>
      <w:r w:rsidRPr="00B00CE8">
        <w:rPr>
          <w:rFonts w:eastAsia="Times New Roman" w:cs="Times New Roman"/>
          <w:szCs w:val="24"/>
          <w:lang w:val="es-CO"/>
        </w:rPr>
        <w:t xml:space="preserve"> mantiene observadores y los notifica ante eventos como </w:t>
      </w:r>
      <w:proofErr w:type="spellStart"/>
      <w:proofErr w:type="gramStart"/>
      <w:r w:rsidRPr="00B00CE8">
        <w:rPr>
          <w:rFonts w:eastAsia="Times New Roman" w:cs="Times New Roman"/>
          <w:szCs w:val="24"/>
          <w:lang w:val="es-CO"/>
        </w:rPr>
        <w:t>hotel.created</w:t>
      </w:r>
      <w:proofErr w:type="spellEnd"/>
      <w:proofErr w:type="gramEnd"/>
      <w:r w:rsidRPr="00B00CE8">
        <w:rPr>
          <w:rFonts w:eastAsia="Times New Roman" w:cs="Times New Roman"/>
          <w:szCs w:val="24"/>
          <w:lang w:val="es-CO"/>
        </w:rPr>
        <w:t>.</w:t>
      </w:r>
    </w:p>
    <w:p w14:paraId="5B0A28EB" w14:textId="77777777" w:rsidR="00B73548" w:rsidRPr="00B00CE8" w:rsidRDefault="00B73548" w:rsidP="00B73548">
      <w:pPr>
        <w:keepNext/>
        <w:rPr>
          <w:rFonts w:cs="Times New Roman"/>
        </w:rPr>
      </w:pPr>
      <w:r w:rsidRPr="00B00CE8">
        <w:rPr>
          <w:rFonts w:cs="Times New Roman"/>
          <w:noProof/>
          <w:lang w:val="es-CO"/>
        </w:rPr>
        <w:drawing>
          <wp:inline distT="0" distB="0" distL="0" distR="0" wp14:anchorId="6FFF008A" wp14:editId="6A2A1F2F">
            <wp:extent cx="5486400" cy="4107180"/>
            <wp:effectExtent l="0" t="0" r="0" b="7620"/>
            <wp:docPr id="2119319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19055" name=""/>
                    <pic:cNvPicPr/>
                  </pic:nvPicPr>
                  <pic:blipFill>
                    <a:blip r:embed="rId15"/>
                    <a:stretch>
                      <a:fillRect/>
                    </a:stretch>
                  </pic:blipFill>
                  <pic:spPr>
                    <a:xfrm>
                      <a:off x="0" y="0"/>
                      <a:ext cx="5486400" cy="4107180"/>
                    </a:xfrm>
                    <a:prstGeom prst="rect">
                      <a:avLst/>
                    </a:prstGeom>
                  </pic:spPr>
                </pic:pic>
              </a:graphicData>
            </a:graphic>
          </wp:inline>
        </w:drawing>
      </w:r>
    </w:p>
    <w:p w14:paraId="1E0B8CA9" w14:textId="1AD6BE3B" w:rsidR="26012B1A" w:rsidRPr="00B00CE8" w:rsidRDefault="00B73548" w:rsidP="00B73548">
      <w:pPr>
        <w:pStyle w:val="Descripcin"/>
        <w:rPr>
          <w:rFonts w:cs="Times New Roman"/>
          <w:lang w:val="es-CO"/>
        </w:rPr>
      </w:pPr>
      <w:bookmarkStart w:id="23" w:name="_Toc210849248"/>
      <w:r w:rsidRPr="00B00CE8">
        <w:rPr>
          <w:rFonts w:cs="Times New Roman"/>
          <w:lang w:val="es-CO"/>
        </w:rPr>
        <w:t xml:space="preserve">Figure </w:t>
      </w:r>
      <w:r w:rsidR="006E716C" w:rsidRPr="00B00CE8">
        <w:rPr>
          <w:rFonts w:cs="Times New Roman"/>
        </w:rPr>
        <w:fldChar w:fldCharType="begin"/>
      </w:r>
      <w:r w:rsidR="006E716C" w:rsidRPr="00B00CE8">
        <w:rPr>
          <w:rFonts w:cs="Times New Roman"/>
          <w:lang w:val="es-CO"/>
        </w:rPr>
        <w:instrText xml:space="preserve"> SEQ Figure \* ARABIC </w:instrText>
      </w:r>
      <w:r w:rsidR="006E716C" w:rsidRPr="00B00CE8">
        <w:rPr>
          <w:rFonts w:cs="Times New Roman"/>
        </w:rPr>
        <w:fldChar w:fldCharType="separate"/>
      </w:r>
      <w:r w:rsidR="002C47FE" w:rsidRPr="00B00CE8">
        <w:rPr>
          <w:rFonts w:cs="Times New Roman"/>
          <w:noProof/>
          <w:lang w:val="es-CO"/>
        </w:rPr>
        <w:t>4</w:t>
      </w:r>
      <w:r w:rsidR="006E716C" w:rsidRPr="00B00CE8">
        <w:rPr>
          <w:rFonts w:cs="Times New Roman"/>
          <w:noProof/>
        </w:rPr>
        <w:fldChar w:fldCharType="end"/>
      </w:r>
      <w:r w:rsidRPr="00B00CE8">
        <w:rPr>
          <w:rFonts w:cs="Times New Roman"/>
          <w:lang w:val="es-CO"/>
        </w:rPr>
        <w:t xml:space="preserve">:Observer </w:t>
      </w:r>
      <w:proofErr w:type="spellStart"/>
      <w:r w:rsidRPr="00B00CE8">
        <w:rPr>
          <w:rFonts w:cs="Times New Roman"/>
          <w:lang w:val="es-CO"/>
        </w:rPr>
        <w:t>Pattern</w:t>
      </w:r>
      <w:bookmarkEnd w:id="23"/>
      <w:proofErr w:type="spellEnd"/>
    </w:p>
    <w:p w14:paraId="4DE5F1E3" w14:textId="4F6337AC" w:rsidR="49E5B32B" w:rsidRPr="00B00CE8" w:rsidRDefault="49E5B32B" w:rsidP="00856A7E">
      <w:pPr>
        <w:ind w:firstLine="720"/>
        <w:rPr>
          <w:rFonts w:cs="Times New Roman"/>
          <w:lang w:val="es-CO"/>
        </w:rPr>
      </w:pPr>
      <w:r w:rsidRPr="00B00CE8">
        <w:rPr>
          <w:rFonts w:eastAsia="Times New Roman" w:cs="Times New Roman"/>
          <w:szCs w:val="24"/>
          <w:lang w:val="es-CO"/>
        </w:rPr>
        <w:t>Permite añadir integraciones (logs, métricas, colas) sin acoplar ni romper servicios existentes.</w:t>
      </w:r>
    </w:p>
    <w:p w14:paraId="1063F4E7" w14:textId="631A393A" w:rsidR="49E5B32B" w:rsidRPr="00B00CE8" w:rsidRDefault="49E5B32B" w:rsidP="26012B1A">
      <w:pPr>
        <w:pStyle w:val="Ttulo3"/>
        <w:rPr>
          <w:rFonts w:ascii="Times New Roman" w:eastAsia="Times New Roman" w:hAnsi="Times New Roman" w:cs="Times New Roman"/>
          <w:szCs w:val="24"/>
        </w:rPr>
      </w:pPr>
      <w:bookmarkStart w:id="24" w:name="_Toc210849221"/>
      <w:proofErr w:type="spellStart"/>
      <w:r w:rsidRPr="00B00CE8">
        <w:rPr>
          <w:rFonts w:ascii="Times New Roman" w:hAnsi="Times New Roman" w:cs="Times New Roman"/>
        </w:rPr>
        <w:t>Singleton</w:t>
      </w:r>
      <w:proofErr w:type="spellEnd"/>
      <w:r w:rsidRPr="00B00CE8">
        <w:rPr>
          <w:rFonts w:ascii="Times New Roman" w:hAnsi="Times New Roman" w:cs="Times New Roman"/>
        </w:rPr>
        <w:t xml:space="preserve"> </w:t>
      </w:r>
      <w:proofErr w:type="spellStart"/>
      <w:r w:rsidRPr="00B00CE8">
        <w:rPr>
          <w:rFonts w:ascii="Times New Roman" w:hAnsi="Times New Roman" w:cs="Times New Roman"/>
        </w:rPr>
        <w:t>Pattern</w:t>
      </w:r>
      <w:proofErr w:type="spellEnd"/>
      <w:r w:rsidRPr="00B00CE8">
        <w:rPr>
          <w:rFonts w:ascii="Times New Roman" w:hAnsi="Times New Roman" w:cs="Times New Roman"/>
        </w:rPr>
        <w:t xml:space="preserve"> (Conexión a base de datos)</w:t>
      </w:r>
      <w:bookmarkEnd w:id="24"/>
    </w:p>
    <w:p w14:paraId="62202AE3" w14:textId="5709DD5A" w:rsidR="49E5B32B" w:rsidRPr="00B00CE8" w:rsidRDefault="49E5B32B" w:rsidP="00856A7E">
      <w:pPr>
        <w:spacing w:before="240" w:after="240"/>
        <w:ind w:firstLine="720"/>
        <w:rPr>
          <w:rFonts w:eastAsia="Times New Roman" w:cs="Times New Roman"/>
          <w:szCs w:val="24"/>
          <w:lang w:val="es-CO"/>
        </w:rPr>
      </w:pPr>
      <w:r w:rsidRPr="00B00CE8">
        <w:rPr>
          <w:rFonts w:eastAsia="Times New Roman" w:cs="Times New Roman"/>
          <w:b/>
          <w:bCs/>
          <w:szCs w:val="24"/>
          <w:lang w:val="es-CO"/>
        </w:rPr>
        <w:t>Intención.</w:t>
      </w:r>
      <w:r w:rsidRPr="00B00CE8">
        <w:rPr>
          <w:rFonts w:eastAsia="Times New Roman" w:cs="Times New Roman"/>
          <w:szCs w:val="24"/>
          <w:lang w:val="es-CO"/>
        </w:rPr>
        <w:t xml:space="preserve"> Garantizar una única instancia compartida de un recurso costoso (p. ej., conexión a MongoDB) y controlar su ciclo de vida.</w:t>
      </w:r>
    </w:p>
    <w:p w14:paraId="40D5215F" w14:textId="303B07C6" w:rsidR="49E5B32B" w:rsidRPr="00B00CE8" w:rsidRDefault="49E5B32B" w:rsidP="00856A7E">
      <w:pPr>
        <w:spacing w:before="240" w:after="240"/>
        <w:ind w:firstLine="720"/>
        <w:rPr>
          <w:rFonts w:eastAsia="Times New Roman" w:cs="Times New Roman"/>
          <w:szCs w:val="24"/>
          <w:lang w:val="es-CO"/>
        </w:rPr>
      </w:pPr>
      <w:r w:rsidRPr="00B00CE8">
        <w:rPr>
          <w:rFonts w:eastAsia="Times New Roman" w:cs="Times New Roman"/>
          <w:b/>
          <w:bCs/>
          <w:szCs w:val="24"/>
          <w:lang w:val="es-CO"/>
        </w:rPr>
        <w:lastRenderedPageBreak/>
        <w:t>Aplicación en el proyecto.</w:t>
      </w:r>
      <w:r w:rsidRPr="00B00CE8">
        <w:rPr>
          <w:rFonts w:eastAsia="Times New Roman" w:cs="Times New Roman"/>
          <w:szCs w:val="24"/>
          <w:lang w:val="es-CO"/>
        </w:rPr>
        <w:t xml:space="preserve"> </w:t>
      </w:r>
      <w:proofErr w:type="spellStart"/>
      <w:r w:rsidRPr="00B00CE8">
        <w:rPr>
          <w:rFonts w:eastAsia="Consolas" w:cs="Times New Roman"/>
          <w:szCs w:val="24"/>
          <w:lang w:val="es-CO"/>
        </w:rPr>
        <w:t>Database</w:t>
      </w:r>
      <w:proofErr w:type="spellEnd"/>
      <w:r w:rsidRPr="00B00CE8">
        <w:rPr>
          <w:rFonts w:eastAsia="Times New Roman" w:cs="Times New Roman"/>
          <w:szCs w:val="24"/>
          <w:lang w:val="es-CO"/>
        </w:rPr>
        <w:t xml:space="preserve"> expone una instancia única; evita reconexiones redundantes y centraliza configuración. </w:t>
      </w:r>
    </w:p>
    <w:p w14:paraId="78BA979F" w14:textId="77777777" w:rsidR="00615453" w:rsidRPr="00B00CE8" w:rsidRDefault="00615453" w:rsidP="00615453">
      <w:pPr>
        <w:keepNext/>
        <w:spacing w:before="240" w:after="240"/>
        <w:rPr>
          <w:rFonts w:cs="Times New Roman"/>
        </w:rPr>
      </w:pPr>
      <w:r w:rsidRPr="00B00CE8">
        <w:rPr>
          <w:rFonts w:eastAsia="Times New Roman" w:cs="Times New Roman"/>
          <w:noProof/>
          <w:szCs w:val="24"/>
          <w:lang w:val="es-CO"/>
        </w:rPr>
        <w:drawing>
          <wp:inline distT="0" distB="0" distL="0" distR="0" wp14:anchorId="3C261333" wp14:editId="7A5292D1">
            <wp:extent cx="5486400" cy="3766820"/>
            <wp:effectExtent l="0" t="0" r="0" b="5080"/>
            <wp:docPr id="17935195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19582" name="Imagen 1" descr="Texto&#10;&#10;El contenido generado por IA puede ser incorrecto."/>
                    <pic:cNvPicPr/>
                  </pic:nvPicPr>
                  <pic:blipFill>
                    <a:blip r:embed="rId16"/>
                    <a:stretch>
                      <a:fillRect/>
                    </a:stretch>
                  </pic:blipFill>
                  <pic:spPr>
                    <a:xfrm>
                      <a:off x="0" y="0"/>
                      <a:ext cx="5486400" cy="3766820"/>
                    </a:xfrm>
                    <a:prstGeom prst="rect">
                      <a:avLst/>
                    </a:prstGeom>
                  </pic:spPr>
                </pic:pic>
              </a:graphicData>
            </a:graphic>
          </wp:inline>
        </w:drawing>
      </w:r>
    </w:p>
    <w:p w14:paraId="1C74F82A" w14:textId="7E60ED37" w:rsidR="00615453" w:rsidRPr="00B00CE8" w:rsidRDefault="00615453" w:rsidP="00615453">
      <w:pPr>
        <w:pStyle w:val="Descripcin"/>
        <w:rPr>
          <w:rFonts w:eastAsia="Times New Roman" w:cs="Times New Roman"/>
          <w:szCs w:val="24"/>
          <w:lang w:val="es-CO"/>
        </w:rPr>
      </w:pPr>
      <w:bookmarkStart w:id="25" w:name="_Toc210849249"/>
      <w:r w:rsidRPr="00B00CE8">
        <w:rPr>
          <w:rFonts w:cs="Times New Roman"/>
          <w:lang w:val="es-CO"/>
        </w:rPr>
        <w:t xml:space="preserve">Figure </w:t>
      </w:r>
      <w:r w:rsidR="006E716C" w:rsidRPr="00B00CE8">
        <w:rPr>
          <w:rFonts w:cs="Times New Roman"/>
        </w:rPr>
        <w:fldChar w:fldCharType="begin"/>
      </w:r>
      <w:r w:rsidR="006E716C" w:rsidRPr="00B00CE8">
        <w:rPr>
          <w:rFonts w:cs="Times New Roman"/>
          <w:lang w:val="es-CO"/>
        </w:rPr>
        <w:instrText xml:space="preserve"> SEQ Figure \* ARABIC </w:instrText>
      </w:r>
      <w:r w:rsidR="006E716C" w:rsidRPr="00B00CE8">
        <w:rPr>
          <w:rFonts w:cs="Times New Roman"/>
        </w:rPr>
        <w:fldChar w:fldCharType="separate"/>
      </w:r>
      <w:r w:rsidR="002C47FE" w:rsidRPr="00B00CE8">
        <w:rPr>
          <w:rFonts w:cs="Times New Roman"/>
          <w:noProof/>
          <w:lang w:val="es-CO"/>
        </w:rPr>
        <w:t>5</w:t>
      </w:r>
      <w:r w:rsidR="006E716C" w:rsidRPr="00B00CE8">
        <w:rPr>
          <w:rFonts w:cs="Times New Roman"/>
          <w:noProof/>
        </w:rPr>
        <w:fldChar w:fldCharType="end"/>
      </w:r>
      <w:r w:rsidRPr="00B00CE8">
        <w:rPr>
          <w:rFonts w:cs="Times New Roman"/>
          <w:lang w:val="es-CO"/>
        </w:rPr>
        <w:t xml:space="preserve">: </w:t>
      </w:r>
      <w:proofErr w:type="spellStart"/>
      <w:r w:rsidRPr="00B00CE8">
        <w:rPr>
          <w:rFonts w:cs="Times New Roman"/>
          <w:lang w:val="es-CO"/>
        </w:rPr>
        <w:t>Singleton</w:t>
      </w:r>
      <w:proofErr w:type="spellEnd"/>
      <w:r w:rsidRPr="00B00CE8">
        <w:rPr>
          <w:rFonts w:cs="Times New Roman"/>
          <w:lang w:val="es-CO"/>
        </w:rPr>
        <w:t xml:space="preserve"> </w:t>
      </w:r>
      <w:proofErr w:type="spellStart"/>
      <w:r w:rsidRPr="00B00CE8">
        <w:rPr>
          <w:rFonts w:cs="Times New Roman"/>
          <w:lang w:val="es-CO"/>
        </w:rPr>
        <w:t>Pattern</w:t>
      </w:r>
      <w:bookmarkEnd w:id="25"/>
      <w:proofErr w:type="spellEnd"/>
    </w:p>
    <w:p w14:paraId="63B8A11A" w14:textId="2EA8CAB3" w:rsidR="49E5B32B" w:rsidRPr="00B00CE8" w:rsidRDefault="49E5B32B" w:rsidP="00856A7E">
      <w:pPr>
        <w:spacing w:before="240" w:after="240"/>
        <w:ind w:firstLine="720"/>
        <w:rPr>
          <w:rFonts w:eastAsia="Times New Roman" w:cs="Times New Roman"/>
          <w:szCs w:val="24"/>
          <w:lang w:val="es-CO"/>
        </w:rPr>
      </w:pPr>
      <w:r w:rsidRPr="00B00CE8">
        <w:rPr>
          <w:rFonts w:eastAsia="Times New Roman" w:cs="Times New Roman"/>
          <w:szCs w:val="24"/>
          <w:lang w:val="es-CO"/>
        </w:rPr>
        <w:t>Controla recursos, evita “</w:t>
      </w:r>
      <w:proofErr w:type="spellStart"/>
      <w:r w:rsidRPr="00B00CE8">
        <w:rPr>
          <w:rFonts w:eastAsia="Times New Roman" w:cs="Times New Roman"/>
          <w:szCs w:val="24"/>
          <w:lang w:val="es-CO"/>
        </w:rPr>
        <w:t>connection</w:t>
      </w:r>
      <w:proofErr w:type="spellEnd"/>
      <w:r w:rsidRPr="00B00CE8">
        <w:rPr>
          <w:rFonts w:eastAsia="Times New Roman" w:cs="Times New Roman"/>
          <w:szCs w:val="24"/>
          <w:lang w:val="es-CO"/>
        </w:rPr>
        <w:t xml:space="preserve"> </w:t>
      </w:r>
      <w:proofErr w:type="spellStart"/>
      <w:r w:rsidRPr="00B00CE8">
        <w:rPr>
          <w:rFonts w:eastAsia="Times New Roman" w:cs="Times New Roman"/>
          <w:szCs w:val="24"/>
          <w:lang w:val="es-CO"/>
        </w:rPr>
        <w:t>storms</w:t>
      </w:r>
      <w:proofErr w:type="spellEnd"/>
      <w:r w:rsidRPr="00B00CE8">
        <w:rPr>
          <w:rFonts w:eastAsia="Times New Roman" w:cs="Times New Roman"/>
          <w:szCs w:val="24"/>
          <w:lang w:val="es-CO"/>
        </w:rPr>
        <w:t>” y simplifica el acceso a la capa de persistencia.</w:t>
      </w:r>
    </w:p>
    <w:p w14:paraId="313C9506" w14:textId="7560B374" w:rsidR="49E5B32B" w:rsidRPr="00B00CE8" w:rsidRDefault="49E5B32B" w:rsidP="26012B1A">
      <w:pPr>
        <w:pStyle w:val="Ttulo2"/>
        <w:spacing w:line="360" w:lineRule="auto"/>
        <w:rPr>
          <w:szCs w:val="24"/>
        </w:rPr>
      </w:pPr>
      <w:bookmarkStart w:id="26" w:name="_Toc210849222"/>
      <w:r w:rsidRPr="00B00CE8">
        <w:t>Microservicios</w:t>
      </w:r>
      <w:bookmarkEnd w:id="26"/>
    </w:p>
    <w:p w14:paraId="5E76ED8F" w14:textId="0EE13267" w:rsidR="7336E582" w:rsidRPr="00856A7E" w:rsidRDefault="7336E582" w:rsidP="00856A7E">
      <w:pPr>
        <w:ind w:firstLine="720"/>
        <w:rPr>
          <w:rFonts w:eastAsia="Times New Roman" w:cs="Times New Roman"/>
          <w:szCs w:val="24"/>
          <w:lang w:val="es-CO"/>
        </w:rPr>
      </w:pPr>
      <w:r w:rsidRPr="00856A7E">
        <w:rPr>
          <w:rFonts w:eastAsia="Times New Roman" w:cs="Times New Roman"/>
          <w:szCs w:val="24"/>
          <w:lang w:val="es-CO"/>
        </w:rPr>
        <w:t xml:space="preserve">El sistema Hoteles Bogotá se implementa bajo un estilo de arquitectura de microservicios, donde cada capacidad del sistema se empaqueta y despliega de forma independiente: </w:t>
      </w:r>
      <w:proofErr w:type="spellStart"/>
      <w:r w:rsidRPr="00856A7E">
        <w:rPr>
          <w:rFonts w:eastAsia="Times New Roman" w:cs="Times New Roman"/>
          <w:szCs w:val="24"/>
          <w:lang w:val="es-CO"/>
        </w:rPr>
        <w:t>frontend</w:t>
      </w:r>
      <w:proofErr w:type="spellEnd"/>
      <w:r w:rsidRPr="00856A7E">
        <w:rPr>
          <w:rFonts w:eastAsia="Times New Roman" w:cs="Times New Roman"/>
          <w:szCs w:val="24"/>
          <w:lang w:val="es-CO"/>
        </w:rPr>
        <w:t xml:space="preserve"> (SPA </w:t>
      </w:r>
      <w:proofErr w:type="spellStart"/>
      <w:r w:rsidRPr="00856A7E">
        <w:rPr>
          <w:rFonts w:eastAsia="Times New Roman" w:cs="Times New Roman"/>
          <w:szCs w:val="24"/>
          <w:lang w:val="es-CO"/>
        </w:rPr>
        <w:t>React</w:t>
      </w:r>
      <w:proofErr w:type="spellEnd"/>
      <w:r w:rsidRPr="00856A7E">
        <w:rPr>
          <w:rFonts w:eastAsia="Times New Roman" w:cs="Times New Roman"/>
          <w:szCs w:val="24"/>
          <w:lang w:val="es-CO"/>
        </w:rPr>
        <w:t xml:space="preserve">), </w:t>
      </w:r>
      <w:proofErr w:type="spellStart"/>
      <w:r w:rsidRPr="00856A7E">
        <w:rPr>
          <w:rFonts w:eastAsia="Times New Roman" w:cs="Times New Roman"/>
          <w:szCs w:val="24"/>
          <w:lang w:val="es-CO"/>
        </w:rPr>
        <w:t>backend</w:t>
      </w:r>
      <w:proofErr w:type="spellEnd"/>
      <w:r w:rsidRPr="00856A7E">
        <w:rPr>
          <w:rFonts w:eastAsia="Times New Roman" w:cs="Times New Roman"/>
          <w:szCs w:val="24"/>
          <w:lang w:val="es-CO"/>
        </w:rPr>
        <w:t xml:space="preserve"> (API REST con </w:t>
      </w:r>
      <w:proofErr w:type="spellStart"/>
      <w:r w:rsidRPr="00856A7E">
        <w:rPr>
          <w:rFonts w:eastAsia="Times New Roman" w:cs="Times New Roman"/>
          <w:szCs w:val="24"/>
          <w:lang w:val="es-CO"/>
        </w:rPr>
        <w:t>Node</w:t>
      </w:r>
      <w:proofErr w:type="spellEnd"/>
      <w:r w:rsidRPr="00856A7E">
        <w:rPr>
          <w:rFonts w:eastAsia="Times New Roman" w:cs="Times New Roman"/>
          <w:szCs w:val="24"/>
          <w:lang w:val="es-CO"/>
        </w:rPr>
        <w:t>/Express) y persistencia (MongoDB). Esta separación permite ciclos de despliegue independientes, escalado selectivo por carga, y reduce el impacto de fallos locales en el resto del sistema.</w:t>
      </w:r>
    </w:p>
    <w:p w14:paraId="2DDEE3AA" w14:textId="71C906F5" w:rsidR="4479DD7E" w:rsidRPr="00B00CE8" w:rsidRDefault="4479DD7E" w:rsidP="26012B1A">
      <w:pPr>
        <w:pStyle w:val="Ttulo3"/>
        <w:rPr>
          <w:rFonts w:ascii="Times New Roman" w:eastAsia="Times New Roman" w:hAnsi="Times New Roman" w:cs="Times New Roman"/>
          <w:sz w:val="28"/>
          <w:szCs w:val="28"/>
        </w:rPr>
      </w:pPr>
      <w:bookmarkStart w:id="27" w:name="_Toc210849223"/>
      <w:proofErr w:type="spellStart"/>
      <w:r w:rsidRPr="00B00CE8">
        <w:rPr>
          <w:rFonts w:ascii="Times New Roman" w:hAnsi="Times New Roman" w:cs="Times New Roman"/>
        </w:rPr>
        <w:t>Frontend</w:t>
      </w:r>
      <w:proofErr w:type="spellEnd"/>
      <w:r w:rsidRPr="00B00CE8">
        <w:rPr>
          <w:rFonts w:ascii="Times New Roman" w:hAnsi="Times New Roman" w:cs="Times New Roman"/>
        </w:rPr>
        <w:t xml:space="preserve"> (SPA)</w:t>
      </w:r>
      <w:bookmarkEnd w:id="27"/>
    </w:p>
    <w:p w14:paraId="555B39B3" w14:textId="3DC4D2E4" w:rsidR="26012B1A" w:rsidRPr="00856A7E" w:rsidRDefault="4479DD7E" w:rsidP="00856A7E">
      <w:pPr>
        <w:spacing w:before="240" w:after="240"/>
        <w:ind w:firstLine="720"/>
        <w:rPr>
          <w:rFonts w:eastAsia="Consolas" w:cs="Times New Roman"/>
          <w:color w:val="DCDCAA"/>
          <w:sz w:val="21"/>
          <w:szCs w:val="21"/>
        </w:rPr>
      </w:pPr>
      <w:r w:rsidRPr="00856A7E">
        <w:rPr>
          <w:rFonts w:eastAsia="Times New Roman" w:cs="Times New Roman"/>
          <w:szCs w:val="24"/>
          <w:lang w:val="es-CO"/>
        </w:rPr>
        <w:t xml:space="preserve">El cliente web consume el </w:t>
      </w:r>
      <w:proofErr w:type="spellStart"/>
      <w:r w:rsidRPr="00856A7E">
        <w:rPr>
          <w:rFonts w:eastAsia="Times New Roman" w:cs="Times New Roman"/>
          <w:szCs w:val="24"/>
          <w:lang w:val="es-CO"/>
        </w:rPr>
        <w:t>backend</w:t>
      </w:r>
      <w:proofErr w:type="spellEnd"/>
      <w:r w:rsidRPr="00856A7E">
        <w:rPr>
          <w:rFonts w:eastAsia="Times New Roman" w:cs="Times New Roman"/>
          <w:szCs w:val="24"/>
          <w:lang w:val="es-CO"/>
        </w:rPr>
        <w:t xml:space="preserve"> mediante un punto base y </w:t>
      </w:r>
      <w:proofErr w:type="spellStart"/>
      <w:r w:rsidRPr="00856A7E">
        <w:rPr>
          <w:rFonts w:eastAsia="Times New Roman" w:cs="Times New Roman"/>
          <w:szCs w:val="24"/>
          <w:lang w:val="es-CO"/>
        </w:rPr>
        <w:t>endpoints</w:t>
      </w:r>
      <w:proofErr w:type="spellEnd"/>
      <w:r w:rsidRPr="00856A7E">
        <w:rPr>
          <w:rFonts w:eastAsia="Times New Roman" w:cs="Times New Roman"/>
          <w:szCs w:val="24"/>
          <w:lang w:val="es-CO"/>
        </w:rPr>
        <w:t xml:space="preserve"> REST; al cargarse realiza solicitudes paralelas a listados, “más buscados” y barrios, y usa un </w:t>
      </w:r>
      <w:proofErr w:type="spellStart"/>
      <w:r w:rsidRPr="00856A7E">
        <w:rPr>
          <w:rFonts w:eastAsia="Times New Roman" w:cs="Times New Roman"/>
          <w:szCs w:val="24"/>
          <w:lang w:val="es-CO"/>
        </w:rPr>
        <w:t>endpoint</w:t>
      </w:r>
      <w:proofErr w:type="spellEnd"/>
      <w:r w:rsidRPr="00856A7E">
        <w:rPr>
          <w:rFonts w:eastAsia="Times New Roman" w:cs="Times New Roman"/>
          <w:szCs w:val="24"/>
          <w:lang w:val="es-CO"/>
        </w:rPr>
        <w:t xml:space="preserve"> de búsqueda para consultas por texto. Evidencia en </w:t>
      </w:r>
      <w:r w:rsidRPr="00856A7E">
        <w:rPr>
          <w:rFonts w:eastAsia="Consolas" w:cs="Times New Roman"/>
          <w:szCs w:val="24"/>
          <w:lang w:val="es-CO"/>
        </w:rPr>
        <w:t>App.js</w:t>
      </w:r>
      <w:r w:rsidRPr="00856A7E">
        <w:rPr>
          <w:rFonts w:eastAsia="Times New Roman" w:cs="Times New Roman"/>
          <w:szCs w:val="24"/>
          <w:lang w:val="es-CO"/>
        </w:rPr>
        <w:t xml:space="preserve"> (</w:t>
      </w:r>
      <w:proofErr w:type="spellStart"/>
      <w:r w:rsidRPr="00856A7E">
        <w:rPr>
          <w:rFonts w:eastAsia="Times New Roman" w:cs="Times New Roman"/>
          <w:szCs w:val="24"/>
          <w:lang w:val="es-CO"/>
        </w:rPr>
        <w:t>React</w:t>
      </w:r>
      <w:proofErr w:type="spellEnd"/>
      <w:r w:rsidRPr="00856A7E">
        <w:rPr>
          <w:rFonts w:eastAsia="Times New Roman" w:cs="Times New Roman"/>
          <w:szCs w:val="24"/>
          <w:lang w:val="es-CO"/>
        </w:rPr>
        <w:t>):</w:t>
      </w:r>
    </w:p>
    <w:p w14:paraId="008FAD4D" w14:textId="77777777" w:rsidR="00615453" w:rsidRPr="00B00CE8" w:rsidRDefault="00615453" w:rsidP="00615453">
      <w:pPr>
        <w:keepNext/>
        <w:spacing w:before="240" w:after="240"/>
        <w:rPr>
          <w:rFonts w:cs="Times New Roman"/>
        </w:rPr>
      </w:pPr>
      <w:r w:rsidRPr="00B00CE8">
        <w:rPr>
          <w:rFonts w:eastAsia="Times New Roman" w:cs="Times New Roman"/>
          <w:noProof/>
          <w:szCs w:val="24"/>
          <w:lang w:val="es-CO"/>
        </w:rPr>
        <w:lastRenderedPageBreak/>
        <w:drawing>
          <wp:inline distT="0" distB="0" distL="0" distR="0" wp14:anchorId="69989E1A" wp14:editId="175F7586">
            <wp:extent cx="5486400" cy="3899535"/>
            <wp:effectExtent l="0" t="0" r="0" b="5715"/>
            <wp:docPr id="1204970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70157" name=""/>
                    <pic:cNvPicPr/>
                  </pic:nvPicPr>
                  <pic:blipFill>
                    <a:blip r:embed="rId17"/>
                    <a:stretch>
                      <a:fillRect/>
                    </a:stretch>
                  </pic:blipFill>
                  <pic:spPr>
                    <a:xfrm>
                      <a:off x="0" y="0"/>
                      <a:ext cx="5486400" cy="3899535"/>
                    </a:xfrm>
                    <a:prstGeom prst="rect">
                      <a:avLst/>
                    </a:prstGeom>
                  </pic:spPr>
                </pic:pic>
              </a:graphicData>
            </a:graphic>
          </wp:inline>
        </w:drawing>
      </w:r>
    </w:p>
    <w:p w14:paraId="717CFFE7" w14:textId="71F7DA98" w:rsidR="00615453" w:rsidRPr="00B00CE8" w:rsidRDefault="00615453" w:rsidP="00615453">
      <w:pPr>
        <w:pStyle w:val="Descripcin"/>
        <w:rPr>
          <w:rFonts w:eastAsia="Times New Roman" w:cs="Times New Roman"/>
          <w:szCs w:val="24"/>
        </w:rPr>
      </w:pPr>
      <w:bookmarkStart w:id="28" w:name="_Toc210849250"/>
      <w:r w:rsidRPr="00B00CE8">
        <w:rPr>
          <w:rFonts w:cs="Times New Roman"/>
        </w:rPr>
        <w:t xml:space="preserve">Figure </w:t>
      </w:r>
      <w:r w:rsidR="006E716C" w:rsidRPr="00B00CE8">
        <w:rPr>
          <w:rFonts w:cs="Times New Roman"/>
        </w:rPr>
        <w:fldChar w:fldCharType="begin"/>
      </w:r>
      <w:r w:rsidR="006E716C" w:rsidRPr="00B00CE8">
        <w:rPr>
          <w:rFonts w:cs="Times New Roman"/>
        </w:rPr>
        <w:instrText xml:space="preserve"> SEQ Figure \* ARABIC </w:instrText>
      </w:r>
      <w:r w:rsidR="006E716C" w:rsidRPr="00B00CE8">
        <w:rPr>
          <w:rFonts w:cs="Times New Roman"/>
        </w:rPr>
        <w:fldChar w:fldCharType="separate"/>
      </w:r>
      <w:r w:rsidR="002C47FE" w:rsidRPr="00B00CE8">
        <w:rPr>
          <w:rFonts w:cs="Times New Roman"/>
          <w:noProof/>
        </w:rPr>
        <w:t>6</w:t>
      </w:r>
      <w:r w:rsidR="006E716C" w:rsidRPr="00B00CE8">
        <w:rPr>
          <w:rFonts w:cs="Times New Roman"/>
          <w:noProof/>
        </w:rPr>
        <w:fldChar w:fldCharType="end"/>
      </w:r>
      <w:r w:rsidRPr="00B00CE8">
        <w:rPr>
          <w:rFonts w:cs="Times New Roman"/>
        </w:rPr>
        <w:t>:Frontend (SPA)</w:t>
      </w:r>
      <w:bookmarkEnd w:id="28"/>
    </w:p>
    <w:p w14:paraId="2A6283CA" w14:textId="69F61109" w:rsidR="09186750" w:rsidRPr="00B00CE8" w:rsidRDefault="09186750" w:rsidP="26012B1A">
      <w:pPr>
        <w:pStyle w:val="Ttulo3"/>
        <w:rPr>
          <w:rFonts w:ascii="Times New Roman" w:eastAsia="Times New Roman" w:hAnsi="Times New Roman" w:cs="Times New Roman"/>
          <w:sz w:val="28"/>
          <w:szCs w:val="28"/>
          <w:lang w:val="en-US"/>
        </w:rPr>
      </w:pPr>
      <w:bookmarkStart w:id="29" w:name="_Toc210849224"/>
      <w:r w:rsidRPr="00B00CE8">
        <w:rPr>
          <w:rFonts w:ascii="Times New Roman" w:hAnsi="Times New Roman" w:cs="Times New Roman"/>
          <w:lang w:val="en-US"/>
        </w:rPr>
        <w:t>Backend (API REST)</w:t>
      </w:r>
      <w:bookmarkEnd w:id="29"/>
    </w:p>
    <w:p w14:paraId="54308EAD" w14:textId="4DE583BF" w:rsidR="09186750" w:rsidRPr="00856A7E" w:rsidRDefault="09186750" w:rsidP="00856A7E">
      <w:pPr>
        <w:spacing w:before="240" w:after="240"/>
        <w:ind w:firstLine="720"/>
        <w:rPr>
          <w:rFonts w:eastAsia="Times New Roman" w:cs="Times New Roman"/>
          <w:szCs w:val="24"/>
        </w:rPr>
      </w:pPr>
      <w:r w:rsidRPr="00856A7E">
        <w:rPr>
          <w:rFonts w:eastAsia="Times New Roman" w:cs="Times New Roman"/>
          <w:szCs w:val="24"/>
          <w:lang w:val="es-CO"/>
        </w:rPr>
        <w:t xml:space="preserve">La API expone contratos estables para consulta y gestión de hoteles (listado, búsqueda, detalle, CRUD) y un </w:t>
      </w:r>
      <w:proofErr w:type="spellStart"/>
      <w:r w:rsidRPr="00856A7E">
        <w:rPr>
          <w:rFonts w:eastAsia="Times New Roman" w:cs="Times New Roman"/>
          <w:szCs w:val="24"/>
          <w:lang w:val="es-CO"/>
        </w:rPr>
        <w:t>health</w:t>
      </w:r>
      <w:proofErr w:type="spellEnd"/>
      <w:r w:rsidRPr="00856A7E">
        <w:rPr>
          <w:rFonts w:eastAsia="Times New Roman" w:cs="Times New Roman"/>
          <w:szCs w:val="24"/>
          <w:lang w:val="es-CO"/>
        </w:rPr>
        <w:t xml:space="preserve"> </w:t>
      </w:r>
      <w:proofErr w:type="spellStart"/>
      <w:r w:rsidRPr="00856A7E">
        <w:rPr>
          <w:rFonts w:eastAsia="Times New Roman" w:cs="Times New Roman"/>
          <w:szCs w:val="24"/>
          <w:lang w:val="es-CO"/>
        </w:rPr>
        <w:t>check</w:t>
      </w:r>
      <w:proofErr w:type="spellEnd"/>
      <w:r w:rsidRPr="00856A7E">
        <w:rPr>
          <w:rFonts w:eastAsia="Times New Roman" w:cs="Times New Roman"/>
          <w:szCs w:val="24"/>
          <w:lang w:val="es-CO"/>
        </w:rPr>
        <w:t xml:space="preserve"> para operaciones. </w:t>
      </w:r>
      <w:r w:rsidRPr="00856A7E">
        <w:rPr>
          <w:rFonts w:eastAsia="Times New Roman" w:cs="Times New Roman"/>
          <w:szCs w:val="24"/>
        </w:rPr>
        <w:t xml:space="preserve">Conjunto de endpoints </w:t>
      </w:r>
      <w:proofErr w:type="spellStart"/>
      <w:r w:rsidRPr="00856A7E">
        <w:rPr>
          <w:rFonts w:eastAsia="Times New Roman" w:cs="Times New Roman"/>
          <w:szCs w:val="24"/>
        </w:rPr>
        <w:t>documentados</w:t>
      </w:r>
      <w:proofErr w:type="spellEnd"/>
      <w:r w:rsidRPr="00856A7E">
        <w:rPr>
          <w:rFonts w:eastAsia="Times New Roman" w:cs="Times New Roman"/>
          <w:szCs w:val="24"/>
        </w:rPr>
        <w:t>:</w:t>
      </w:r>
    </w:p>
    <w:p w14:paraId="7852606E" w14:textId="208C474D" w:rsidR="09186750" w:rsidRPr="00B00CE8" w:rsidRDefault="09186750" w:rsidP="26012B1A">
      <w:pPr>
        <w:spacing w:before="240" w:after="240"/>
        <w:rPr>
          <w:rFonts w:eastAsia="Times New Roman" w:cs="Times New Roman"/>
          <w:szCs w:val="24"/>
        </w:rPr>
      </w:pPr>
      <w:r w:rsidRPr="00B00CE8">
        <w:rPr>
          <w:rFonts w:eastAsia="Times New Roman" w:cs="Times New Roman"/>
          <w:szCs w:val="24"/>
        </w:rPr>
        <w:t>GET /</w:t>
      </w:r>
      <w:proofErr w:type="spellStart"/>
      <w:r w:rsidRPr="00B00CE8">
        <w:rPr>
          <w:rFonts w:eastAsia="Times New Roman" w:cs="Times New Roman"/>
          <w:szCs w:val="24"/>
        </w:rPr>
        <w:t>api</w:t>
      </w:r>
      <w:proofErr w:type="spellEnd"/>
      <w:r w:rsidRPr="00B00CE8">
        <w:rPr>
          <w:rFonts w:eastAsia="Times New Roman" w:cs="Times New Roman"/>
          <w:szCs w:val="24"/>
        </w:rPr>
        <w:t>/hotels</w:t>
      </w:r>
    </w:p>
    <w:p w14:paraId="183DB027" w14:textId="3BA690AD" w:rsidR="09186750" w:rsidRPr="00B00CE8" w:rsidRDefault="09186750" w:rsidP="26012B1A">
      <w:pPr>
        <w:spacing w:before="240" w:after="240"/>
        <w:rPr>
          <w:rFonts w:cs="Times New Roman"/>
        </w:rPr>
      </w:pPr>
      <w:r w:rsidRPr="00B00CE8">
        <w:rPr>
          <w:rFonts w:eastAsia="Times New Roman" w:cs="Times New Roman"/>
          <w:szCs w:val="24"/>
        </w:rPr>
        <w:t>GET /</w:t>
      </w:r>
      <w:proofErr w:type="spellStart"/>
      <w:r w:rsidRPr="00B00CE8">
        <w:rPr>
          <w:rFonts w:eastAsia="Times New Roman" w:cs="Times New Roman"/>
          <w:szCs w:val="24"/>
        </w:rPr>
        <w:t>api</w:t>
      </w:r>
      <w:proofErr w:type="spellEnd"/>
      <w:r w:rsidRPr="00B00CE8">
        <w:rPr>
          <w:rFonts w:eastAsia="Times New Roman" w:cs="Times New Roman"/>
          <w:szCs w:val="24"/>
        </w:rPr>
        <w:t>/hotels/most-searched</w:t>
      </w:r>
    </w:p>
    <w:p w14:paraId="00E20EAE" w14:textId="63CB6E8D" w:rsidR="09186750" w:rsidRPr="00B00CE8" w:rsidRDefault="09186750" w:rsidP="26012B1A">
      <w:pPr>
        <w:spacing w:before="240" w:after="240"/>
        <w:rPr>
          <w:rFonts w:cs="Times New Roman"/>
        </w:rPr>
      </w:pPr>
      <w:r w:rsidRPr="00B00CE8">
        <w:rPr>
          <w:rFonts w:eastAsia="Times New Roman" w:cs="Times New Roman"/>
          <w:szCs w:val="24"/>
        </w:rPr>
        <w:t>GET /</w:t>
      </w:r>
      <w:proofErr w:type="spellStart"/>
      <w:r w:rsidRPr="00B00CE8">
        <w:rPr>
          <w:rFonts w:eastAsia="Times New Roman" w:cs="Times New Roman"/>
          <w:szCs w:val="24"/>
        </w:rPr>
        <w:t>api</w:t>
      </w:r>
      <w:proofErr w:type="spellEnd"/>
      <w:r w:rsidRPr="00B00CE8">
        <w:rPr>
          <w:rFonts w:eastAsia="Times New Roman" w:cs="Times New Roman"/>
          <w:szCs w:val="24"/>
        </w:rPr>
        <w:t>/hotels/neighborhoods</w:t>
      </w:r>
    </w:p>
    <w:p w14:paraId="08857333" w14:textId="3BF1908D" w:rsidR="09186750" w:rsidRPr="00B00CE8" w:rsidRDefault="09186750" w:rsidP="26012B1A">
      <w:pPr>
        <w:spacing w:before="240" w:after="240"/>
        <w:rPr>
          <w:rFonts w:cs="Times New Roman"/>
        </w:rPr>
      </w:pPr>
      <w:r w:rsidRPr="00B00CE8">
        <w:rPr>
          <w:rFonts w:eastAsia="Times New Roman" w:cs="Times New Roman"/>
          <w:szCs w:val="24"/>
        </w:rPr>
        <w:t>GET /</w:t>
      </w:r>
      <w:proofErr w:type="spellStart"/>
      <w:r w:rsidRPr="00B00CE8">
        <w:rPr>
          <w:rFonts w:eastAsia="Times New Roman" w:cs="Times New Roman"/>
          <w:szCs w:val="24"/>
        </w:rPr>
        <w:t>api</w:t>
      </w:r>
      <w:proofErr w:type="spellEnd"/>
      <w:r w:rsidRPr="00B00CE8">
        <w:rPr>
          <w:rFonts w:eastAsia="Times New Roman" w:cs="Times New Roman"/>
          <w:szCs w:val="24"/>
        </w:rPr>
        <w:t>/hotels/</w:t>
      </w:r>
      <w:proofErr w:type="spellStart"/>
      <w:r w:rsidRPr="00B00CE8">
        <w:rPr>
          <w:rFonts w:eastAsia="Times New Roman" w:cs="Times New Roman"/>
          <w:szCs w:val="24"/>
        </w:rPr>
        <w:t>search?query</w:t>
      </w:r>
      <w:proofErr w:type="spellEnd"/>
      <w:r w:rsidRPr="00B00CE8">
        <w:rPr>
          <w:rFonts w:eastAsia="Times New Roman" w:cs="Times New Roman"/>
          <w:szCs w:val="24"/>
        </w:rPr>
        <w:t>=</w:t>
      </w:r>
      <w:proofErr w:type="spellStart"/>
      <w:r w:rsidRPr="00B00CE8">
        <w:rPr>
          <w:rFonts w:eastAsia="Times New Roman" w:cs="Times New Roman"/>
          <w:szCs w:val="24"/>
        </w:rPr>
        <w:t>nombre</w:t>
      </w:r>
      <w:proofErr w:type="spellEnd"/>
    </w:p>
    <w:p w14:paraId="50218033" w14:textId="10BB4CC8" w:rsidR="09186750" w:rsidRPr="00B00CE8" w:rsidRDefault="09186750" w:rsidP="26012B1A">
      <w:pPr>
        <w:spacing w:before="240" w:after="240"/>
        <w:rPr>
          <w:rFonts w:cs="Times New Roman"/>
        </w:rPr>
      </w:pPr>
      <w:r w:rsidRPr="00B00CE8">
        <w:rPr>
          <w:rFonts w:eastAsia="Times New Roman" w:cs="Times New Roman"/>
          <w:szCs w:val="24"/>
        </w:rPr>
        <w:t>GET /</w:t>
      </w:r>
      <w:proofErr w:type="spellStart"/>
      <w:r w:rsidRPr="00B00CE8">
        <w:rPr>
          <w:rFonts w:eastAsia="Times New Roman" w:cs="Times New Roman"/>
          <w:szCs w:val="24"/>
        </w:rPr>
        <w:t>api</w:t>
      </w:r>
      <w:proofErr w:type="spellEnd"/>
      <w:r w:rsidRPr="00B00CE8">
        <w:rPr>
          <w:rFonts w:eastAsia="Times New Roman" w:cs="Times New Roman"/>
          <w:szCs w:val="24"/>
        </w:rPr>
        <w:t>/hotels/:id</w:t>
      </w:r>
    </w:p>
    <w:p w14:paraId="17A26298" w14:textId="275B22CD" w:rsidR="09186750" w:rsidRPr="00B00CE8" w:rsidRDefault="09186750" w:rsidP="26012B1A">
      <w:pPr>
        <w:spacing w:before="240" w:after="240"/>
        <w:rPr>
          <w:rFonts w:cs="Times New Roman"/>
        </w:rPr>
      </w:pPr>
      <w:r w:rsidRPr="00B00CE8">
        <w:rPr>
          <w:rFonts w:eastAsia="Times New Roman" w:cs="Times New Roman"/>
          <w:szCs w:val="24"/>
        </w:rPr>
        <w:t>POST /</w:t>
      </w:r>
      <w:proofErr w:type="spellStart"/>
      <w:r w:rsidRPr="00B00CE8">
        <w:rPr>
          <w:rFonts w:eastAsia="Times New Roman" w:cs="Times New Roman"/>
          <w:szCs w:val="24"/>
        </w:rPr>
        <w:t>api</w:t>
      </w:r>
      <w:proofErr w:type="spellEnd"/>
      <w:r w:rsidRPr="00B00CE8">
        <w:rPr>
          <w:rFonts w:eastAsia="Times New Roman" w:cs="Times New Roman"/>
          <w:szCs w:val="24"/>
        </w:rPr>
        <w:t>/hotels</w:t>
      </w:r>
    </w:p>
    <w:p w14:paraId="71F15B51" w14:textId="1431C682" w:rsidR="09186750" w:rsidRPr="00B00CE8" w:rsidRDefault="09186750" w:rsidP="26012B1A">
      <w:pPr>
        <w:spacing w:before="240" w:after="240"/>
        <w:rPr>
          <w:rFonts w:cs="Times New Roman"/>
        </w:rPr>
      </w:pPr>
      <w:r w:rsidRPr="00B00CE8">
        <w:rPr>
          <w:rFonts w:eastAsia="Times New Roman" w:cs="Times New Roman"/>
          <w:szCs w:val="24"/>
        </w:rPr>
        <w:t>PUT /</w:t>
      </w:r>
      <w:proofErr w:type="spellStart"/>
      <w:r w:rsidRPr="00B00CE8">
        <w:rPr>
          <w:rFonts w:eastAsia="Times New Roman" w:cs="Times New Roman"/>
          <w:szCs w:val="24"/>
        </w:rPr>
        <w:t>api</w:t>
      </w:r>
      <w:proofErr w:type="spellEnd"/>
      <w:r w:rsidRPr="00B00CE8">
        <w:rPr>
          <w:rFonts w:eastAsia="Times New Roman" w:cs="Times New Roman"/>
          <w:szCs w:val="24"/>
        </w:rPr>
        <w:t>/hotels/:id</w:t>
      </w:r>
    </w:p>
    <w:p w14:paraId="0A40FDB2" w14:textId="1513367C" w:rsidR="09186750" w:rsidRPr="00B00CE8" w:rsidRDefault="09186750" w:rsidP="26012B1A">
      <w:pPr>
        <w:spacing w:before="240" w:after="240"/>
        <w:rPr>
          <w:rFonts w:cs="Times New Roman"/>
        </w:rPr>
      </w:pPr>
      <w:r w:rsidRPr="00B00CE8">
        <w:rPr>
          <w:rFonts w:eastAsia="Times New Roman" w:cs="Times New Roman"/>
          <w:szCs w:val="24"/>
        </w:rPr>
        <w:t>DELETE /</w:t>
      </w:r>
      <w:proofErr w:type="spellStart"/>
      <w:r w:rsidRPr="00B00CE8">
        <w:rPr>
          <w:rFonts w:eastAsia="Times New Roman" w:cs="Times New Roman"/>
          <w:szCs w:val="24"/>
        </w:rPr>
        <w:t>api</w:t>
      </w:r>
      <w:proofErr w:type="spellEnd"/>
      <w:r w:rsidRPr="00B00CE8">
        <w:rPr>
          <w:rFonts w:eastAsia="Times New Roman" w:cs="Times New Roman"/>
          <w:szCs w:val="24"/>
        </w:rPr>
        <w:t>/hotels/:id</w:t>
      </w:r>
    </w:p>
    <w:p w14:paraId="4A26AEFA" w14:textId="6ADE79C6" w:rsidR="09186750" w:rsidRPr="00B00CE8" w:rsidRDefault="09186750" w:rsidP="26012B1A">
      <w:pPr>
        <w:spacing w:before="240" w:after="240"/>
        <w:rPr>
          <w:rFonts w:cs="Times New Roman"/>
        </w:rPr>
      </w:pPr>
      <w:r w:rsidRPr="00B00CE8">
        <w:rPr>
          <w:rFonts w:eastAsia="Times New Roman" w:cs="Times New Roman"/>
          <w:szCs w:val="24"/>
        </w:rPr>
        <w:lastRenderedPageBreak/>
        <w:t>GET /health</w:t>
      </w:r>
    </w:p>
    <w:p w14:paraId="0CCF2BFB" w14:textId="4C0F9108" w:rsidR="5683019D" w:rsidRPr="00B00CE8" w:rsidRDefault="5683019D" w:rsidP="26012B1A">
      <w:pPr>
        <w:pStyle w:val="Ttulo3"/>
        <w:rPr>
          <w:rFonts w:ascii="Times New Roman" w:hAnsi="Times New Roman" w:cs="Times New Roman"/>
          <w:lang w:val="en-US"/>
        </w:rPr>
      </w:pPr>
      <w:bookmarkStart w:id="30" w:name="_Toc210849225"/>
      <w:r w:rsidRPr="00B00CE8">
        <w:rPr>
          <w:rFonts w:ascii="Times New Roman" w:hAnsi="Times New Roman" w:cs="Times New Roman"/>
          <w:lang w:val="en-US"/>
        </w:rPr>
        <w:t xml:space="preserve">Base de </w:t>
      </w:r>
      <w:proofErr w:type="spellStart"/>
      <w:r w:rsidRPr="00B00CE8">
        <w:rPr>
          <w:rFonts w:ascii="Times New Roman" w:hAnsi="Times New Roman" w:cs="Times New Roman"/>
          <w:lang w:val="en-US"/>
        </w:rPr>
        <w:t>datos</w:t>
      </w:r>
      <w:proofErr w:type="spellEnd"/>
      <w:r w:rsidRPr="00B00CE8">
        <w:rPr>
          <w:rFonts w:ascii="Times New Roman" w:hAnsi="Times New Roman" w:cs="Times New Roman"/>
          <w:lang w:val="en-US"/>
        </w:rPr>
        <w:t xml:space="preserve"> (MongoDB)</w:t>
      </w:r>
      <w:bookmarkEnd w:id="30"/>
    </w:p>
    <w:p w14:paraId="72302557" w14:textId="24AF7794" w:rsidR="26012B1A" w:rsidRPr="00856A7E" w:rsidRDefault="5683019D" w:rsidP="00856A7E">
      <w:pPr>
        <w:spacing w:before="240" w:after="240"/>
        <w:ind w:firstLine="720"/>
        <w:rPr>
          <w:rFonts w:eastAsia="Consolas" w:cs="Times New Roman"/>
          <w:color w:val="569CD6"/>
          <w:sz w:val="21"/>
          <w:szCs w:val="21"/>
          <w:lang w:val="es-CO"/>
        </w:rPr>
      </w:pPr>
      <w:r w:rsidRPr="00856A7E">
        <w:rPr>
          <w:rFonts w:eastAsia="Times New Roman" w:cs="Times New Roman"/>
          <w:szCs w:val="24"/>
          <w:lang w:val="es-CO"/>
        </w:rPr>
        <w:t>La persistencia se mantiene como servicio independiente y accesible únicamente desde la API, preservando el principio de “</w:t>
      </w:r>
      <w:proofErr w:type="spellStart"/>
      <w:r w:rsidRPr="00856A7E">
        <w:rPr>
          <w:rFonts w:eastAsia="Times New Roman" w:cs="Times New Roman"/>
          <w:szCs w:val="24"/>
          <w:lang w:val="es-CO"/>
        </w:rPr>
        <w:t>database</w:t>
      </w:r>
      <w:proofErr w:type="spellEnd"/>
      <w:r w:rsidRPr="00856A7E">
        <w:rPr>
          <w:rFonts w:eastAsia="Times New Roman" w:cs="Times New Roman"/>
          <w:szCs w:val="24"/>
          <w:lang w:val="es-CO"/>
        </w:rPr>
        <w:t xml:space="preserve"> per </w:t>
      </w:r>
      <w:proofErr w:type="spellStart"/>
      <w:r w:rsidRPr="00856A7E">
        <w:rPr>
          <w:rFonts w:eastAsia="Times New Roman" w:cs="Times New Roman"/>
          <w:szCs w:val="24"/>
          <w:lang w:val="es-CO"/>
        </w:rPr>
        <w:t>service</w:t>
      </w:r>
      <w:proofErr w:type="spellEnd"/>
      <w:r w:rsidRPr="00856A7E">
        <w:rPr>
          <w:rFonts w:eastAsia="Times New Roman" w:cs="Times New Roman"/>
          <w:szCs w:val="24"/>
          <w:lang w:val="es-CO"/>
        </w:rPr>
        <w:t xml:space="preserve">” (en este proyecto, una </w:t>
      </w:r>
      <w:proofErr w:type="gramStart"/>
      <w:r w:rsidRPr="00856A7E">
        <w:rPr>
          <w:rFonts w:eastAsia="Times New Roman" w:cs="Times New Roman"/>
          <w:szCs w:val="24"/>
          <w:lang w:val="es-CO"/>
        </w:rPr>
        <w:t>BD única</w:t>
      </w:r>
      <w:proofErr w:type="gramEnd"/>
      <w:r w:rsidRPr="00856A7E">
        <w:rPr>
          <w:rFonts w:eastAsia="Times New Roman" w:cs="Times New Roman"/>
          <w:szCs w:val="24"/>
          <w:lang w:val="es-CO"/>
        </w:rPr>
        <w:t xml:space="preserve"> para el dominio hoteles). El orquestado local y en clúster está definido en </w:t>
      </w:r>
      <w:proofErr w:type="spellStart"/>
      <w:r w:rsidRPr="00856A7E">
        <w:rPr>
          <w:rFonts w:eastAsia="Times New Roman" w:cs="Times New Roman"/>
          <w:szCs w:val="24"/>
          <w:lang w:val="es-CO"/>
        </w:rPr>
        <w:t>Compose</w:t>
      </w:r>
      <w:proofErr w:type="spellEnd"/>
      <w:r w:rsidRPr="00856A7E">
        <w:rPr>
          <w:rFonts w:eastAsia="Times New Roman" w:cs="Times New Roman"/>
          <w:szCs w:val="24"/>
          <w:lang w:val="es-CO"/>
        </w:rPr>
        <w:t>/K8s.</w:t>
      </w:r>
    </w:p>
    <w:p w14:paraId="1326EA31" w14:textId="77777777" w:rsidR="00615453" w:rsidRPr="00B00CE8" w:rsidRDefault="00615453" w:rsidP="00615453">
      <w:pPr>
        <w:keepNext/>
        <w:spacing w:before="240" w:after="240"/>
        <w:rPr>
          <w:rFonts w:cs="Times New Roman"/>
        </w:rPr>
      </w:pPr>
      <w:r w:rsidRPr="00B00CE8">
        <w:rPr>
          <w:rFonts w:cs="Times New Roman"/>
          <w:noProof/>
        </w:rPr>
        <w:drawing>
          <wp:inline distT="0" distB="0" distL="0" distR="0" wp14:anchorId="2D719E9F" wp14:editId="37CF1838">
            <wp:extent cx="5486400" cy="2577465"/>
            <wp:effectExtent l="0" t="0" r="0" b="0"/>
            <wp:docPr id="1739000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00896" name=""/>
                    <pic:cNvPicPr/>
                  </pic:nvPicPr>
                  <pic:blipFill>
                    <a:blip r:embed="rId18"/>
                    <a:stretch>
                      <a:fillRect/>
                    </a:stretch>
                  </pic:blipFill>
                  <pic:spPr>
                    <a:xfrm>
                      <a:off x="0" y="0"/>
                      <a:ext cx="5486400" cy="2577465"/>
                    </a:xfrm>
                    <a:prstGeom prst="rect">
                      <a:avLst/>
                    </a:prstGeom>
                  </pic:spPr>
                </pic:pic>
              </a:graphicData>
            </a:graphic>
          </wp:inline>
        </w:drawing>
      </w:r>
    </w:p>
    <w:p w14:paraId="4AC66EA5" w14:textId="20E3B0F6" w:rsidR="00615453" w:rsidRPr="00B00CE8" w:rsidRDefault="00615453" w:rsidP="00615453">
      <w:pPr>
        <w:pStyle w:val="Descripcin"/>
        <w:rPr>
          <w:rFonts w:cs="Times New Roman"/>
          <w:lang w:val="es-CO"/>
        </w:rPr>
      </w:pPr>
      <w:bookmarkStart w:id="31" w:name="_Toc210849251"/>
      <w:r w:rsidRPr="00B00CE8">
        <w:rPr>
          <w:rFonts w:cs="Times New Roman"/>
          <w:lang w:val="es-CO"/>
        </w:rPr>
        <w:t xml:space="preserve">Figure </w:t>
      </w:r>
      <w:r w:rsidR="006E716C" w:rsidRPr="00B00CE8">
        <w:rPr>
          <w:rFonts w:cs="Times New Roman"/>
        </w:rPr>
        <w:fldChar w:fldCharType="begin"/>
      </w:r>
      <w:r w:rsidR="006E716C" w:rsidRPr="00B00CE8">
        <w:rPr>
          <w:rFonts w:cs="Times New Roman"/>
          <w:lang w:val="es-CO"/>
        </w:rPr>
        <w:instrText xml:space="preserve"> SEQ Figure \* ARABIC </w:instrText>
      </w:r>
      <w:r w:rsidR="006E716C" w:rsidRPr="00B00CE8">
        <w:rPr>
          <w:rFonts w:cs="Times New Roman"/>
        </w:rPr>
        <w:fldChar w:fldCharType="separate"/>
      </w:r>
      <w:r w:rsidR="002C47FE" w:rsidRPr="00B00CE8">
        <w:rPr>
          <w:rFonts w:cs="Times New Roman"/>
          <w:noProof/>
          <w:lang w:val="es-CO"/>
        </w:rPr>
        <w:t>7</w:t>
      </w:r>
      <w:r w:rsidR="006E716C" w:rsidRPr="00B00CE8">
        <w:rPr>
          <w:rFonts w:cs="Times New Roman"/>
          <w:noProof/>
        </w:rPr>
        <w:fldChar w:fldCharType="end"/>
      </w:r>
      <w:r w:rsidRPr="00B00CE8">
        <w:rPr>
          <w:rFonts w:cs="Times New Roman"/>
          <w:lang w:val="es-CO"/>
        </w:rPr>
        <w:t>:Base de datos (MongoDB)</w:t>
      </w:r>
      <w:bookmarkEnd w:id="31"/>
    </w:p>
    <w:p w14:paraId="43698430" w14:textId="30AC66DD" w:rsidR="4A9A7F5F" w:rsidRPr="00B00CE8" w:rsidRDefault="4A9A7F5F" w:rsidP="26012B1A">
      <w:pPr>
        <w:pStyle w:val="Ttulo2"/>
        <w:rPr>
          <w:szCs w:val="24"/>
        </w:rPr>
      </w:pPr>
      <w:bookmarkStart w:id="32" w:name="_Toc210849226"/>
      <w:r w:rsidRPr="00B00CE8">
        <w:t>Contenedores</w:t>
      </w:r>
      <w:bookmarkEnd w:id="32"/>
    </w:p>
    <w:p w14:paraId="564F1077" w14:textId="2DED6200" w:rsidR="695AA6C4" w:rsidRPr="00856A7E" w:rsidRDefault="695AA6C4" w:rsidP="00856A7E">
      <w:pPr>
        <w:spacing w:before="240" w:after="240"/>
        <w:ind w:firstLine="720"/>
        <w:rPr>
          <w:rFonts w:cs="Times New Roman"/>
          <w:lang w:val="es-CO"/>
        </w:rPr>
      </w:pPr>
      <w:r w:rsidRPr="00856A7E">
        <w:rPr>
          <w:rFonts w:eastAsia="Times New Roman" w:cs="Times New Roman"/>
          <w:szCs w:val="24"/>
          <w:lang w:val="es-CO"/>
        </w:rPr>
        <w:t xml:space="preserve">El proyecto Hoteles Bogotá se ejecuta en tres contenedores aislados y coordinados con Docker </w:t>
      </w:r>
      <w:proofErr w:type="spellStart"/>
      <w:r w:rsidRPr="00856A7E">
        <w:rPr>
          <w:rFonts w:eastAsia="Times New Roman" w:cs="Times New Roman"/>
          <w:szCs w:val="24"/>
          <w:lang w:val="es-CO"/>
        </w:rPr>
        <w:t>Compose</w:t>
      </w:r>
      <w:proofErr w:type="spellEnd"/>
      <w:r w:rsidRPr="00856A7E">
        <w:rPr>
          <w:rFonts w:eastAsia="Times New Roman" w:cs="Times New Roman"/>
          <w:szCs w:val="24"/>
          <w:lang w:val="es-CO"/>
        </w:rPr>
        <w:t>:</w:t>
      </w:r>
    </w:p>
    <w:p w14:paraId="3935A2D2" w14:textId="0F7D6411" w:rsidR="695AA6C4" w:rsidRPr="00856A7E" w:rsidRDefault="695AA6C4" w:rsidP="26012B1A">
      <w:pPr>
        <w:pStyle w:val="Prrafodelista"/>
        <w:numPr>
          <w:ilvl w:val="0"/>
          <w:numId w:val="22"/>
        </w:numPr>
        <w:spacing w:before="240" w:after="240"/>
        <w:rPr>
          <w:rFonts w:eastAsia="Times New Roman" w:cs="Times New Roman"/>
          <w:szCs w:val="24"/>
          <w:lang w:val="es-CO"/>
        </w:rPr>
      </w:pPr>
      <w:proofErr w:type="spellStart"/>
      <w:r w:rsidRPr="00856A7E">
        <w:rPr>
          <w:rFonts w:eastAsia="Times New Roman" w:cs="Times New Roman"/>
          <w:szCs w:val="24"/>
          <w:lang w:val="es-CO"/>
        </w:rPr>
        <w:t>mongodb</w:t>
      </w:r>
      <w:proofErr w:type="spellEnd"/>
      <w:r w:rsidRPr="00856A7E">
        <w:rPr>
          <w:rFonts w:eastAsia="Times New Roman" w:cs="Times New Roman"/>
          <w:szCs w:val="24"/>
          <w:lang w:val="es-CO"/>
        </w:rPr>
        <w:t>: base de datos documental (persistente vía volumen).</w:t>
      </w:r>
    </w:p>
    <w:p w14:paraId="6B6395AC" w14:textId="53E2D05C" w:rsidR="695AA6C4" w:rsidRPr="00856A7E" w:rsidRDefault="695AA6C4" w:rsidP="26012B1A">
      <w:pPr>
        <w:pStyle w:val="Prrafodelista"/>
        <w:numPr>
          <w:ilvl w:val="0"/>
          <w:numId w:val="22"/>
        </w:numPr>
        <w:spacing w:before="240" w:after="240"/>
        <w:rPr>
          <w:rFonts w:eastAsia="Times New Roman" w:cs="Times New Roman"/>
          <w:szCs w:val="24"/>
          <w:lang w:val="es-CO"/>
        </w:rPr>
      </w:pPr>
      <w:proofErr w:type="spellStart"/>
      <w:r w:rsidRPr="00856A7E">
        <w:rPr>
          <w:rFonts w:eastAsia="Times New Roman" w:cs="Times New Roman"/>
          <w:szCs w:val="24"/>
          <w:lang w:val="es-CO"/>
        </w:rPr>
        <w:t>hotels</w:t>
      </w:r>
      <w:proofErr w:type="spellEnd"/>
      <w:r w:rsidRPr="00856A7E">
        <w:rPr>
          <w:rFonts w:eastAsia="Times New Roman" w:cs="Times New Roman"/>
          <w:szCs w:val="24"/>
          <w:lang w:val="es-CO"/>
        </w:rPr>
        <w:t xml:space="preserve">-api: API REST en </w:t>
      </w:r>
      <w:proofErr w:type="spellStart"/>
      <w:r w:rsidRPr="00856A7E">
        <w:rPr>
          <w:rFonts w:eastAsia="Times New Roman" w:cs="Times New Roman"/>
          <w:szCs w:val="24"/>
          <w:lang w:val="es-CO"/>
        </w:rPr>
        <w:t>Node</w:t>
      </w:r>
      <w:proofErr w:type="spellEnd"/>
      <w:r w:rsidRPr="00856A7E">
        <w:rPr>
          <w:rFonts w:eastAsia="Times New Roman" w:cs="Times New Roman"/>
          <w:szCs w:val="24"/>
          <w:lang w:val="es-CO"/>
        </w:rPr>
        <w:t xml:space="preserve">/Express que expone </w:t>
      </w:r>
      <w:proofErr w:type="spellStart"/>
      <w:r w:rsidRPr="00856A7E">
        <w:rPr>
          <w:rFonts w:eastAsia="Times New Roman" w:cs="Times New Roman"/>
          <w:szCs w:val="24"/>
          <w:lang w:val="es-CO"/>
        </w:rPr>
        <w:t>endpoints</w:t>
      </w:r>
      <w:proofErr w:type="spellEnd"/>
      <w:r w:rsidRPr="00856A7E">
        <w:rPr>
          <w:rFonts w:eastAsia="Times New Roman" w:cs="Times New Roman"/>
          <w:szCs w:val="24"/>
          <w:lang w:val="es-CO"/>
        </w:rPr>
        <w:t xml:space="preserve"> y aplica medidas de seguridad.</w:t>
      </w:r>
    </w:p>
    <w:p w14:paraId="1529AC5E" w14:textId="58C197C4" w:rsidR="695AA6C4" w:rsidRPr="00856A7E" w:rsidRDefault="695AA6C4" w:rsidP="26012B1A">
      <w:pPr>
        <w:pStyle w:val="Prrafodelista"/>
        <w:numPr>
          <w:ilvl w:val="0"/>
          <w:numId w:val="22"/>
        </w:numPr>
        <w:spacing w:before="240" w:after="240"/>
        <w:rPr>
          <w:rFonts w:eastAsia="Times New Roman" w:cs="Times New Roman"/>
          <w:szCs w:val="24"/>
          <w:lang w:val="es-CO"/>
        </w:rPr>
      </w:pPr>
      <w:proofErr w:type="spellStart"/>
      <w:r w:rsidRPr="00856A7E">
        <w:rPr>
          <w:rFonts w:eastAsia="Times New Roman" w:cs="Times New Roman"/>
          <w:szCs w:val="24"/>
          <w:lang w:val="es-CO"/>
        </w:rPr>
        <w:t>hotels-frontend</w:t>
      </w:r>
      <w:proofErr w:type="spellEnd"/>
      <w:r w:rsidRPr="00856A7E">
        <w:rPr>
          <w:rFonts w:eastAsia="Times New Roman" w:cs="Times New Roman"/>
          <w:szCs w:val="24"/>
          <w:lang w:val="es-CO"/>
        </w:rPr>
        <w:t xml:space="preserve">: interfaz web en </w:t>
      </w:r>
      <w:proofErr w:type="spellStart"/>
      <w:r w:rsidRPr="00856A7E">
        <w:rPr>
          <w:rFonts w:eastAsia="Times New Roman" w:cs="Times New Roman"/>
          <w:szCs w:val="24"/>
          <w:lang w:val="es-CO"/>
        </w:rPr>
        <w:t>React</w:t>
      </w:r>
      <w:proofErr w:type="spellEnd"/>
      <w:r w:rsidRPr="00856A7E">
        <w:rPr>
          <w:rFonts w:eastAsia="Times New Roman" w:cs="Times New Roman"/>
          <w:szCs w:val="24"/>
          <w:lang w:val="es-CO"/>
        </w:rPr>
        <w:t xml:space="preserve">, servida como estáticos por </w:t>
      </w:r>
      <w:proofErr w:type="spellStart"/>
      <w:r w:rsidRPr="00856A7E">
        <w:rPr>
          <w:rFonts w:eastAsia="Times New Roman" w:cs="Times New Roman"/>
          <w:szCs w:val="24"/>
          <w:lang w:val="es-CO"/>
        </w:rPr>
        <w:t>Nginx</w:t>
      </w:r>
      <w:proofErr w:type="spellEnd"/>
      <w:r w:rsidRPr="00856A7E">
        <w:rPr>
          <w:rFonts w:eastAsia="Times New Roman" w:cs="Times New Roman"/>
          <w:szCs w:val="24"/>
          <w:lang w:val="es-CO"/>
        </w:rPr>
        <w:t>.</w:t>
      </w:r>
    </w:p>
    <w:p w14:paraId="44F11A0B" w14:textId="2572E139" w:rsidR="695AA6C4" w:rsidRPr="00856A7E" w:rsidRDefault="695AA6C4" w:rsidP="00856A7E">
      <w:pPr>
        <w:spacing w:before="240" w:after="240"/>
        <w:ind w:firstLine="720"/>
        <w:rPr>
          <w:rFonts w:cs="Times New Roman"/>
          <w:lang w:val="es-CO"/>
        </w:rPr>
      </w:pPr>
      <w:r w:rsidRPr="00856A7E">
        <w:rPr>
          <w:rFonts w:eastAsia="Times New Roman" w:cs="Times New Roman"/>
          <w:szCs w:val="24"/>
          <w:lang w:val="es-CO"/>
        </w:rPr>
        <w:t>La separación por contenedores garantiza portabilidad, reproducibilidad y aislamiento entre servicios, facilitando el despliegue local y la transición a orquestadores (</w:t>
      </w:r>
      <w:proofErr w:type="spellStart"/>
      <w:r w:rsidRPr="00856A7E">
        <w:rPr>
          <w:rFonts w:eastAsia="Times New Roman" w:cs="Times New Roman"/>
          <w:szCs w:val="24"/>
          <w:lang w:val="es-CO"/>
        </w:rPr>
        <w:t>Kubernetes</w:t>
      </w:r>
      <w:proofErr w:type="spellEnd"/>
      <w:r w:rsidRPr="00856A7E">
        <w:rPr>
          <w:rFonts w:eastAsia="Times New Roman" w:cs="Times New Roman"/>
          <w:szCs w:val="24"/>
          <w:lang w:val="es-CO"/>
        </w:rPr>
        <w:t>) sin cambios en el código de negocio.</w:t>
      </w:r>
    </w:p>
    <w:p w14:paraId="302B241C" w14:textId="79AE491B" w:rsidR="695AA6C4" w:rsidRPr="00B00CE8" w:rsidRDefault="695AA6C4" w:rsidP="26012B1A">
      <w:pPr>
        <w:pStyle w:val="Ttulo3"/>
        <w:rPr>
          <w:rFonts w:ascii="Times New Roman" w:eastAsia="Times New Roman" w:hAnsi="Times New Roman" w:cs="Times New Roman"/>
          <w:szCs w:val="24"/>
        </w:rPr>
      </w:pPr>
      <w:bookmarkStart w:id="33" w:name="_Toc210849227"/>
      <w:r w:rsidRPr="00B00CE8">
        <w:rPr>
          <w:rFonts w:ascii="Times New Roman" w:hAnsi="Times New Roman" w:cs="Times New Roman"/>
        </w:rPr>
        <w:t>Contenedor: MongoDB (persistencia)</w:t>
      </w:r>
      <w:bookmarkEnd w:id="33"/>
    </w:p>
    <w:p w14:paraId="4D4FEDAC" w14:textId="24C926F4" w:rsidR="695AA6C4" w:rsidRPr="00856A7E" w:rsidRDefault="695AA6C4" w:rsidP="26012B1A">
      <w:pPr>
        <w:pStyle w:val="Prrafodelista"/>
        <w:numPr>
          <w:ilvl w:val="0"/>
          <w:numId w:val="21"/>
        </w:numPr>
        <w:spacing w:before="240" w:after="240"/>
        <w:rPr>
          <w:rFonts w:eastAsia="Times New Roman" w:cs="Times New Roman"/>
          <w:szCs w:val="24"/>
          <w:lang w:val="es-CO"/>
        </w:rPr>
      </w:pPr>
      <w:r w:rsidRPr="00856A7E">
        <w:rPr>
          <w:rFonts w:eastAsia="Times New Roman" w:cs="Times New Roman"/>
          <w:szCs w:val="24"/>
          <w:lang w:val="es-CO"/>
        </w:rPr>
        <w:t xml:space="preserve">Rol: almacena documentos de hoteles (nombre, descripción, imágenes, dirección, rating, </w:t>
      </w:r>
      <w:proofErr w:type="spellStart"/>
      <w:r w:rsidRPr="00856A7E">
        <w:rPr>
          <w:rFonts w:eastAsia="Times New Roman" w:cs="Times New Roman"/>
          <w:szCs w:val="24"/>
          <w:lang w:val="es-CO"/>
        </w:rPr>
        <w:t>priceRange</w:t>
      </w:r>
      <w:proofErr w:type="spellEnd"/>
      <w:r w:rsidRPr="00856A7E">
        <w:rPr>
          <w:rFonts w:eastAsia="Times New Roman" w:cs="Times New Roman"/>
          <w:szCs w:val="24"/>
          <w:lang w:val="es-CO"/>
        </w:rPr>
        <w:t xml:space="preserve">, </w:t>
      </w:r>
      <w:proofErr w:type="spellStart"/>
      <w:r w:rsidRPr="00856A7E">
        <w:rPr>
          <w:rFonts w:eastAsia="Times New Roman" w:cs="Times New Roman"/>
          <w:szCs w:val="24"/>
          <w:lang w:val="es-CO"/>
        </w:rPr>
        <w:t>amenities</w:t>
      </w:r>
      <w:proofErr w:type="spellEnd"/>
      <w:r w:rsidRPr="00856A7E">
        <w:rPr>
          <w:rFonts w:eastAsia="Times New Roman" w:cs="Times New Roman"/>
          <w:szCs w:val="24"/>
          <w:lang w:val="es-CO"/>
        </w:rPr>
        <w:t xml:space="preserve">, </w:t>
      </w:r>
      <w:proofErr w:type="spellStart"/>
      <w:r w:rsidRPr="00856A7E">
        <w:rPr>
          <w:rFonts w:eastAsia="Times New Roman" w:cs="Times New Roman"/>
          <w:szCs w:val="24"/>
          <w:lang w:val="es-CO"/>
        </w:rPr>
        <w:t>searchCount</w:t>
      </w:r>
      <w:proofErr w:type="spellEnd"/>
      <w:r w:rsidRPr="00856A7E">
        <w:rPr>
          <w:rFonts w:eastAsia="Times New Roman" w:cs="Times New Roman"/>
          <w:szCs w:val="24"/>
          <w:lang w:val="es-CO"/>
        </w:rPr>
        <w:t>, etc.).</w:t>
      </w:r>
    </w:p>
    <w:p w14:paraId="50BA9164" w14:textId="162B997E" w:rsidR="695AA6C4" w:rsidRPr="00856A7E" w:rsidRDefault="695AA6C4" w:rsidP="26012B1A">
      <w:pPr>
        <w:pStyle w:val="Prrafodelista"/>
        <w:numPr>
          <w:ilvl w:val="0"/>
          <w:numId w:val="21"/>
        </w:numPr>
        <w:spacing w:before="240" w:after="240"/>
        <w:rPr>
          <w:rFonts w:eastAsia="Times New Roman" w:cs="Times New Roman"/>
          <w:szCs w:val="24"/>
          <w:lang w:val="es-CO"/>
        </w:rPr>
      </w:pPr>
      <w:r w:rsidRPr="00856A7E">
        <w:rPr>
          <w:rFonts w:eastAsia="Times New Roman" w:cs="Times New Roman"/>
          <w:szCs w:val="24"/>
          <w:lang w:val="es-CO"/>
        </w:rPr>
        <w:lastRenderedPageBreak/>
        <w:t xml:space="preserve">Conectividad: la API se conecta por </w:t>
      </w:r>
      <w:r w:rsidRPr="00856A7E">
        <w:rPr>
          <w:rFonts w:eastAsia="Consolas" w:cs="Times New Roman"/>
          <w:szCs w:val="24"/>
          <w:lang w:val="es-CO"/>
        </w:rPr>
        <w:t>MONGODB_URI</w:t>
      </w:r>
      <w:r w:rsidRPr="00856A7E">
        <w:rPr>
          <w:rFonts w:eastAsia="Times New Roman" w:cs="Times New Roman"/>
          <w:szCs w:val="24"/>
          <w:lang w:val="es-CO"/>
        </w:rPr>
        <w:t xml:space="preserve"> (resolviendo el </w:t>
      </w:r>
      <w:proofErr w:type="spellStart"/>
      <w:r w:rsidRPr="00856A7E">
        <w:rPr>
          <w:rFonts w:eastAsia="Times New Roman" w:cs="Times New Roman"/>
          <w:szCs w:val="24"/>
          <w:lang w:val="es-CO"/>
        </w:rPr>
        <w:t>hostname</w:t>
      </w:r>
      <w:proofErr w:type="spellEnd"/>
      <w:r w:rsidRPr="00856A7E">
        <w:rPr>
          <w:rFonts w:eastAsia="Times New Roman" w:cs="Times New Roman"/>
          <w:szCs w:val="24"/>
          <w:lang w:val="es-CO"/>
        </w:rPr>
        <w:t xml:space="preserve"> del servicio </w:t>
      </w:r>
      <w:proofErr w:type="spellStart"/>
      <w:r w:rsidRPr="00856A7E">
        <w:rPr>
          <w:rFonts w:eastAsia="Consolas" w:cs="Times New Roman"/>
          <w:szCs w:val="24"/>
          <w:lang w:val="es-CO"/>
        </w:rPr>
        <w:t>mongodb</w:t>
      </w:r>
      <w:proofErr w:type="spellEnd"/>
      <w:r w:rsidRPr="00856A7E">
        <w:rPr>
          <w:rFonts w:eastAsia="Times New Roman" w:cs="Times New Roman"/>
          <w:szCs w:val="24"/>
          <w:lang w:val="es-CO"/>
        </w:rPr>
        <w:t xml:space="preserve"> dentro de la red de </w:t>
      </w:r>
      <w:proofErr w:type="spellStart"/>
      <w:r w:rsidRPr="00856A7E">
        <w:rPr>
          <w:rFonts w:eastAsia="Times New Roman" w:cs="Times New Roman"/>
          <w:szCs w:val="24"/>
          <w:lang w:val="es-CO"/>
        </w:rPr>
        <w:t>Compose</w:t>
      </w:r>
      <w:proofErr w:type="spellEnd"/>
      <w:r w:rsidRPr="00856A7E">
        <w:rPr>
          <w:rFonts w:eastAsia="Times New Roman" w:cs="Times New Roman"/>
          <w:szCs w:val="24"/>
          <w:lang w:val="es-CO"/>
        </w:rPr>
        <w:t>).</w:t>
      </w:r>
    </w:p>
    <w:p w14:paraId="00AB2194" w14:textId="244C7A6C" w:rsidR="695AA6C4" w:rsidRPr="00856A7E" w:rsidRDefault="695AA6C4" w:rsidP="26012B1A">
      <w:pPr>
        <w:pStyle w:val="Prrafodelista"/>
        <w:numPr>
          <w:ilvl w:val="0"/>
          <w:numId w:val="21"/>
        </w:numPr>
        <w:spacing w:before="240" w:after="240"/>
        <w:rPr>
          <w:rFonts w:eastAsia="Times New Roman" w:cs="Times New Roman"/>
          <w:szCs w:val="24"/>
          <w:lang w:val="es-CO"/>
        </w:rPr>
      </w:pPr>
      <w:r w:rsidRPr="00856A7E">
        <w:rPr>
          <w:rFonts w:eastAsia="Times New Roman" w:cs="Times New Roman"/>
          <w:szCs w:val="24"/>
          <w:lang w:val="es-CO"/>
        </w:rPr>
        <w:t>Persistencia: volumen de datos para no perder información al reiniciar contenedores.</w:t>
      </w:r>
    </w:p>
    <w:p w14:paraId="289E9A6B" w14:textId="515DBDAA" w:rsidR="26012B1A" w:rsidRPr="00B00CE8" w:rsidRDefault="695AA6C4" w:rsidP="00615453">
      <w:pPr>
        <w:pStyle w:val="Prrafodelista"/>
        <w:numPr>
          <w:ilvl w:val="0"/>
          <w:numId w:val="21"/>
        </w:numPr>
        <w:spacing w:before="240" w:after="240"/>
        <w:rPr>
          <w:rFonts w:eastAsia="Times New Roman" w:cs="Times New Roman"/>
          <w:szCs w:val="24"/>
          <w:lang w:val="es-CO"/>
        </w:rPr>
      </w:pPr>
      <w:r w:rsidRPr="00856A7E">
        <w:rPr>
          <w:rFonts w:eastAsia="Times New Roman" w:cs="Times New Roman"/>
          <w:szCs w:val="24"/>
          <w:lang w:val="es-CO"/>
        </w:rPr>
        <w:t xml:space="preserve">Inicialización: (si lo definiste en tu </w:t>
      </w:r>
      <w:proofErr w:type="spellStart"/>
      <w:r w:rsidRPr="00856A7E">
        <w:rPr>
          <w:rFonts w:eastAsia="Consolas" w:cs="Times New Roman"/>
          <w:szCs w:val="24"/>
          <w:lang w:val="es-CO"/>
        </w:rPr>
        <w:t>docker-compose.yml</w:t>
      </w:r>
      <w:proofErr w:type="spellEnd"/>
      <w:r w:rsidRPr="00856A7E">
        <w:rPr>
          <w:rFonts w:eastAsia="Times New Roman" w:cs="Times New Roman"/>
          <w:szCs w:val="24"/>
          <w:lang w:val="es-CO"/>
        </w:rPr>
        <w:t xml:space="preserve">) archivo de </w:t>
      </w:r>
      <w:proofErr w:type="spellStart"/>
      <w:r w:rsidRPr="00856A7E">
        <w:rPr>
          <w:rFonts w:eastAsia="Times New Roman" w:cs="Times New Roman"/>
          <w:i/>
          <w:iCs/>
          <w:szCs w:val="24"/>
          <w:lang w:val="es-CO"/>
        </w:rPr>
        <w:t>seed</w:t>
      </w:r>
      <w:proofErr w:type="spellEnd"/>
      <w:r w:rsidRPr="00856A7E">
        <w:rPr>
          <w:rFonts w:eastAsia="Times New Roman" w:cs="Times New Roman"/>
          <w:szCs w:val="24"/>
          <w:lang w:val="es-CO"/>
        </w:rPr>
        <w:t xml:space="preserve"> montado en </w:t>
      </w:r>
      <w:r w:rsidRPr="00856A7E">
        <w:rPr>
          <w:rFonts w:eastAsia="Consolas" w:cs="Times New Roman"/>
          <w:szCs w:val="24"/>
          <w:lang w:val="es-CO"/>
        </w:rPr>
        <w:t>/</w:t>
      </w:r>
      <w:proofErr w:type="spellStart"/>
      <w:r w:rsidRPr="00856A7E">
        <w:rPr>
          <w:rFonts w:eastAsia="Consolas" w:cs="Times New Roman"/>
          <w:szCs w:val="24"/>
          <w:lang w:val="es-CO"/>
        </w:rPr>
        <w:t>docker-entrypoint-</w:t>
      </w:r>
      <w:proofErr w:type="gramStart"/>
      <w:r w:rsidRPr="00856A7E">
        <w:rPr>
          <w:rFonts w:eastAsia="Consolas" w:cs="Times New Roman"/>
          <w:szCs w:val="24"/>
          <w:lang w:val="es-CO"/>
        </w:rPr>
        <w:t>initdb.d</w:t>
      </w:r>
      <w:proofErr w:type="spellEnd"/>
      <w:proofErr w:type="gramEnd"/>
      <w:r w:rsidRPr="00856A7E">
        <w:rPr>
          <w:rFonts w:eastAsia="Consolas" w:cs="Times New Roman"/>
          <w:szCs w:val="24"/>
          <w:lang w:val="es-CO"/>
        </w:rPr>
        <w:t>/</w:t>
      </w:r>
      <w:r w:rsidRPr="00856A7E">
        <w:rPr>
          <w:rFonts w:eastAsia="Times New Roman" w:cs="Times New Roman"/>
          <w:szCs w:val="24"/>
          <w:lang w:val="es-CO"/>
        </w:rPr>
        <w:t xml:space="preserve"> para </w:t>
      </w:r>
      <w:proofErr w:type="spellStart"/>
      <w:r w:rsidRPr="00856A7E">
        <w:rPr>
          <w:rFonts w:eastAsia="Times New Roman" w:cs="Times New Roman"/>
          <w:szCs w:val="24"/>
          <w:lang w:val="es-CO"/>
        </w:rPr>
        <w:t>pre-cargar</w:t>
      </w:r>
      <w:proofErr w:type="spellEnd"/>
      <w:r w:rsidRPr="00856A7E">
        <w:rPr>
          <w:rFonts w:eastAsia="Times New Roman" w:cs="Times New Roman"/>
          <w:szCs w:val="24"/>
          <w:lang w:val="es-CO"/>
        </w:rPr>
        <w:t xml:space="preserve"> datos.</w:t>
      </w:r>
    </w:p>
    <w:p w14:paraId="6A052CA6" w14:textId="77777777" w:rsidR="00615453" w:rsidRPr="00B00CE8" w:rsidRDefault="00615453" w:rsidP="00615453">
      <w:pPr>
        <w:keepNext/>
        <w:spacing w:before="240" w:after="240"/>
        <w:rPr>
          <w:rFonts w:cs="Times New Roman"/>
        </w:rPr>
      </w:pPr>
      <w:r w:rsidRPr="00B00CE8">
        <w:rPr>
          <w:rFonts w:eastAsia="Times New Roman" w:cs="Times New Roman"/>
          <w:noProof/>
          <w:szCs w:val="24"/>
          <w:lang w:val="es-CO"/>
        </w:rPr>
        <w:drawing>
          <wp:inline distT="0" distB="0" distL="0" distR="0" wp14:anchorId="64A2CEBF" wp14:editId="371D84EA">
            <wp:extent cx="5486400" cy="2218055"/>
            <wp:effectExtent l="0" t="0" r="0" b="0"/>
            <wp:docPr id="19721190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9070" name="Imagen 1" descr="Texto&#10;&#10;El contenido generado por IA puede ser incorrecto."/>
                    <pic:cNvPicPr/>
                  </pic:nvPicPr>
                  <pic:blipFill>
                    <a:blip r:embed="rId19"/>
                    <a:stretch>
                      <a:fillRect/>
                    </a:stretch>
                  </pic:blipFill>
                  <pic:spPr>
                    <a:xfrm>
                      <a:off x="0" y="0"/>
                      <a:ext cx="5486400" cy="2218055"/>
                    </a:xfrm>
                    <a:prstGeom prst="rect">
                      <a:avLst/>
                    </a:prstGeom>
                  </pic:spPr>
                </pic:pic>
              </a:graphicData>
            </a:graphic>
          </wp:inline>
        </w:drawing>
      </w:r>
    </w:p>
    <w:p w14:paraId="45476B71" w14:textId="7A732E07" w:rsidR="00615453" w:rsidRPr="00B00CE8" w:rsidRDefault="00615453" w:rsidP="00615453">
      <w:pPr>
        <w:pStyle w:val="Descripcin"/>
        <w:rPr>
          <w:rFonts w:eastAsia="Times New Roman" w:cs="Times New Roman"/>
          <w:szCs w:val="24"/>
        </w:rPr>
      </w:pPr>
      <w:bookmarkStart w:id="34" w:name="_Toc210849252"/>
      <w:r w:rsidRPr="00B00CE8">
        <w:rPr>
          <w:rFonts w:cs="Times New Roman"/>
        </w:rPr>
        <w:t xml:space="preserve">Figure </w:t>
      </w:r>
      <w:r w:rsidR="006E716C" w:rsidRPr="00B00CE8">
        <w:rPr>
          <w:rFonts w:cs="Times New Roman"/>
        </w:rPr>
        <w:fldChar w:fldCharType="begin"/>
      </w:r>
      <w:r w:rsidR="006E716C" w:rsidRPr="00B00CE8">
        <w:rPr>
          <w:rFonts w:cs="Times New Roman"/>
        </w:rPr>
        <w:instrText xml:space="preserve"> SEQ Figure \* ARABIC </w:instrText>
      </w:r>
      <w:r w:rsidR="006E716C" w:rsidRPr="00B00CE8">
        <w:rPr>
          <w:rFonts w:cs="Times New Roman"/>
        </w:rPr>
        <w:fldChar w:fldCharType="separate"/>
      </w:r>
      <w:r w:rsidR="002C47FE" w:rsidRPr="00B00CE8">
        <w:rPr>
          <w:rFonts w:cs="Times New Roman"/>
          <w:noProof/>
        </w:rPr>
        <w:t>8</w:t>
      </w:r>
      <w:r w:rsidR="006E716C" w:rsidRPr="00B00CE8">
        <w:rPr>
          <w:rFonts w:cs="Times New Roman"/>
          <w:noProof/>
        </w:rPr>
        <w:fldChar w:fldCharType="end"/>
      </w:r>
      <w:r w:rsidRPr="00B00CE8">
        <w:rPr>
          <w:rFonts w:cs="Times New Roman"/>
        </w:rPr>
        <w:t>:</w:t>
      </w:r>
      <w:proofErr w:type="spellStart"/>
      <w:r w:rsidRPr="00B00CE8">
        <w:rPr>
          <w:rFonts w:cs="Times New Roman"/>
        </w:rPr>
        <w:t>Contenedor</w:t>
      </w:r>
      <w:proofErr w:type="spellEnd"/>
      <w:r w:rsidRPr="00B00CE8">
        <w:rPr>
          <w:rFonts w:cs="Times New Roman"/>
        </w:rPr>
        <w:t>: MongoDB (</w:t>
      </w:r>
      <w:proofErr w:type="spellStart"/>
      <w:r w:rsidRPr="00B00CE8">
        <w:rPr>
          <w:rFonts w:cs="Times New Roman"/>
        </w:rPr>
        <w:t>persistencia</w:t>
      </w:r>
      <w:proofErr w:type="spellEnd"/>
      <w:r w:rsidRPr="00B00CE8">
        <w:rPr>
          <w:rFonts w:cs="Times New Roman"/>
        </w:rPr>
        <w:t>)</w:t>
      </w:r>
      <w:bookmarkEnd w:id="34"/>
    </w:p>
    <w:p w14:paraId="5E54E549" w14:textId="26DADB41" w:rsidR="2C7B7CD6" w:rsidRPr="00B00CE8" w:rsidRDefault="2C7B7CD6" w:rsidP="26012B1A">
      <w:pPr>
        <w:pStyle w:val="Ttulo3"/>
        <w:rPr>
          <w:rFonts w:ascii="Times New Roman" w:eastAsia="Times New Roman" w:hAnsi="Times New Roman" w:cs="Times New Roman"/>
          <w:szCs w:val="24"/>
          <w:lang w:val="en-US"/>
        </w:rPr>
      </w:pPr>
      <w:bookmarkStart w:id="35" w:name="_Toc210849228"/>
      <w:proofErr w:type="spellStart"/>
      <w:r w:rsidRPr="00B00CE8">
        <w:rPr>
          <w:rFonts w:ascii="Times New Roman" w:hAnsi="Times New Roman" w:cs="Times New Roman"/>
          <w:lang w:val="en-US"/>
        </w:rPr>
        <w:t>Contenedor</w:t>
      </w:r>
      <w:proofErr w:type="spellEnd"/>
      <w:r w:rsidRPr="00B00CE8">
        <w:rPr>
          <w:rFonts w:ascii="Times New Roman" w:hAnsi="Times New Roman" w:cs="Times New Roman"/>
          <w:lang w:val="en-US"/>
        </w:rPr>
        <w:t>: hotels-</w:t>
      </w:r>
      <w:proofErr w:type="spellStart"/>
      <w:r w:rsidRPr="00B00CE8">
        <w:rPr>
          <w:rFonts w:ascii="Times New Roman" w:hAnsi="Times New Roman" w:cs="Times New Roman"/>
          <w:lang w:val="en-US"/>
        </w:rPr>
        <w:t>api</w:t>
      </w:r>
      <w:proofErr w:type="spellEnd"/>
      <w:r w:rsidRPr="00B00CE8">
        <w:rPr>
          <w:rFonts w:ascii="Times New Roman" w:hAnsi="Times New Roman" w:cs="Times New Roman"/>
          <w:lang w:val="en-US"/>
        </w:rPr>
        <w:t xml:space="preserve"> (backend Node/Express)</w:t>
      </w:r>
      <w:bookmarkEnd w:id="35"/>
    </w:p>
    <w:p w14:paraId="5650BEFE" w14:textId="102C7751" w:rsidR="2C7B7CD6" w:rsidRPr="00856A7E" w:rsidRDefault="2C7B7CD6" w:rsidP="26012B1A">
      <w:pPr>
        <w:pStyle w:val="Prrafodelista"/>
        <w:numPr>
          <w:ilvl w:val="0"/>
          <w:numId w:val="20"/>
        </w:numPr>
        <w:spacing w:before="240" w:after="240"/>
        <w:rPr>
          <w:rFonts w:eastAsia="Times New Roman" w:cs="Times New Roman"/>
          <w:szCs w:val="24"/>
          <w:lang w:val="es-CO"/>
        </w:rPr>
      </w:pPr>
      <w:r w:rsidRPr="00856A7E">
        <w:rPr>
          <w:rFonts w:eastAsia="Times New Roman" w:cs="Times New Roman"/>
          <w:szCs w:val="24"/>
          <w:lang w:val="es-CO"/>
        </w:rPr>
        <w:t xml:space="preserve">Rol: sirve la API REST y expone un </w:t>
      </w:r>
      <w:proofErr w:type="spellStart"/>
      <w:r w:rsidRPr="00856A7E">
        <w:rPr>
          <w:rFonts w:eastAsia="Times New Roman" w:cs="Times New Roman"/>
          <w:szCs w:val="24"/>
          <w:lang w:val="es-CO"/>
        </w:rPr>
        <w:t>health</w:t>
      </w:r>
      <w:proofErr w:type="spellEnd"/>
      <w:r w:rsidRPr="00856A7E">
        <w:rPr>
          <w:rFonts w:eastAsia="Times New Roman" w:cs="Times New Roman"/>
          <w:szCs w:val="24"/>
          <w:lang w:val="es-CO"/>
        </w:rPr>
        <w:t xml:space="preserve"> </w:t>
      </w:r>
      <w:proofErr w:type="spellStart"/>
      <w:r w:rsidRPr="00856A7E">
        <w:rPr>
          <w:rFonts w:eastAsia="Times New Roman" w:cs="Times New Roman"/>
          <w:szCs w:val="24"/>
          <w:lang w:val="es-CO"/>
        </w:rPr>
        <w:t>check</w:t>
      </w:r>
      <w:proofErr w:type="spellEnd"/>
      <w:r w:rsidRPr="00856A7E">
        <w:rPr>
          <w:rFonts w:eastAsia="Times New Roman" w:cs="Times New Roman"/>
          <w:szCs w:val="24"/>
          <w:lang w:val="es-CO"/>
        </w:rPr>
        <w:t xml:space="preserve"> (</w:t>
      </w:r>
      <w:r w:rsidRPr="00856A7E">
        <w:rPr>
          <w:rFonts w:eastAsia="Consolas" w:cs="Times New Roman"/>
          <w:szCs w:val="24"/>
          <w:lang w:val="es-CO"/>
        </w:rPr>
        <w:t>/</w:t>
      </w:r>
      <w:proofErr w:type="spellStart"/>
      <w:r w:rsidRPr="00856A7E">
        <w:rPr>
          <w:rFonts w:eastAsia="Consolas" w:cs="Times New Roman"/>
          <w:szCs w:val="24"/>
          <w:lang w:val="es-CO"/>
        </w:rPr>
        <w:t>health</w:t>
      </w:r>
      <w:proofErr w:type="spellEnd"/>
      <w:r w:rsidRPr="00856A7E">
        <w:rPr>
          <w:rFonts w:eastAsia="Times New Roman" w:cs="Times New Roman"/>
          <w:szCs w:val="24"/>
          <w:lang w:val="es-CO"/>
        </w:rPr>
        <w:t>) para verificar disponibilidad.</w:t>
      </w:r>
    </w:p>
    <w:p w14:paraId="73672191" w14:textId="3BDDEE1B" w:rsidR="2C7B7CD6" w:rsidRPr="00856A7E" w:rsidRDefault="2C7B7CD6" w:rsidP="26012B1A">
      <w:pPr>
        <w:pStyle w:val="Prrafodelista"/>
        <w:numPr>
          <w:ilvl w:val="0"/>
          <w:numId w:val="20"/>
        </w:numPr>
        <w:spacing w:before="240" w:after="240"/>
        <w:rPr>
          <w:rFonts w:eastAsia="Times New Roman" w:cs="Times New Roman"/>
          <w:szCs w:val="24"/>
          <w:lang w:val="es-CO"/>
        </w:rPr>
      </w:pPr>
      <w:r w:rsidRPr="00856A7E">
        <w:rPr>
          <w:rFonts w:eastAsia="Times New Roman" w:cs="Times New Roman"/>
          <w:szCs w:val="24"/>
          <w:lang w:val="es-CO"/>
        </w:rPr>
        <w:t xml:space="preserve">Seguridad en contenedor: configura </w:t>
      </w:r>
      <w:proofErr w:type="spellStart"/>
      <w:r w:rsidRPr="00856A7E">
        <w:rPr>
          <w:rFonts w:eastAsia="Times New Roman" w:cs="Times New Roman"/>
          <w:szCs w:val="24"/>
          <w:lang w:val="es-CO"/>
        </w:rPr>
        <w:t>Helmet</w:t>
      </w:r>
      <w:proofErr w:type="spellEnd"/>
      <w:r w:rsidRPr="00856A7E">
        <w:rPr>
          <w:rFonts w:eastAsia="Times New Roman" w:cs="Times New Roman"/>
          <w:szCs w:val="24"/>
          <w:lang w:val="es-CO"/>
        </w:rPr>
        <w:t xml:space="preserve">, CORS (limitando el origen al </w:t>
      </w:r>
      <w:proofErr w:type="spellStart"/>
      <w:r w:rsidRPr="00856A7E">
        <w:rPr>
          <w:rFonts w:eastAsia="Times New Roman" w:cs="Times New Roman"/>
          <w:szCs w:val="24"/>
          <w:lang w:val="es-CO"/>
        </w:rPr>
        <w:t>frontend</w:t>
      </w:r>
      <w:proofErr w:type="spellEnd"/>
      <w:r w:rsidRPr="00856A7E">
        <w:rPr>
          <w:rFonts w:eastAsia="Times New Roman" w:cs="Times New Roman"/>
          <w:szCs w:val="24"/>
          <w:lang w:val="es-CO"/>
        </w:rPr>
        <w:t xml:space="preserve">) y </w:t>
      </w:r>
      <w:proofErr w:type="spellStart"/>
      <w:r w:rsidRPr="00856A7E">
        <w:rPr>
          <w:rFonts w:eastAsia="Times New Roman" w:cs="Times New Roman"/>
          <w:szCs w:val="24"/>
          <w:lang w:val="es-CO"/>
        </w:rPr>
        <w:t>rate</w:t>
      </w:r>
      <w:proofErr w:type="spellEnd"/>
      <w:r w:rsidRPr="00856A7E">
        <w:rPr>
          <w:rFonts w:eastAsia="Times New Roman" w:cs="Times New Roman"/>
          <w:szCs w:val="24"/>
          <w:lang w:val="es-CO"/>
        </w:rPr>
        <w:t xml:space="preserve"> </w:t>
      </w:r>
      <w:proofErr w:type="spellStart"/>
      <w:r w:rsidRPr="00856A7E">
        <w:rPr>
          <w:rFonts w:eastAsia="Times New Roman" w:cs="Times New Roman"/>
          <w:szCs w:val="24"/>
          <w:lang w:val="es-CO"/>
        </w:rPr>
        <w:t>limiting</w:t>
      </w:r>
      <w:proofErr w:type="spellEnd"/>
      <w:r w:rsidRPr="00856A7E">
        <w:rPr>
          <w:rFonts w:eastAsia="Times New Roman" w:cs="Times New Roman"/>
          <w:szCs w:val="24"/>
          <w:lang w:val="es-CO"/>
        </w:rPr>
        <w:t xml:space="preserve"> (mitigación de abuso).</w:t>
      </w:r>
    </w:p>
    <w:p w14:paraId="65961F2F" w14:textId="1C8C19A1" w:rsidR="2C7B7CD6" w:rsidRPr="00856A7E" w:rsidRDefault="2C7B7CD6" w:rsidP="26012B1A">
      <w:pPr>
        <w:pStyle w:val="Prrafodelista"/>
        <w:numPr>
          <w:ilvl w:val="0"/>
          <w:numId w:val="20"/>
        </w:numPr>
        <w:spacing w:before="240" w:after="240"/>
        <w:rPr>
          <w:rFonts w:eastAsia="Times New Roman" w:cs="Times New Roman"/>
          <w:szCs w:val="24"/>
          <w:lang w:val="es-CO"/>
        </w:rPr>
      </w:pPr>
      <w:r w:rsidRPr="00856A7E">
        <w:rPr>
          <w:rFonts w:eastAsia="Times New Roman" w:cs="Times New Roman"/>
          <w:szCs w:val="24"/>
          <w:lang w:val="es-CO"/>
        </w:rPr>
        <w:t xml:space="preserve">Conectividad: se conecta a MongoDB con </w:t>
      </w:r>
      <w:r w:rsidRPr="00856A7E">
        <w:rPr>
          <w:rFonts w:eastAsia="Consolas" w:cs="Times New Roman"/>
          <w:szCs w:val="24"/>
          <w:lang w:val="es-CO"/>
        </w:rPr>
        <w:t>MONGODB_URI</w:t>
      </w:r>
      <w:r w:rsidRPr="00856A7E">
        <w:rPr>
          <w:rFonts w:eastAsia="Times New Roman" w:cs="Times New Roman"/>
          <w:szCs w:val="24"/>
          <w:lang w:val="es-CO"/>
        </w:rPr>
        <w:t>.</w:t>
      </w:r>
    </w:p>
    <w:p w14:paraId="266A0DF3" w14:textId="5588C2E9" w:rsidR="2C7B7CD6" w:rsidRPr="00856A7E" w:rsidRDefault="2C7B7CD6" w:rsidP="26012B1A">
      <w:pPr>
        <w:pStyle w:val="Prrafodelista"/>
        <w:numPr>
          <w:ilvl w:val="0"/>
          <w:numId w:val="20"/>
        </w:numPr>
        <w:spacing w:before="240" w:after="240"/>
        <w:rPr>
          <w:rFonts w:eastAsia="Times New Roman" w:cs="Times New Roman"/>
          <w:szCs w:val="24"/>
          <w:lang w:val="es-CO"/>
        </w:rPr>
      </w:pPr>
      <w:r w:rsidRPr="00856A7E">
        <w:rPr>
          <w:rFonts w:eastAsia="Times New Roman" w:cs="Times New Roman"/>
          <w:szCs w:val="24"/>
          <w:lang w:val="es-CO"/>
        </w:rPr>
        <w:t xml:space="preserve">Exposición: mapea </w:t>
      </w:r>
      <w:r w:rsidRPr="00856A7E">
        <w:rPr>
          <w:rFonts w:eastAsia="Consolas" w:cs="Times New Roman"/>
          <w:szCs w:val="24"/>
          <w:lang w:val="es-CO"/>
        </w:rPr>
        <w:t>9090:9090</w:t>
      </w:r>
      <w:r w:rsidRPr="00856A7E">
        <w:rPr>
          <w:rFonts w:eastAsia="Times New Roman" w:cs="Times New Roman"/>
          <w:szCs w:val="24"/>
          <w:lang w:val="es-CO"/>
        </w:rPr>
        <w:t xml:space="preserve"> (</w:t>
      </w:r>
      <w:proofErr w:type="spellStart"/>
      <w:proofErr w:type="gramStart"/>
      <w:r w:rsidRPr="00856A7E">
        <w:rPr>
          <w:rFonts w:eastAsia="Times New Roman" w:cs="Times New Roman"/>
          <w:szCs w:val="24"/>
          <w:lang w:val="es-CO"/>
        </w:rPr>
        <w:t>host:contenedor</w:t>
      </w:r>
      <w:proofErr w:type="spellEnd"/>
      <w:proofErr w:type="gramEnd"/>
      <w:r w:rsidRPr="00856A7E">
        <w:rPr>
          <w:rFonts w:eastAsia="Times New Roman" w:cs="Times New Roman"/>
          <w:szCs w:val="24"/>
          <w:lang w:val="es-CO"/>
        </w:rPr>
        <w:t xml:space="preserve">) para consumo desde el navegador y el </w:t>
      </w:r>
      <w:proofErr w:type="spellStart"/>
      <w:r w:rsidRPr="00856A7E">
        <w:rPr>
          <w:rFonts w:eastAsia="Times New Roman" w:cs="Times New Roman"/>
          <w:szCs w:val="24"/>
          <w:lang w:val="es-CO"/>
        </w:rPr>
        <w:t>frontend</w:t>
      </w:r>
      <w:proofErr w:type="spellEnd"/>
      <w:r w:rsidRPr="00856A7E">
        <w:rPr>
          <w:rFonts w:eastAsia="Times New Roman" w:cs="Times New Roman"/>
          <w:szCs w:val="24"/>
          <w:lang w:val="es-CO"/>
        </w:rPr>
        <w:t>.</w:t>
      </w:r>
    </w:p>
    <w:p w14:paraId="442491A9" w14:textId="77777777" w:rsidR="00615453" w:rsidRPr="00B00CE8" w:rsidRDefault="00615453" w:rsidP="00615453">
      <w:pPr>
        <w:keepNext/>
        <w:spacing w:before="240" w:after="240"/>
        <w:rPr>
          <w:rFonts w:cs="Times New Roman"/>
        </w:rPr>
      </w:pPr>
      <w:r w:rsidRPr="00B00CE8">
        <w:rPr>
          <w:rFonts w:eastAsia="Times New Roman" w:cs="Times New Roman"/>
          <w:noProof/>
          <w:szCs w:val="24"/>
          <w:lang w:val="es-CO"/>
        </w:rPr>
        <w:lastRenderedPageBreak/>
        <w:drawing>
          <wp:inline distT="0" distB="0" distL="0" distR="0" wp14:anchorId="32F61D3A" wp14:editId="776EDC0B">
            <wp:extent cx="2904402" cy="3160889"/>
            <wp:effectExtent l="0" t="0" r="0" b="1905"/>
            <wp:docPr id="11365483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48300" name="Imagen 1" descr="Texto&#10;&#10;El contenido generado por IA puede ser incorrecto."/>
                    <pic:cNvPicPr/>
                  </pic:nvPicPr>
                  <pic:blipFill>
                    <a:blip r:embed="rId20"/>
                    <a:stretch>
                      <a:fillRect/>
                    </a:stretch>
                  </pic:blipFill>
                  <pic:spPr>
                    <a:xfrm>
                      <a:off x="0" y="0"/>
                      <a:ext cx="2914415" cy="3171786"/>
                    </a:xfrm>
                    <a:prstGeom prst="rect">
                      <a:avLst/>
                    </a:prstGeom>
                  </pic:spPr>
                </pic:pic>
              </a:graphicData>
            </a:graphic>
          </wp:inline>
        </w:drawing>
      </w:r>
    </w:p>
    <w:p w14:paraId="2FD07B37" w14:textId="10850CAC" w:rsidR="26012B1A" w:rsidRPr="00B00CE8" w:rsidRDefault="00615453" w:rsidP="00615453">
      <w:pPr>
        <w:pStyle w:val="Descripcin"/>
        <w:rPr>
          <w:rFonts w:eastAsia="Times New Roman" w:cs="Times New Roman"/>
          <w:szCs w:val="24"/>
        </w:rPr>
      </w:pPr>
      <w:bookmarkStart w:id="36" w:name="_Toc210849253"/>
      <w:r w:rsidRPr="00B00CE8">
        <w:rPr>
          <w:rFonts w:cs="Times New Roman"/>
        </w:rPr>
        <w:t xml:space="preserve">Figure </w:t>
      </w:r>
      <w:r w:rsidR="006E716C" w:rsidRPr="00B00CE8">
        <w:rPr>
          <w:rFonts w:cs="Times New Roman"/>
        </w:rPr>
        <w:fldChar w:fldCharType="begin"/>
      </w:r>
      <w:r w:rsidR="006E716C" w:rsidRPr="00B00CE8">
        <w:rPr>
          <w:rFonts w:cs="Times New Roman"/>
        </w:rPr>
        <w:instrText xml:space="preserve"> SEQ Figure \* ARABIC </w:instrText>
      </w:r>
      <w:r w:rsidR="006E716C" w:rsidRPr="00B00CE8">
        <w:rPr>
          <w:rFonts w:cs="Times New Roman"/>
        </w:rPr>
        <w:fldChar w:fldCharType="separate"/>
      </w:r>
      <w:r w:rsidR="002C47FE" w:rsidRPr="00B00CE8">
        <w:rPr>
          <w:rFonts w:cs="Times New Roman"/>
          <w:noProof/>
        </w:rPr>
        <w:t>9</w:t>
      </w:r>
      <w:r w:rsidR="006E716C" w:rsidRPr="00B00CE8">
        <w:rPr>
          <w:rFonts w:cs="Times New Roman"/>
          <w:noProof/>
        </w:rPr>
        <w:fldChar w:fldCharType="end"/>
      </w:r>
      <w:r w:rsidRPr="00B00CE8">
        <w:rPr>
          <w:rFonts w:cs="Times New Roman"/>
        </w:rPr>
        <w:t>:Contenedor: hotels-</w:t>
      </w:r>
      <w:proofErr w:type="spellStart"/>
      <w:r w:rsidRPr="00B00CE8">
        <w:rPr>
          <w:rFonts w:cs="Times New Roman"/>
        </w:rPr>
        <w:t>api</w:t>
      </w:r>
      <w:proofErr w:type="spellEnd"/>
      <w:r w:rsidRPr="00B00CE8">
        <w:rPr>
          <w:rFonts w:cs="Times New Roman"/>
        </w:rPr>
        <w:t xml:space="preserve"> (backend Node/Express)</w:t>
      </w:r>
      <w:bookmarkEnd w:id="36"/>
    </w:p>
    <w:p w14:paraId="2589522D" w14:textId="77777777" w:rsidR="00615453" w:rsidRPr="00B00CE8" w:rsidRDefault="00615453" w:rsidP="26012B1A">
      <w:pPr>
        <w:spacing w:before="240" w:after="240"/>
        <w:rPr>
          <w:rFonts w:eastAsia="Times New Roman" w:cs="Times New Roman"/>
          <w:szCs w:val="24"/>
        </w:rPr>
      </w:pPr>
    </w:p>
    <w:p w14:paraId="35B21700" w14:textId="544DCA8C" w:rsidR="19A44B95" w:rsidRPr="00B00CE8" w:rsidRDefault="19A44B95" w:rsidP="26012B1A">
      <w:pPr>
        <w:pStyle w:val="Ttulo3"/>
        <w:rPr>
          <w:rFonts w:ascii="Times New Roman" w:eastAsia="Times New Roman" w:hAnsi="Times New Roman" w:cs="Times New Roman"/>
          <w:szCs w:val="24"/>
          <w:lang w:val="en-US"/>
        </w:rPr>
      </w:pPr>
      <w:bookmarkStart w:id="37" w:name="_Toc210849229"/>
      <w:proofErr w:type="spellStart"/>
      <w:r w:rsidRPr="00B00CE8">
        <w:rPr>
          <w:rFonts w:ascii="Times New Roman" w:hAnsi="Times New Roman" w:cs="Times New Roman"/>
          <w:lang w:val="en-US"/>
        </w:rPr>
        <w:t>Contenedor</w:t>
      </w:r>
      <w:proofErr w:type="spellEnd"/>
      <w:r w:rsidRPr="00B00CE8">
        <w:rPr>
          <w:rFonts w:ascii="Times New Roman" w:hAnsi="Times New Roman" w:cs="Times New Roman"/>
          <w:lang w:val="en-US"/>
        </w:rPr>
        <w:t>: hotels-frontend (React + Nginx)</w:t>
      </w:r>
      <w:bookmarkEnd w:id="37"/>
    </w:p>
    <w:p w14:paraId="75DC6212" w14:textId="4D837E16" w:rsidR="19A44B95" w:rsidRPr="00625AC6" w:rsidRDefault="19A44B95" w:rsidP="26012B1A">
      <w:pPr>
        <w:pStyle w:val="Prrafodelista"/>
        <w:numPr>
          <w:ilvl w:val="0"/>
          <w:numId w:val="19"/>
        </w:numPr>
        <w:spacing w:before="240" w:after="240"/>
        <w:rPr>
          <w:rFonts w:eastAsia="Times New Roman" w:cs="Times New Roman"/>
          <w:szCs w:val="24"/>
          <w:lang w:val="es-CO"/>
        </w:rPr>
      </w:pPr>
      <w:r w:rsidRPr="00625AC6">
        <w:rPr>
          <w:rFonts w:eastAsia="Times New Roman" w:cs="Times New Roman"/>
          <w:szCs w:val="24"/>
          <w:lang w:val="es-CO"/>
        </w:rPr>
        <w:t xml:space="preserve">Rol: provee la SPA al usuario final (archivos estáticos compilados) y consume la API del contenedor </w:t>
      </w:r>
      <w:proofErr w:type="spellStart"/>
      <w:r w:rsidRPr="00625AC6">
        <w:rPr>
          <w:rFonts w:eastAsia="Consolas" w:cs="Times New Roman"/>
          <w:szCs w:val="24"/>
          <w:lang w:val="es-CO"/>
        </w:rPr>
        <w:t>hotels</w:t>
      </w:r>
      <w:proofErr w:type="spellEnd"/>
      <w:r w:rsidRPr="00625AC6">
        <w:rPr>
          <w:rFonts w:eastAsia="Consolas" w:cs="Times New Roman"/>
          <w:szCs w:val="24"/>
          <w:lang w:val="es-CO"/>
        </w:rPr>
        <w:t>-api</w:t>
      </w:r>
      <w:r w:rsidRPr="00625AC6">
        <w:rPr>
          <w:rFonts w:eastAsia="Times New Roman" w:cs="Times New Roman"/>
          <w:szCs w:val="24"/>
          <w:lang w:val="es-CO"/>
        </w:rPr>
        <w:t>.</w:t>
      </w:r>
    </w:p>
    <w:p w14:paraId="13FB658A" w14:textId="4344DD23" w:rsidR="19A44B95" w:rsidRPr="00625AC6" w:rsidRDefault="19A44B95" w:rsidP="26012B1A">
      <w:pPr>
        <w:pStyle w:val="Prrafodelista"/>
        <w:numPr>
          <w:ilvl w:val="0"/>
          <w:numId w:val="19"/>
        </w:numPr>
        <w:spacing w:before="240" w:after="240"/>
        <w:rPr>
          <w:rFonts w:eastAsia="Times New Roman" w:cs="Times New Roman"/>
          <w:szCs w:val="24"/>
          <w:lang w:val="es-CO"/>
        </w:rPr>
      </w:pPr>
      <w:r w:rsidRPr="00625AC6">
        <w:rPr>
          <w:rFonts w:eastAsia="Times New Roman" w:cs="Times New Roman"/>
          <w:szCs w:val="24"/>
          <w:lang w:val="es-CO"/>
        </w:rPr>
        <w:t xml:space="preserve">Exposición: mapea </w:t>
      </w:r>
      <w:r w:rsidRPr="00625AC6">
        <w:rPr>
          <w:rFonts w:eastAsia="Consolas" w:cs="Times New Roman"/>
          <w:szCs w:val="24"/>
          <w:lang w:val="es-CO"/>
        </w:rPr>
        <w:t>5000:80</w:t>
      </w:r>
      <w:r w:rsidRPr="00625AC6">
        <w:rPr>
          <w:rFonts w:eastAsia="Times New Roman" w:cs="Times New Roman"/>
          <w:szCs w:val="24"/>
          <w:lang w:val="es-CO"/>
        </w:rPr>
        <w:t xml:space="preserve"> (</w:t>
      </w:r>
      <w:proofErr w:type="spellStart"/>
      <w:proofErr w:type="gramStart"/>
      <w:r w:rsidRPr="00625AC6">
        <w:rPr>
          <w:rFonts w:eastAsia="Times New Roman" w:cs="Times New Roman"/>
          <w:szCs w:val="24"/>
          <w:lang w:val="es-CO"/>
        </w:rPr>
        <w:t>host:contenedor</w:t>
      </w:r>
      <w:proofErr w:type="spellEnd"/>
      <w:proofErr w:type="gramEnd"/>
      <w:r w:rsidRPr="00625AC6">
        <w:rPr>
          <w:rFonts w:eastAsia="Times New Roman" w:cs="Times New Roman"/>
          <w:szCs w:val="24"/>
          <w:lang w:val="es-CO"/>
        </w:rPr>
        <w:t>).</w:t>
      </w:r>
    </w:p>
    <w:p w14:paraId="2FEE63C5" w14:textId="77180BE4" w:rsidR="26012B1A" w:rsidRPr="00625AC6" w:rsidRDefault="19A44B95" w:rsidP="00615453">
      <w:pPr>
        <w:pStyle w:val="Prrafodelista"/>
        <w:numPr>
          <w:ilvl w:val="0"/>
          <w:numId w:val="19"/>
        </w:numPr>
        <w:spacing w:before="240" w:after="240"/>
        <w:rPr>
          <w:rFonts w:eastAsia="Times New Roman" w:cs="Times New Roman"/>
          <w:szCs w:val="24"/>
          <w:lang w:val="es-CO"/>
        </w:rPr>
      </w:pPr>
      <w:r w:rsidRPr="00625AC6">
        <w:rPr>
          <w:rFonts w:eastAsia="Times New Roman" w:cs="Times New Roman"/>
          <w:szCs w:val="24"/>
          <w:lang w:val="es-CO"/>
        </w:rPr>
        <w:t xml:space="preserve">Conectividad: en el código cliente, la base de la API apunta a </w:t>
      </w:r>
      <w:hyperlink r:id="rId21">
        <w:r w:rsidRPr="00625AC6">
          <w:rPr>
            <w:rStyle w:val="Hipervnculo"/>
            <w:rFonts w:eastAsia="Consolas" w:cs="Times New Roman"/>
            <w:szCs w:val="24"/>
            <w:lang w:val="es-CO"/>
          </w:rPr>
          <w:t>http://localhost:9090/api</w:t>
        </w:r>
      </w:hyperlink>
      <w:r w:rsidRPr="00625AC6">
        <w:rPr>
          <w:rFonts w:eastAsia="Times New Roman" w:cs="Times New Roman"/>
          <w:szCs w:val="24"/>
          <w:lang w:val="es-CO"/>
        </w:rPr>
        <w:t xml:space="preserve"> (que es el puerto del contenedor </w:t>
      </w:r>
      <w:proofErr w:type="spellStart"/>
      <w:r w:rsidRPr="00625AC6">
        <w:rPr>
          <w:rFonts w:eastAsia="Times New Roman" w:cs="Times New Roman"/>
          <w:szCs w:val="24"/>
          <w:lang w:val="es-CO"/>
        </w:rPr>
        <w:t>backend</w:t>
      </w:r>
      <w:proofErr w:type="spellEnd"/>
      <w:r w:rsidRPr="00625AC6">
        <w:rPr>
          <w:rFonts w:eastAsia="Times New Roman" w:cs="Times New Roman"/>
          <w:szCs w:val="24"/>
          <w:lang w:val="es-CO"/>
        </w:rPr>
        <w:t xml:space="preserve"> en el host).</w:t>
      </w:r>
    </w:p>
    <w:p w14:paraId="44AC7C48" w14:textId="77777777" w:rsidR="00615453" w:rsidRPr="00B00CE8" w:rsidRDefault="00615453" w:rsidP="00615453">
      <w:pPr>
        <w:keepNext/>
        <w:spacing w:before="240" w:after="240"/>
        <w:rPr>
          <w:rFonts w:cs="Times New Roman"/>
        </w:rPr>
      </w:pPr>
      <w:r w:rsidRPr="00B00CE8">
        <w:rPr>
          <w:rFonts w:eastAsia="Times New Roman" w:cs="Times New Roman"/>
          <w:noProof/>
          <w:szCs w:val="24"/>
          <w:lang w:val="es-CO"/>
        </w:rPr>
        <w:drawing>
          <wp:inline distT="0" distB="0" distL="0" distR="0" wp14:anchorId="48285F25" wp14:editId="4C112926">
            <wp:extent cx="4165600" cy="1820071"/>
            <wp:effectExtent l="0" t="0" r="6350" b="8890"/>
            <wp:docPr id="11358478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47832" name="Imagen 1" descr="Texto&#10;&#10;El contenido generado por IA puede ser incorrecto."/>
                    <pic:cNvPicPr/>
                  </pic:nvPicPr>
                  <pic:blipFill>
                    <a:blip r:embed="rId22"/>
                    <a:stretch>
                      <a:fillRect/>
                    </a:stretch>
                  </pic:blipFill>
                  <pic:spPr>
                    <a:xfrm>
                      <a:off x="0" y="0"/>
                      <a:ext cx="4180105" cy="1826409"/>
                    </a:xfrm>
                    <a:prstGeom prst="rect">
                      <a:avLst/>
                    </a:prstGeom>
                  </pic:spPr>
                </pic:pic>
              </a:graphicData>
            </a:graphic>
          </wp:inline>
        </w:drawing>
      </w:r>
    </w:p>
    <w:p w14:paraId="7014235C" w14:textId="4F5D8ED8" w:rsidR="00615453" w:rsidRPr="00B00CE8" w:rsidRDefault="00615453" w:rsidP="00615453">
      <w:pPr>
        <w:pStyle w:val="Descripcin"/>
        <w:rPr>
          <w:rFonts w:eastAsia="Times New Roman" w:cs="Times New Roman"/>
          <w:szCs w:val="24"/>
        </w:rPr>
      </w:pPr>
      <w:bookmarkStart w:id="38" w:name="_Toc210849254"/>
      <w:r w:rsidRPr="00B00CE8">
        <w:rPr>
          <w:rFonts w:cs="Times New Roman"/>
        </w:rPr>
        <w:t xml:space="preserve">Figure </w:t>
      </w:r>
      <w:r w:rsidR="006E716C" w:rsidRPr="00B00CE8">
        <w:rPr>
          <w:rFonts w:cs="Times New Roman"/>
        </w:rPr>
        <w:fldChar w:fldCharType="begin"/>
      </w:r>
      <w:r w:rsidR="006E716C" w:rsidRPr="00B00CE8">
        <w:rPr>
          <w:rFonts w:cs="Times New Roman"/>
        </w:rPr>
        <w:instrText xml:space="preserve"> SEQ Figure \* ARABIC </w:instrText>
      </w:r>
      <w:r w:rsidR="006E716C" w:rsidRPr="00B00CE8">
        <w:rPr>
          <w:rFonts w:cs="Times New Roman"/>
        </w:rPr>
        <w:fldChar w:fldCharType="separate"/>
      </w:r>
      <w:r w:rsidR="002C47FE" w:rsidRPr="00B00CE8">
        <w:rPr>
          <w:rFonts w:cs="Times New Roman"/>
          <w:noProof/>
        </w:rPr>
        <w:t>10</w:t>
      </w:r>
      <w:r w:rsidR="006E716C" w:rsidRPr="00B00CE8">
        <w:rPr>
          <w:rFonts w:cs="Times New Roman"/>
          <w:noProof/>
        </w:rPr>
        <w:fldChar w:fldCharType="end"/>
      </w:r>
      <w:r w:rsidRPr="00B00CE8">
        <w:rPr>
          <w:rFonts w:cs="Times New Roman"/>
        </w:rPr>
        <w:t>:Contenedor: hotels-frontend (React + Nginx)</w:t>
      </w:r>
      <w:bookmarkEnd w:id="38"/>
    </w:p>
    <w:p w14:paraId="09CEA8CF" w14:textId="18025B0C" w:rsidR="6AD747F4" w:rsidRPr="00B00CE8" w:rsidRDefault="6AD747F4" w:rsidP="26012B1A">
      <w:pPr>
        <w:pStyle w:val="Ttulo2"/>
      </w:pPr>
      <w:bookmarkStart w:id="39" w:name="_Toc210849230"/>
      <w:r w:rsidRPr="00B00CE8">
        <w:lastRenderedPageBreak/>
        <w:t>Docker</w:t>
      </w:r>
      <w:bookmarkEnd w:id="39"/>
    </w:p>
    <w:p w14:paraId="65CFDFE3" w14:textId="3E24FB8D" w:rsidR="063F2F3B" w:rsidRPr="00625AC6" w:rsidRDefault="738D831C" w:rsidP="00625AC6">
      <w:pPr>
        <w:ind w:firstLine="720"/>
        <w:rPr>
          <w:rFonts w:cs="Times New Roman"/>
          <w:lang w:val="es-CO"/>
        </w:rPr>
      </w:pPr>
      <w:proofErr w:type="spellStart"/>
      <w:r w:rsidRPr="00625AC6">
        <w:rPr>
          <w:rFonts w:eastAsia="Times New Roman" w:cs="Times New Roman"/>
          <w:szCs w:val="24"/>
          <w:lang w:val="es-CO"/>
        </w:rPr>
        <w:t>Contenerización</w:t>
      </w:r>
      <w:proofErr w:type="spellEnd"/>
      <w:r w:rsidRPr="00625AC6">
        <w:rPr>
          <w:rFonts w:eastAsia="Times New Roman" w:cs="Times New Roman"/>
          <w:szCs w:val="24"/>
          <w:lang w:val="es-CO"/>
        </w:rPr>
        <w:t xml:space="preserve"> con Docker. Se crearon imágenes para el </w:t>
      </w:r>
      <w:proofErr w:type="spellStart"/>
      <w:r w:rsidRPr="00625AC6">
        <w:rPr>
          <w:rFonts w:eastAsia="Times New Roman" w:cs="Times New Roman"/>
          <w:szCs w:val="24"/>
          <w:lang w:val="es-CO"/>
        </w:rPr>
        <w:t>frontend</w:t>
      </w:r>
      <w:proofErr w:type="spellEnd"/>
      <w:r w:rsidRPr="00625AC6">
        <w:rPr>
          <w:rFonts w:eastAsia="Times New Roman" w:cs="Times New Roman"/>
          <w:szCs w:val="24"/>
          <w:lang w:val="es-CO"/>
        </w:rPr>
        <w:t xml:space="preserve"> (</w:t>
      </w:r>
      <w:proofErr w:type="spellStart"/>
      <w:r w:rsidRPr="00625AC6">
        <w:rPr>
          <w:rFonts w:eastAsia="Times New Roman" w:cs="Times New Roman"/>
          <w:szCs w:val="24"/>
          <w:lang w:val="es-CO"/>
        </w:rPr>
        <w:t>React</w:t>
      </w:r>
      <w:proofErr w:type="spellEnd"/>
      <w:r w:rsidRPr="00625AC6">
        <w:rPr>
          <w:rFonts w:eastAsia="Times New Roman" w:cs="Times New Roman"/>
          <w:szCs w:val="24"/>
          <w:lang w:val="es-CO"/>
        </w:rPr>
        <w:t>) y la API (</w:t>
      </w:r>
      <w:proofErr w:type="spellStart"/>
      <w:r w:rsidRPr="00625AC6">
        <w:rPr>
          <w:rFonts w:eastAsia="Times New Roman" w:cs="Times New Roman"/>
          <w:szCs w:val="24"/>
          <w:lang w:val="es-CO"/>
        </w:rPr>
        <w:t>Node</w:t>
      </w:r>
      <w:proofErr w:type="spellEnd"/>
      <w:r w:rsidRPr="00625AC6">
        <w:rPr>
          <w:rFonts w:eastAsia="Times New Roman" w:cs="Times New Roman"/>
          <w:szCs w:val="24"/>
          <w:lang w:val="es-CO"/>
        </w:rPr>
        <w:t xml:space="preserve">/Express) y se orquestaron con Docker </w:t>
      </w:r>
      <w:proofErr w:type="spellStart"/>
      <w:r w:rsidRPr="00625AC6">
        <w:rPr>
          <w:rFonts w:eastAsia="Times New Roman" w:cs="Times New Roman"/>
          <w:szCs w:val="24"/>
          <w:lang w:val="es-CO"/>
        </w:rPr>
        <w:t>Compose</w:t>
      </w:r>
      <w:proofErr w:type="spellEnd"/>
      <w:r w:rsidRPr="00625AC6">
        <w:rPr>
          <w:rFonts w:eastAsia="Times New Roman" w:cs="Times New Roman"/>
          <w:szCs w:val="24"/>
          <w:lang w:val="es-CO"/>
        </w:rPr>
        <w:t xml:space="preserve"> junto a MongoDB. La app se ejecuta en los puertos </w:t>
      </w:r>
      <w:r w:rsidRPr="00625AC6">
        <w:rPr>
          <w:rFonts w:eastAsia="Consolas" w:cs="Times New Roman"/>
          <w:szCs w:val="24"/>
          <w:lang w:val="es-CO"/>
        </w:rPr>
        <w:t>5000</w:t>
      </w:r>
      <w:r w:rsidRPr="00625AC6">
        <w:rPr>
          <w:rFonts w:eastAsia="Times New Roman" w:cs="Times New Roman"/>
          <w:szCs w:val="24"/>
          <w:lang w:val="es-CO"/>
        </w:rPr>
        <w:t xml:space="preserve"> (</w:t>
      </w:r>
      <w:proofErr w:type="spellStart"/>
      <w:r w:rsidRPr="00625AC6">
        <w:rPr>
          <w:rFonts w:eastAsia="Times New Roman" w:cs="Times New Roman"/>
          <w:szCs w:val="24"/>
          <w:lang w:val="es-CO"/>
        </w:rPr>
        <w:t>frontend</w:t>
      </w:r>
      <w:proofErr w:type="spellEnd"/>
      <w:r w:rsidRPr="00625AC6">
        <w:rPr>
          <w:rFonts w:eastAsia="Times New Roman" w:cs="Times New Roman"/>
          <w:szCs w:val="24"/>
          <w:lang w:val="es-CO"/>
        </w:rPr>
        <w:t xml:space="preserve">), </w:t>
      </w:r>
      <w:r w:rsidRPr="00625AC6">
        <w:rPr>
          <w:rFonts w:eastAsia="Consolas" w:cs="Times New Roman"/>
          <w:szCs w:val="24"/>
          <w:lang w:val="es-CO"/>
        </w:rPr>
        <w:t>9090</w:t>
      </w:r>
      <w:r w:rsidRPr="00625AC6">
        <w:rPr>
          <w:rFonts w:eastAsia="Times New Roman" w:cs="Times New Roman"/>
          <w:szCs w:val="24"/>
          <w:lang w:val="es-CO"/>
        </w:rPr>
        <w:t xml:space="preserve"> (API) y </w:t>
      </w:r>
      <w:r w:rsidRPr="00625AC6">
        <w:rPr>
          <w:rFonts w:eastAsia="Consolas" w:cs="Times New Roman"/>
          <w:szCs w:val="24"/>
          <w:lang w:val="es-CO"/>
        </w:rPr>
        <w:t>27017</w:t>
      </w:r>
      <w:r w:rsidRPr="00625AC6">
        <w:rPr>
          <w:rFonts w:eastAsia="Times New Roman" w:cs="Times New Roman"/>
          <w:szCs w:val="24"/>
          <w:lang w:val="es-CO"/>
        </w:rPr>
        <w:t xml:space="preserve"> (MongoDB).</w:t>
      </w:r>
    </w:p>
    <w:p w14:paraId="43E7492B" w14:textId="77777777" w:rsidR="00BE26A1" w:rsidRPr="00B00CE8" w:rsidRDefault="593EA959" w:rsidP="00BE26A1">
      <w:pPr>
        <w:keepNext/>
        <w:rPr>
          <w:rFonts w:cs="Times New Roman"/>
        </w:rPr>
      </w:pPr>
      <w:r w:rsidRPr="00B00CE8">
        <w:rPr>
          <w:rFonts w:cs="Times New Roman"/>
          <w:noProof/>
        </w:rPr>
        <w:drawing>
          <wp:inline distT="0" distB="0" distL="0" distR="0" wp14:anchorId="555E661E" wp14:editId="216D15C9">
            <wp:extent cx="5486400" cy="2143125"/>
            <wp:effectExtent l="0" t="0" r="0" b="0"/>
            <wp:docPr id="738874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74905" name=""/>
                    <pic:cNvPicPr/>
                  </pic:nvPicPr>
                  <pic:blipFill>
                    <a:blip r:embed="rId23">
                      <a:extLst>
                        <a:ext uri="{28A0092B-C50C-407E-A947-70E740481C1C}">
                          <a14:useLocalDpi xmlns:a14="http://schemas.microsoft.com/office/drawing/2010/main" val="0"/>
                        </a:ext>
                      </a:extLst>
                    </a:blip>
                    <a:stretch>
                      <a:fillRect/>
                    </a:stretch>
                  </pic:blipFill>
                  <pic:spPr>
                    <a:xfrm>
                      <a:off x="0" y="0"/>
                      <a:ext cx="5486400" cy="2143125"/>
                    </a:xfrm>
                    <a:prstGeom prst="rect">
                      <a:avLst/>
                    </a:prstGeom>
                  </pic:spPr>
                </pic:pic>
              </a:graphicData>
            </a:graphic>
          </wp:inline>
        </w:drawing>
      </w:r>
    </w:p>
    <w:p w14:paraId="78D7B72F" w14:textId="3D8227A9" w:rsidR="6201B683" w:rsidRPr="00B00CE8" w:rsidRDefault="00BE26A1" w:rsidP="00615453">
      <w:pPr>
        <w:pStyle w:val="Descripcin"/>
        <w:rPr>
          <w:rFonts w:cs="Times New Roman"/>
        </w:rPr>
      </w:pPr>
      <w:bookmarkStart w:id="40" w:name="_Toc210840247"/>
      <w:bookmarkStart w:id="41" w:name="_Toc210849255"/>
      <w:r w:rsidRPr="00B00CE8">
        <w:rPr>
          <w:rFonts w:cs="Times New Roman"/>
        </w:rPr>
        <w:t xml:space="preserve">Figure </w:t>
      </w:r>
      <w:r w:rsidR="006E716C" w:rsidRPr="00B00CE8">
        <w:rPr>
          <w:rFonts w:cs="Times New Roman"/>
        </w:rPr>
        <w:fldChar w:fldCharType="begin"/>
      </w:r>
      <w:r w:rsidR="006E716C" w:rsidRPr="00B00CE8">
        <w:rPr>
          <w:rFonts w:cs="Times New Roman"/>
        </w:rPr>
        <w:instrText xml:space="preserve"> SEQ Figure \* ARABIC </w:instrText>
      </w:r>
      <w:r w:rsidR="006E716C" w:rsidRPr="00B00CE8">
        <w:rPr>
          <w:rFonts w:cs="Times New Roman"/>
        </w:rPr>
        <w:fldChar w:fldCharType="separate"/>
      </w:r>
      <w:r w:rsidR="002C47FE" w:rsidRPr="00B00CE8">
        <w:rPr>
          <w:rFonts w:cs="Times New Roman"/>
          <w:noProof/>
        </w:rPr>
        <w:t>11</w:t>
      </w:r>
      <w:r w:rsidR="006E716C" w:rsidRPr="00B00CE8">
        <w:rPr>
          <w:rFonts w:cs="Times New Roman"/>
          <w:noProof/>
        </w:rPr>
        <w:fldChar w:fldCharType="end"/>
      </w:r>
      <w:r w:rsidRPr="00B00CE8">
        <w:rPr>
          <w:rFonts w:cs="Times New Roman"/>
        </w:rPr>
        <w:t>: Docker</w:t>
      </w:r>
      <w:bookmarkEnd w:id="40"/>
      <w:bookmarkEnd w:id="41"/>
    </w:p>
    <w:p w14:paraId="2E68DCCB" w14:textId="77777777" w:rsidR="00615453" w:rsidRPr="00B00CE8" w:rsidRDefault="593EA959" w:rsidP="00615453">
      <w:pPr>
        <w:keepNext/>
        <w:rPr>
          <w:rFonts w:cs="Times New Roman"/>
        </w:rPr>
      </w:pPr>
      <w:r w:rsidRPr="00B00CE8">
        <w:rPr>
          <w:rFonts w:cs="Times New Roman"/>
          <w:noProof/>
        </w:rPr>
        <w:drawing>
          <wp:inline distT="0" distB="0" distL="0" distR="0" wp14:anchorId="0E9DEE6F" wp14:editId="4C983001">
            <wp:extent cx="5486400" cy="1266825"/>
            <wp:effectExtent l="0" t="0" r="0" b="0"/>
            <wp:docPr id="938657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57002" name=""/>
                    <pic:cNvPicPr/>
                  </pic:nvPicPr>
                  <pic:blipFill>
                    <a:blip r:embed="rId24">
                      <a:extLst>
                        <a:ext uri="{28A0092B-C50C-407E-A947-70E740481C1C}">
                          <a14:useLocalDpi xmlns:a14="http://schemas.microsoft.com/office/drawing/2010/main" val="0"/>
                        </a:ext>
                      </a:extLst>
                    </a:blip>
                    <a:stretch>
                      <a:fillRect/>
                    </a:stretch>
                  </pic:blipFill>
                  <pic:spPr>
                    <a:xfrm>
                      <a:off x="0" y="0"/>
                      <a:ext cx="5486400" cy="1266825"/>
                    </a:xfrm>
                    <a:prstGeom prst="rect">
                      <a:avLst/>
                    </a:prstGeom>
                  </pic:spPr>
                </pic:pic>
              </a:graphicData>
            </a:graphic>
          </wp:inline>
        </w:drawing>
      </w:r>
    </w:p>
    <w:p w14:paraId="2F24B8A3" w14:textId="33F97398" w:rsidR="6201B683" w:rsidRPr="00B00CE8" w:rsidRDefault="00615453" w:rsidP="00615453">
      <w:pPr>
        <w:pStyle w:val="Descripcin"/>
        <w:rPr>
          <w:rFonts w:eastAsia="Consolas" w:cs="Times New Roman"/>
          <w:szCs w:val="24"/>
        </w:rPr>
      </w:pPr>
      <w:bookmarkStart w:id="42" w:name="_Toc210849256"/>
      <w:r w:rsidRPr="00B00CE8">
        <w:rPr>
          <w:rFonts w:cs="Times New Roman"/>
        </w:rPr>
        <w:t xml:space="preserve">Figure </w:t>
      </w:r>
      <w:r w:rsidR="006E716C" w:rsidRPr="00B00CE8">
        <w:rPr>
          <w:rFonts w:cs="Times New Roman"/>
        </w:rPr>
        <w:fldChar w:fldCharType="begin"/>
      </w:r>
      <w:r w:rsidR="006E716C" w:rsidRPr="00B00CE8">
        <w:rPr>
          <w:rFonts w:cs="Times New Roman"/>
        </w:rPr>
        <w:instrText xml:space="preserve"> SEQ Figure \* ARABIC </w:instrText>
      </w:r>
      <w:r w:rsidR="006E716C" w:rsidRPr="00B00CE8">
        <w:rPr>
          <w:rFonts w:cs="Times New Roman"/>
        </w:rPr>
        <w:fldChar w:fldCharType="separate"/>
      </w:r>
      <w:r w:rsidR="002C47FE" w:rsidRPr="00B00CE8">
        <w:rPr>
          <w:rFonts w:cs="Times New Roman"/>
          <w:noProof/>
        </w:rPr>
        <w:t>12</w:t>
      </w:r>
      <w:r w:rsidR="006E716C" w:rsidRPr="00B00CE8">
        <w:rPr>
          <w:rFonts w:cs="Times New Roman"/>
          <w:noProof/>
        </w:rPr>
        <w:fldChar w:fldCharType="end"/>
      </w:r>
      <w:r w:rsidRPr="00B00CE8">
        <w:rPr>
          <w:rFonts w:cs="Times New Roman"/>
        </w:rPr>
        <w:t>:Docker 1</w:t>
      </w:r>
      <w:bookmarkEnd w:id="42"/>
    </w:p>
    <w:p w14:paraId="0EEDC473" w14:textId="77777777" w:rsidR="00615453" w:rsidRPr="00B00CE8" w:rsidRDefault="5AC3431F" w:rsidP="00615453">
      <w:pPr>
        <w:keepNext/>
        <w:rPr>
          <w:rFonts w:cs="Times New Roman"/>
        </w:rPr>
      </w:pPr>
      <w:r w:rsidRPr="00B00CE8">
        <w:rPr>
          <w:rFonts w:cs="Times New Roman"/>
          <w:noProof/>
        </w:rPr>
        <w:drawing>
          <wp:inline distT="0" distB="0" distL="0" distR="0" wp14:anchorId="66C80569" wp14:editId="2AE21859">
            <wp:extent cx="5486400" cy="1971675"/>
            <wp:effectExtent l="0" t="0" r="0" b="0"/>
            <wp:docPr id="1353967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67276" name=""/>
                    <pic:cNvPicPr/>
                  </pic:nvPicPr>
                  <pic:blipFill>
                    <a:blip r:embed="rId25">
                      <a:extLst>
                        <a:ext uri="{28A0092B-C50C-407E-A947-70E740481C1C}">
                          <a14:useLocalDpi xmlns:a14="http://schemas.microsoft.com/office/drawing/2010/main"/>
                        </a:ext>
                      </a:extLst>
                    </a:blip>
                    <a:stretch>
                      <a:fillRect/>
                    </a:stretch>
                  </pic:blipFill>
                  <pic:spPr>
                    <a:xfrm>
                      <a:off x="0" y="0"/>
                      <a:ext cx="5486400" cy="1971675"/>
                    </a:xfrm>
                    <a:prstGeom prst="rect">
                      <a:avLst/>
                    </a:prstGeom>
                  </pic:spPr>
                </pic:pic>
              </a:graphicData>
            </a:graphic>
          </wp:inline>
        </w:drawing>
      </w:r>
    </w:p>
    <w:p w14:paraId="4D102502" w14:textId="36189AA4" w:rsidR="6201B683" w:rsidRPr="00B00CE8" w:rsidRDefault="00615453" w:rsidP="00615453">
      <w:pPr>
        <w:pStyle w:val="Descripcin"/>
        <w:rPr>
          <w:rStyle w:val="Ttulo3Car"/>
          <w:rFonts w:ascii="Times New Roman" w:hAnsi="Times New Roman" w:cs="Times New Roman"/>
          <w:lang w:val="en-US"/>
        </w:rPr>
      </w:pPr>
      <w:bookmarkStart w:id="43" w:name="_Toc210849257"/>
      <w:r w:rsidRPr="00B00CE8">
        <w:rPr>
          <w:rFonts w:cs="Times New Roman"/>
        </w:rPr>
        <w:t xml:space="preserve">Figure </w:t>
      </w:r>
      <w:r w:rsidR="006E716C" w:rsidRPr="00B00CE8">
        <w:rPr>
          <w:rFonts w:cs="Times New Roman"/>
        </w:rPr>
        <w:fldChar w:fldCharType="begin"/>
      </w:r>
      <w:r w:rsidR="006E716C" w:rsidRPr="00B00CE8">
        <w:rPr>
          <w:rFonts w:cs="Times New Roman"/>
        </w:rPr>
        <w:instrText xml:space="preserve"> SEQ Figure \* ARABIC </w:instrText>
      </w:r>
      <w:r w:rsidR="006E716C" w:rsidRPr="00B00CE8">
        <w:rPr>
          <w:rFonts w:cs="Times New Roman"/>
        </w:rPr>
        <w:fldChar w:fldCharType="separate"/>
      </w:r>
      <w:r w:rsidR="002C47FE" w:rsidRPr="00B00CE8">
        <w:rPr>
          <w:rFonts w:cs="Times New Roman"/>
          <w:noProof/>
        </w:rPr>
        <w:t>13</w:t>
      </w:r>
      <w:r w:rsidR="006E716C" w:rsidRPr="00B00CE8">
        <w:rPr>
          <w:rFonts w:cs="Times New Roman"/>
          <w:noProof/>
        </w:rPr>
        <w:fldChar w:fldCharType="end"/>
      </w:r>
      <w:r w:rsidRPr="00B00CE8">
        <w:rPr>
          <w:rFonts w:cs="Times New Roman"/>
        </w:rPr>
        <w:t>:Docker 2</w:t>
      </w:r>
      <w:bookmarkEnd w:id="43"/>
    </w:p>
    <w:p w14:paraId="19A3B303" w14:textId="77777777" w:rsidR="00615453" w:rsidRPr="00B00CE8" w:rsidRDefault="219258D1" w:rsidP="00615453">
      <w:pPr>
        <w:pStyle w:val="Prrafodelista"/>
        <w:keepNext/>
        <w:ind w:left="0"/>
        <w:jc w:val="both"/>
        <w:rPr>
          <w:rFonts w:cs="Times New Roman"/>
        </w:rPr>
      </w:pPr>
      <w:r w:rsidRPr="00B00CE8">
        <w:rPr>
          <w:rFonts w:cs="Times New Roman"/>
          <w:noProof/>
        </w:rPr>
        <w:lastRenderedPageBreak/>
        <w:drawing>
          <wp:inline distT="0" distB="0" distL="0" distR="0" wp14:anchorId="5F088055" wp14:editId="6056169F">
            <wp:extent cx="5429250" cy="3714750"/>
            <wp:effectExtent l="0" t="0" r="0" b="0"/>
            <wp:docPr id="1991257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72119" name=""/>
                    <pic:cNvPicPr/>
                  </pic:nvPicPr>
                  <pic:blipFill>
                    <a:blip r:embed="rId26">
                      <a:extLst>
                        <a:ext uri="{28A0092B-C50C-407E-A947-70E740481C1C}">
                          <a14:useLocalDpi xmlns:a14="http://schemas.microsoft.com/office/drawing/2010/main"/>
                        </a:ext>
                      </a:extLst>
                    </a:blip>
                    <a:stretch>
                      <a:fillRect/>
                    </a:stretch>
                  </pic:blipFill>
                  <pic:spPr>
                    <a:xfrm>
                      <a:off x="0" y="0"/>
                      <a:ext cx="5429250" cy="3714750"/>
                    </a:xfrm>
                    <a:prstGeom prst="rect">
                      <a:avLst/>
                    </a:prstGeom>
                  </pic:spPr>
                </pic:pic>
              </a:graphicData>
            </a:graphic>
          </wp:inline>
        </w:drawing>
      </w:r>
    </w:p>
    <w:p w14:paraId="222764AB" w14:textId="0EEE9040" w:rsidR="6201B683" w:rsidRPr="00B00CE8" w:rsidRDefault="00615453" w:rsidP="00615453">
      <w:pPr>
        <w:pStyle w:val="Descripcin"/>
        <w:jc w:val="both"/>
        <w:rPr>
          <w:rFonts w:cs="Times New Roman"/>
          <w:lang w:val="es-CO"/>
        </w:rPr>
      </w:pPr>
      <w:bookmarkStart w:id="44" w:name="_Toc210849258"/>
      <w:r w:rsidRPr="00B00CE8">
        <w:rPr>
          <w:rFonts w:cs="Times New Roman"/>
          <w:lang w:val="es-CO"/>
        </w:rPr>
        <w:t xml:space="preserve">Figure </w:t>
      </w:r>
      <w:r w:rsidR="006E716C" w:rsidRPr="00B00CE8">
        <w:rPr>
          <w:rFonts w:cs="Times New Roman"/>
        </w:rPr>
        <w:fldChar w:fldCharType="begin"/>
      </w:r>
      <w:r w:rsidR="006E716C" w:rsidRPr="00B00CE8">
        <w:rPr>
          <w:rFonts w:cs="Times New Roman"/>
          <w:lang w:val="es-CO"/>
        </w:rPr>
        <w:instrText xml:space="preserve"> SEQ Figure \* ARABIC </w:instrText>
      </w:r>
      <w:r w:rsidR="006E716C" w:rsidRPr="00B00CE8">
        <w:rPr>
          <w:rFonts w:cs="Times New Roman"/>
        </w:rPr>
        <w:fldChar w:fldCharType="separate"/>
      </w:r>
      <w:r w:rsidR="002C47FE" w:rsidRPr="00B00CE8">
        <w:rPr>
          <w:rFonts w:cs="Times New Roman"/>
          <w:noProof/>
          <w:lang w:val="es-CO"/>
        </w:rPr>
        <w:t>14</w:t>
      </w:r>
      <w:r w:rsidR="006E716C" w:rsidRPr="00B00CE8">
        <w:rPr>
          <w:rFonts w:cs="Times New Roman"/>
          <w:noProof/>
        </w:rPr>
        <w:fldChar w:fldCharType="end"/>
      </w:r>
      <w:r w:rsidRPr="00B00CE8">
        <w:rPr>
          <w:rFonts w:cs="Times New Roman"/>
          <w:lang w:val="es-CO"/>
        </w:rPr>
        <w:t>:Docker 3</w:t>
      </w:r>
      <w:bookmarkEnd w:id="44"/>
    </w:p>
    <w:p w14:paraId="111B0370" w14:textId="3C314613" w:rsidR="6201B683" w:rsidRPr="00B00CE8" w:rsidRDefault="219258D1" w:rsidP="00625AC6">
      <w:pPr>
        <w:ind w:firstLine="720"/>
        <w:rPr>
          <w:rFonts w:eastAsia="Times New Roman" w:cs="Times New Roman"/>
          <w:szCs w:val="24"/>
          <w:lang w:val="es-ES"/>
        </w:rPr>
      </w:pPr>
      <w:r w:rsidRPr="00B00CE8">
        <w:rPr>
          <w:rFonts w:cs="Times New Roman"/>
          <w:lang w:val="es-ES"/>
        </w:rPr>
        <w:t xml:space="preserve">Durante la ejecución del proyecto se evidenció en la terminal, mediante el comando </w:t>
      </w:r>
      <w:proofErr w:type="spellStart"/>
      <w:r w:rsidRPr="00B00CE8">
        <w:rPr>
          <w:rFonts w:cs="Times New Roman"/>
          <w:lang w:val="es-ES"/>
        </w:rPr>
        <w:t>docker</w:t>
      </w:r>
      <w:proofErr w:type="spellEnd"/>
      <w:r w:rsidRPr="00B00CE8">
        <w:rPr>
          <w:rFonts w:cs="Times New Roman"/>
          <w:lang w:val="es-ES"/>
        </w:rPr>
        <w:t xml:space="preserve"> </w:t>
      </w:r>
      <w:proofErr w:type="spellStart"/>
      <w:r w:rsidRPr="00B00CE8">
        <w:rPr>
          <w:rFonts w:cs="Times New Roman"/>
          <w:lang w:val="es-ES"/>
        </w:rPr>
        <w:t>ps</w:t>
      </w:r>
      <w:proofErr w:type="spellEnd"/>
      <w:r w:rsidRPr="00B00CE8">
        <w:rPr>
          <w:rFonts w:cs="Times New Roman"/>
          <w:lang w:val="es-ES"/>
        </w:rPr>
        <w:t xml:space="preserve">, la correcta inicialización de los contenedores </w:t>
      </w:r>
      <w:proofErr w:type="spellStart"/>
      <w:r w:rsidRPr="00B00CE8">
        <w:rPr>
          <w:rFonts w:cs="Times New Roman"/>
          <w:lang w:val="es-ES"/>
        </w:rPr>
        <w:t>hotels-frontend</w:t>
      </w:r>
      <w:proofErr w:type="spellEnd"/>
      <w:r w:rsidRPr="00B00CE8">
        <w:rPr>
          <w:rFonts w:cs="Times New Roman"/>
          <w:lang w:val="es-ES"/>
        </w:rPr>
        <w:t xml:space="preserve">, </w:t>
      </w:r>
      <w:proofErr w:type="spellStart"/>
      <w:r w:rsidRPr="00B00CE8">
        <w:rPr>
          <w:rFonts w:cs="Times New Roman"/>
          <w:lang w:val="es-ES"/>
        </w:rPr>
        <w:t>hotels</w:t>
      </w:r>
      <w:proofErr w:type="spellEnd"/>
      <w:r w:rsidRPr="00B00CE8">
        <w:rPr>
          <w:rFonts w:cs="Times New Roman"/>
          <w:lang w:val="es-ES"/>
        </w:rPr>
        <w:t xml:space="preserve">-api y </w:t>
      </w:r>
      <w:proofErr w:type="spellStart"/>
      <w:r w:rsidRPr="00B00CE8">
        <w:rPr>
          <w:rFonts w:cs="Times New Roman"/>
          <w:lang w:val="es-ES"/>
        </w:rPr>
        <w:t>hotels-mongodb</w:t>
      </w:r>
      <w:proofErr w:type="spellEnd"/>
      <w:r w:rsidRPr="00B00CE8">
        <w:rPr>
          <w:rFonts w:cs="Times New Roman"/>
          <w:lang w:val="es-ES"/>
        </w:rPr>
        <w:t xml:space="preserve">, todos en estado “Up”. Posteriormente, se verificó la interfaz de usuario en el navegador a través de la dirección </w:t>
      </w:r>
      <w:hyperlink r:id="rId27">
        <w:r w:rsidRPr="00B00CE8">
          <w:rPr>
            <w:rStyle w:val="Hipervnculo"/>
            <w:rFonts w:cs="Times New Roman"/>
            <w:lang w:val="es-ES"/>
          </w:rPr>
          <w:t>http://localhost:5000</w:t>
        </w:r>
      </w:hyperlink>
      <w:r w:rsidRPr="00B00CE8">
        <w:rPr>
          <w:rFonts w:cs="Times New Roman"/>
          <w:lang w:val="es-ES"/>
        </w:rPr>
        <w:t xml:space="preserve">, así como el estado del servicio en </w:t>
      </w:r>
      <w:hyperlink r:id="rId28">
        <w:r w:rsidRPr="00B00CE8">
          <w:rPr>
            <w:rStyle w:val="Hipervnculo"/>
            <w:rFonts w:cs="Times New Roman"/>
            <w:lang w:val="es-ES"/>
          </w:rPr>
          <w:t>http://localhost:9090/health</w:t>
        </w:r>
      </w:hyperlink>
      <w:r w:rsidRPr="00B00CE8">
        <w:rPr>
          <w:rFonts w:cs="Times New Roman"/>
          <w:lang w:val="es-ES"/>
        </w:rPr>
        <w:t xml:space="preserve">, el cual respondió satisfactoriamente con “OK”. Finalmente, en la terminal del proceso </w:t>
      </w:r>
      <w:proofErr w:type="spellStart"/>
      <w:r w:rsidRPr="00B00CE8">
        <w:rPr>
          <w:rFonts w:cs="Times New Roman"/>
          <w:lang w:val="es-ES"/>
        </w:rPr>
        <w:t>seed</w:t>
      </w:r>
      <w:proofErr w:type="spellEnd"/>
      <w:r w:rsidRPr="00B00CE8">
        <w:rPr>
          <w:rFonts w:cs="Times New Roman"/>
          <w:lang w:val="es-ES"/>
        </w:rPr>
        <w:t xml:space="preserve"> se reportó el mensaje “10 hoteles insertados exitosamente”, confirmando la correcta carga inicial de los datos.</w:t>
      </w:r>
    </w:p>
    <w:p w14:paraId="23246150" w14:textId="430CF953" w:rsidR="6201B683" w:rsidRPr="00B00CE8" w:rsidRDefault="76C74D77" w:rsidP="26012B1A">
      <w:pPr>
        <w:pStyle w:val="Ttulo2"/>
      </w:pPr>
      <w:bookmarkStart w:id="45" w:name="_Toc210849231"/>
      <w:proofErr w:type="spellStart"/>
      <w:r w:rsidRPr="00B00CE8">
        <w:t>Kubernets</w:t>
      </w:r>
      <w:bookmarkEnd w:id="45"/>
      <w:proofErr w:type="spellEnd"/>
    </w:p>
    <w:p w14:paraId="273A8E39" w14:textId="40113688" w:rsidR="00F528B9" w:rsidRPr="00B00CE8" w:rsidRDefault="00F528B9" w:rsidP="26012B1A">
      <w:pPr>
        <w:rPr>
          <w:rFonts w:cs="Times New Roman"/>
          <w:lang w:val="es-ES"/>
        </w:rPr>
      </w:pPr>
    </w:p>
    <w:p w14:paraId="5809BF1A" w14:textId="30A7B99E" w:rsidR="00F528B9" w:rsidRPr="00B00CE8" w:rsidRDefault="76C74D77" w:rsidP="00625AC6">
      <w:pPr>
        <w:ind w:firstLine="720"/>
        <w:rPr>
          <w:rFonts w:cs="Times New Roman"/>
          <w:lang w:val="es-ES"/>
        </w:rPr>
      </w:pPr>
      <w:r w:rsidRPr="00B00CE8">
        <w:rPr>
          <w:rFonts w:cs="Times New Roman"/>
          <w:lang w:val="es-ES"/>
        </w:rPr>
        <w:t>E</w:t>
      </w:r>
      <w:r w:rsidR="3F6C14CE" w:rsidRPr="00B00CE8">
        <w:rPr>
          <w:rFonts w:cs="Times New Roman"/>
          <w:lang w:val="es-ES"/>
        </w:rPr>
        <w:t>n</w:t>
      </w:r>
      <w:r w:rsidRPr="00B00CE8">
        <w:rPr>
          <w:rFonts w:cs="Times New Roman"/>
          <w:lang w:val="es-ES"/>
        </w:rPr>
        <w:t xml:space="preserve"> los </w:t>
      </w:r>
      <w:proofErr w:type="spellStart"/>
      <w:r w:rsidRPr="00B00CE8">
        <w:rPr>
          <w:rFonts w:cs="Times New Roman"/>
          <w:lang w:val="es-ES"/>
        </w:rPr>
        <w:t>Kubernets</w:t>
      </w:r>
      <w:proofErr w:type="spellEnd"/>
      <w:r w:rsidRPr="00B00CE8">
        <w:rPr>
          <w:rFonts w:cs="Times New Roman"/>
          <w:lang w:val="es-ES"/>
        </w:rPr>
        <w:t xml:space="preserve"> podemos ver los archivos reflejados los cuales son </w:t>
      </w:r>
      <w:r w:rsidRPr="00B00CE8">
        <w:rPr>
          <w:rFonts w:eastAsia="Times New Roman" w:cs="Times New Roman"/>
          <w:szCs w:val="24"/>
          <w:lang w:val="es-ES"/>
        </w:rPr>
        <w:t>k8s/</w:t>
      </w:r>
      <w:proofErr w:type="spellStart"/>
      <w:r w:rsidRPr="00B00CE8">
        <w:rPr>
          <w:rFonts w:eastAsia="Times New Roman" w:cs="Times New Roman"/>
          <w:szCs w:val="24"/>
          <w:lang w:val="es-ES"/>
        </w:rPr>
        <w:t>namespace.yaml</w:t>
      </w:r>
      <w:proofErr w:type="spellEnd"/>
    </w:p>
    <w:p w14:paraId="4B401289" w14:textId="5267FF85" w:rsidR="00F528B9" w:rsidRPr="00B00CE8" w:rsidRDefault="76C74D77">
      <w:pPr>
        <w:rPr>
          <w:rFonts w:cs="Times New Roman"/>
        </w:rPr>
      </w:pPr>
      <w:r w:rsidRPr="00B00CE8">
        <w:rPr>
          <w:rFonts w:eastAsia="Times New Roman" w:cs="Times New Roman"/>
          <w:szCs w:val="24"/>
        </w:rPr>
        <w:t>k8s/deploy-</w:t>
      </w:r>
      <w:proofErr w:type="spellStart"/>
      <w:r w:rsidRPr="00B00CE8">
        <w:rPr>
          <w:rFonts w:eastAsia="Times New Roman" w:cs="Times New Roman"/>
          <w:szCs w:val="24"/>
        </w:rPr>
        <w:t>api.yaml</w:t>
      </w:r>
      <w:proofErr w:type="spellEnd"/>
    </w:p>
    <w:p w14:paraId="0E57FBA8" w14:textId="1158952D" w:rsidR="00F528B9" w:rsidRPr="00B00CE8" w:rsidRDefault="76C74D77">
      <w:pPr>
        <w:rPr>
          <w:rFonts w:cs="Times New Roman"/>
        </w:rPr>
      </w:pPr>
      <w:r w:rsidRPr="00B00CE8">
        <w:rPr>
          <w:rFonts w:eastAsia="Times New Roman" w:cs="Times New Roman"/>
          <w:szCs w:val="24"/>
        </w:rPr>
        <w:t>k8s/deploy-</w:t>
      </w:r>
      <w:proofErr w:type="spellStart"/>
      <w:r w:rsidRPr="00B00CE8">
        <w:rPr>
          <w:rFonts w:eastAsia="Times New Roman" w:cs="Times New Roman"/>
          <w:szCs w:val="24"/>
        </w:rPr>
        <w:t>frontend.yaml</w:t>
      </w:r>
      <w:proofErr w:type="spellEnd"/>
    </w:p>
    <w:p w14:paraId="6FC4FF51" w14:textId="2BBD6412" w:rsidR="00F528B9" w:rsidRPr="00B00CE8" w:rsidRDefault="76C74D77">
      <w:pPr>
        <w:rPr>
          <w:rFonts w:cs="Times New Roman"/>
        </w:rPr>
      </w:pPr>
      <w:r w:rsidRPr="00B00CE8">
        <w:rPr>
          <w:rFonts w:eastAsia="Times New Roman" w:cs="Times New Roman"/>
          <w:szCs w:val="24"/>
        </w:rPr>
        <w:t>k8s/deploy-</w:t>
      </w:r>
      <w:proofErr w:type="spellStart"/>
      <w:r w:rsidRPr="00B00CE8">
        <w:rPr>
          <w:rFonts w:eastAsia="Times New Roman" w:cs="Times New Roman"/>
          <w:szCs w:val="24"/>
        </w:rPr>
        <w:t>mongo.yaml</w:t>
      </w:r>
      <w:proofErr w:type="spellEnd"/>
    </w:p>
    <w:p w14:paraId="72B631E3" w14:textId="24060F3C" w:rsidR="00F528B9" w:rsidRPr="00B00CE8" w:rsidRDefault="76C74D77" w:rsidP="26012B1A">
      <w:pPr>
        <w:spacing w:before="240" w:after="240"/>
        <w:rPr>
          <w:rFonts w:eastAsia="Times New Roman" w:cs="Times New Roman"/>
          <w:szCs w:val="24"/>
        </w:rPr>
      </w:pPr>
      <w:r w:rsidRPr="00B00CE8">
        <w:rPr>
          <w:rFonts w:eastAsia="Times New Roman" w:cs="Times New Roman"/>
          <w:szCs w:val="24"/>
        </w:rPr>
        <w:t>K8s/</w:t>
      </w:r>
      <w:proofErr w:type="spellStart"/>
      <w:r w:rsidRPr="00B00CE8">
        <w:rPr>
          <w:rFonts w:eastAsia="Times New Roman" w:cs="Times New Roman"/>
          <w:szCs w:val="24"/>
        </w:rPr>
        <w:t>nodeports.yaml</w:t>
      </w:r>
      <w:proofErr w:type="spellEnd"/>
      <w:r w:rsidR="3658E74E" w:rsidRPr="00B00CE8">
        <w:rPr>
          <w:rFonts w:eastAsia="Times New Roman" w:cs="Times New Roman"/>
          <w:szCs w:val="24"/>
        </w:rPr>
        <w:t xml:space="preserve"> </w:t>
      </w:r>
    </w:p>
    <w:p w14:paraId="0225EB3D" w14:textId="4B60405F" w:rsidR="00F528B9" w:rsidRPr="00625AC6" w:rsidRDefault="3658E74E" w:rsidP="00625AC6">
      <w:pPr>
        <w:spacing w:before="240" w:after="240"/>
        <w:ind w:firstLine="720"/>
        <w:rPr>
          <w:rFonts w:eastAsia="Times New Roman" w:cs="Times New Roman"/>
          <w:szCs w:val="24"/>
          <w:lang w:val="es-ES"/>
        </w:rPr>
      </w:pPr>
      <w:r w:rsidRPr="00625AC6">
        <w:rPr>
          <w:rFonts w:eastAsia="Times New Roman" w:cs="Times New Roman"/>
          <w:szCs w:val="24"/>
          <w:lang w:val="es-ES"/>
        </w:rPr>
        <w:lastRenderedPageBreak/>
        <w:t xml:space="preserve">En estos archivos se refleja la importancia de la </w:t>
      </w:r>
      <w:proofErr w:type="spellStart"/>
      <w:r w:rsidRPr="00625AC6">
        <w:rPr>
          <w:rFonts w:eastAsia="Times New Roman" w:cs="Times New Roman"/>
          <w:szCs w:val="24"/>
          <w:lang w:val="es-ES"/>
        </w:rPr>
        <w:t>contenerización</w:t>
      </w:r>
      <w:proofErr w:type="spellEnd"/>
      <w:r w:rsidRPr="00625AC6">
        <w:rPr>
          <w:rFonts w:eastAsia="Times New Roman" w:cs="Times New Roman"/>
          <w:szCs w:val="24"/>
          <w:lang w:val="es-ES"/>
        </w:rPr>
        <w:t xml:space="preserve"> y la orquestación. Docker permite construir y ejecutar los contenedores de cada componente de la aplicación: la base de datos, la API y el </w:t>
      </w:r>
      <w:proofErr w:type="spellStart"/>
      <w:r w:rsidRPr="00625AC6">
        <w:rPr>
          <w:rFonts w:eastAsia="Times New Roman" w:cs="Times New Roman"/>
          <w:szCs w:val="24"/>
          <w:lang w:val="es-ES"/>
        </w:rPr>
        <w:t>frontend</w:t>
      </w:r>
      <w:proofErr w:type="spellEnd"/>
      <w:r w:rsidRPr="00625AC6">
        <w:rPr>
          <w:rFonts w:eastAsia="Times New Roman" w:cs="Times New Roman"/>
          <w:szCs w:val="24"/>
          <w:lang w:val="es-ES"/>
        </w:rPr>
        <w:t>. De esta manera, se garantiza que cada servicio funcione de forma aislada, reproducible y portable.</w:t>
      </w:r>
    </w:p>
    <w:p w14:paraId="04273839" w14:textId="7DD9A17E" w:rsidR="00F528B9" w:rsidRPr="00625AC6" w:rsidRDefault="3658E74E" w:rsidP="00625AC6">
      <w:pPr>
        <w:spacing w:before="240" w:after="240"/>
        <w:ind w:firstLine="720"/>
        <w:rPr>
          <w:rFonts w:cs="Times New Roman"/>
        </w:rPr>
      </w:pPr>
      <w:r w:rsidRPr="00625AC6">
        <w:rPr>
          <w:rFonts w:eastAsia="Times New Roman" w:cs="Times New Roman"/>
          <w:szCs w:val="24"/>
          <w:lang w:val="es-ES"/>
        </w:rPr>
        <w:t xml:space="preserve">Por su parte, </w:t>
      </w:r>
      <w:proofErr w:type="spellStart"/>
      <w:r w:rsidRPr="00625AC6">
        <w:rPr>
          <w:rFonts w:eastAsia="Times New Roman" w:cs="Times New Roman"/>
          <w:szCs w:val="24"/>
          <w:lang w:val="es-ES"/>
        </w:rPr>
        <w:t>Kubernetes</w:t>
      </w:r>
      <w:proofErr w:type="spellEnd"/>
      <w:r w:rsidRPr="00625AC6">
        <w:rPr>
          <w:rFonts w:eastAsia="Times New Roman" w:cs="Times New Roman"/>
          <w:szCs w:val="24"/>
          <w:lang w:val="es-ES"/>
        </w:rPr>
        <w:t xml:space="preserve"> actúa sobre estos contenedores para gestionarlos, escalarlos y mantenerlos disponibles dentro del clúster. Así, la aplicación cuenta con:</w:t>
      </w:r>
    </w:p>
    <w:p w14:paraId="23BF7670" w14:textId="6B95A080" w:rsidR="00F528B9" w:rsidRPr="00625AC6" w:rsidRDefault="3658E74E" w:rsidP="26012B1A">
      <w:pPr>
        <w:pStyle w:val="Prrafodelista"/>
        <w:numPr>
          <w:ilvl w:val="0"/>
          <w:numId w:val="34"/>
        </w:numPr>
        <w:spacing w:before="240" w:after="240"/>
        <w:rPr>
          <w:rFonts w:eastAsia="Times New Roman" w:cs="Times New Roman"/>
          <w:szCs w:val="24"/>
          <w:lang w:val="es-ES"/>
        </w:rPr>
      </w:pPr>
      <w:r w:rsidRPr="00625AC6">
        <w:rPr>
          <w:rFonts w:eastAsia="Times New Roman" w:cs="Times New Roman"/>
          <w:szCs w:val="24"/>
          <w:lang w:val="es-ES"/>
        </w:rPr>
        <w:t>Base de datos (MongoDB): responsable del almacenamiento de la información.</w:t>
      </w:r>
    </w:p>
    <w:p w14:paraId="699F9D65" w14:textId="4A3D199D" w:rsidR="00F528B9" w:rsidRPr="00625AC6" w:rsidRDefault="3658E74E" w:rsidP="26012B1A">
      <w:pPr>
        <w:pStyle w:val="Prrafodelista"/>
        <w:numPr>
          <w:ilvl w:val="0"/>
          <w:numId w:val="34"/>
        </w:numPr>
        <w:spacing w:before="240" w:after="240"/>
        <w:rPr>
          <w:rFonts w:eastAsia="Times New Roman" w:cs="Times New Roman"/>
          <w:szCs w:val="24"/>
          <w:lang w:val="es-ES"/>
        </w:rPr>
      </w:pPr>
      <w:r w:rsidRPr="00625AC6">
        <w:rPr>
          <w:rFonts w:eastAsia="Times New Roman" w:cs="Times New Roman"/>
          <w:szCs w:val="24"/>
          <w:lang w:val="es-ES"/>
        </w:rPr>
        <w:t>API (</w:t>
      </w:r>
      <w:proofErr w:type="spellStart"/>
      <w:r w:rsidRPr="00625AC6">
        <w:rPr>
          <w:rFonts w:eastAsia="Times New Roman" w:cs="Times New Roman"/>
          <w:szCs w:val="24"/>
          <w:lang w:val="es-ES"/>
        </w:rPr>
        <w:t>Node</w:t>
      </w:r>
      <w:proofErr w:type="spellEnd"/>
      <w:r w:rsidRPr="00625AC6">
        <w:rPr>
          <w:rFonts w:eastAsia="Times New Roman" w:cs="Times New Roman"/>
          <w:szCs w:val="24"/>
          <w:lang w:val="es-ES"/>
        </w:rPr>
        <w:t>/Express): encargada de la lógica y la comunicación entre la base de datos y el cliente.</w:t>
      </w:r>
    </w:p>
    <w:p w14:paraId="0D5B1735" w14:textId="6831FBA1" w:rsidR="00F528B9" w:rsidRPr="00625AC6" w:rsidRDefault="3658E74E" w:rsidP="26012B1A">
      <w:pPr>
        <w:pStyle w:val="Prrafodelista"/>
        <w:numPr>
          <w:ilvl w:val="0"/>
          <w:numId w:val="34"/>
        </w:numPr>
        <w:spacing w:before="240" w:after="240"/>
        <w:rPr>
          <w:rFonts w:eastAsia="Times New Roman" w:cs="Times New Roman"/>
          <w:szCs w:val="24"/>
          <w:lang w:val="es-ES"/>
        </w:rPr>
      </w:pPr>
      <w:proofErr w:type="spellStart"/>
      <w:r w:rsidRPr="00625AC6">
        <w:rPr>
          <w:rFonts w:eastAsia="Times New Roman" w:cs="Times New Roman"/>
          <w:szCs w:val="24"/>
          <w:lang w:val="es-ES"/>
        </w:rPr>
        <w:t>Frontend</w:t>
      </w:r>
      <w:proofErr w:type="spellEnd"/>
      <w:r w:rsidRPr="00625AC6">
        <w:rPr>
          <w:rFonts w:eastAsia="Times New Roman" w:cs="Times New Roman"/>
          <w:szCs w:val="24"/>
          <w:lang w:val="es-ES"/>
        </w:rPr>
        <w:t xml:space="preserve"> (</w:t>
      </w:r>
      <w:proofErr w:type="spellStart"/>
      <w:r w:rsidRPr="00625AC6">
        <w:rPr>
          <w:rFonts w:eastAsia="Times New Roman" w:cs="Times New Roman"/>
          <w:szCs w:val="24"/>
          <w:lang w:val="es-ES"/>
        </w:rPr>
        <w:t>React</w:t>
      </w:r>
      <w:proofErr w:type="spellEnd"/>
      <w:r w:rsidRPr="00625AC6">
        <w:rPr>
          <w:rFonts w:eastAsia="Times New Roman" w:cs="Times New Roman"/>
          <w:szCs w:val="24"/>
          <w:lang w:val="es-ES"/>
        </w:rPr>
        <w:t>): interfaz gráfica que permite la interacción de los usuarios con el sistema.</w:t>
      </w:r>
    </w:p>
    <w:p w14:paraId="6C521A4A" w14:textId="725344A7" w:rsidR="00F528B9" w:rsidRPr="00B00CE8" w:rsidRDefault="3658E74E" w:rsidP="00625AC6">
      <w:pPr>
        <w:spacing w:before="240" w:after="240"/>
        <w:ind w:firstLine="720"/>
        <w:rPr>
          <w:rFonts w:cs="Times New Roman"/>
          <w:lang w:val="es-CO"/>
        </w:rPr>
      </w:pPr>
      <w:r w:rsidRPr="00B00CE8">
        <w:rPr>
          <w:rFonts w:eastAsia="Times New Roman" w:cs="Times New Roman"/>
          <w:szCs w:val="24"/>
          <w:lang w:val="es-ES"/>
        </w:rPr>
        <w:t xml:space="preserve">En conjunto, Docker proporciona la señal y el entorno para que los contenedores funcionen, mientras que </w:t>
      </w:r>
      <w:proofErr w:type="spellStart"/>
      <w:r w:rsidRPr="00B00CE8">
        <w:rPr>
          <w:rFonts w:eastAsia="Times New Roman" w:cs="Times New Roman"/>
          <w:szCs w:val="24"/>
          <w:lang w:val="es-ES"/>
        </w:rPr>
        <w:t>Kubernetes</w:t>
      </w:r>
      <w:proofErr w:type="spellEnd"/>
      <w:r w:rsidRPr="00B00CE8">
        <w:rPr>
          <w:rFonts w:eastAsia="Times New Roman" w:cs="Times New Roman"/>
          <w:szCs w:val="24"/>
          <w:lang w:val="es-ES"/>
        </w:rPr>
        <w:t xml:space="preserve"> organiza y asegura que estos se desplieguen correctamente, ofreciendo un sistema estable, escalable y con alta disponibilidad.</w:t>
      </w:r>
    </w:p>
    <w:p w14:paraId="555AAA3F" w14:textId="77777777" w:rsidR="00615453" w:rsidRPr="00B00CE8" w:rsidRDefault="3658E74E" w:rsidP="00615453">
      <w:pPr>
        <w:keepNext/>
        <w:spacing w:before="240" w:after="240"/>
        <w:rPr>
          <w:rFonts w:cs="Times New Roman"/>
        </w:rPr>
      </w:pPr>
      <w:r w:rsidRPr="00B00CE8">
        <w:rPr>
          <w:rFonts w:cs="Times New Roman"/>
          <w:noProof/>
        </w:rPr>
        <w:drawing>
          <wp:inline distT="0" distB="0" distL="0" distR="0" wp14:anchorId="2A0FD3A2" wp14:editId="5338349E">
            <wp:extent cx="5128165" cy="2795561"/>
            <wp:effectExtent l="0" t="0" r="0" b="0"/>
            <wp:docPr id="1301631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31790" name=""/>
                    <pic:cNvPicPr/>
                  </pic:nvPicPr>
                  <pic:blipFill>
                    <a:blip r:embed="rId29">
                      <a:extLst>
                        <a:ext uri="{28A0092B-C50C-407E-A947-70E740481C1C}">
                          <a14:useLocalDpi xmlns:a14="http://schemas.microsoft.com/office/drawing/2010/main"/>
                        </a:ext>
                      </a:extLst>
                    </a:blip>
                    <a:stretch>
                      <a:fillRect/>
                    </a:stretch>
                  </pic:blipFill>
                  <pic:spPr>
                    <a:xfrm>
                      <a:off x="0" y="0"/>
                      <a:ext cx="5128165" cy="2795561"/>
                    </a:xfrm>
                    <a:prstGeom prst="rect">
                      <a:avLst/>
                    </a:prstGeom>
                  </pic:spPr>
                </pic:pic>
              </a:graphicData>
            </a:graphic>
          </wp:inline>
        </w:drawing>
      </w:r>
    </w:p>
    <w:p w14:paraId="0C921B68" w14:textId="60E8B23A" w:rsidR="00F528B9" w:rsidRPr="00B00CE8" w:rsidRDefault="00615453" w:rsidP="00615453">
      <w:pPr>
        <w:pStyle w:val="Descripcin"/>
        <w:rPr>
          <w:rFonts w:cs="Times New Roman"/>
        </w:rPr>
      </w:pPr>
      <w:bookmarkStart w:id="46" w:name="_Toc210849259"/>
      <w:r w:rsidRPr="00B00CE8">
        <w:rPr>
          <w:rFonts w:cs="Times New Roman"/>
        </w:rPr>
        <w:t xml:space="preserve">Figure </w:t>
      </w:r>
      <w:r w:rsidR="006E716C" w:rsidRPr="00B00CE8">
        <w:rPr>
          <w:rFonts w:cs="Times New Roman"/>
        </w:rPr>
        <w:fldChar w:fldCharType="begin"/>
      </w:r>
      <w:r w:rsidR="006E716C" w:rsidRPr="00B00CE8">
        <w:rPr>
          <w:rFonts w:cs="Times New Roman"/>
        </w:rPr>
        <w:instrText xml:space="preserve"> SEQ Figure \* ARABIC </w:instrText>
      </w:r>
      <w:r w:rsidR="006E716C" w:rsidRPr="00B00CE8">
        <w:rPr>
          <w:rFonts w:cs="Times New Roman"/>
        </w:rPr>
        <w:fldChar w:fldCharType="separate"/>
      </w:r>
      <w:r w:rsidR="002C47FE" w:rsidRPr="00B00CE8">
        <w:rPr>
          <w:rFonts w:cs="Times New Roman"/>
          <w:noProof/>
        </w:rPr>
        <w:t>15</w:t>
      </w:r>
      <w:r w:rsidR="006E716C" w:rsidRPr="00B00CE8">
        <w:rPr>
          <w:rFonts w:cs="Times New Roman"/>
          <w:noProof/>
        </w:rPr>
        <w:fldChar w:fldCharType="end"/>
      </w:r>
      <w:r w:rsidRPr="00B00CE8">
        <w:rPr>
          <w:rFonts w:cs="Times New Roman"/>
        </w:rPr>
        <w:t>:Kubernets</w:t>
      </w:r>
      <w:bookmarkEnd w:id="46"/>
    </w:p>
    <w:p w14:paraId="40E51FBB" w14:textId="77777777" w:rsidR="00615453" w:rsidRPr="00B00CE8" w:rsidRDefault="3658E74E" w:rsidP="00615453">
      <w:pPr>
        <w:keepNext/>
        <w:rPr>
          <w:rFonts w:cs="Times New Roman"/>
        </w:rPr>
      </w:pPr>
      <w:r w:rsidRPr="00B00CE8">
        <w:rPr>
          <w:rFonts w:cs="Times New Roman"/>
          <w:noProof/>
        </w:rPr>
        <w:lastRenderedPageBreak/>
        <w:drawing>
          <wp:inline distT="0" distB="0" distL="0" distR="0" wp14:anchorId="4B671836" wp14:editId="7A0ED554">
            <wp:extent cx="5348817" cy="2934420"/>
            <wp:effectExtent l="0" t="0" r="0" b="0"/>
            <wp:docPr id="401635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35307" name=""/>
                    <pic:cNvPicPr/>
                  </pic:nvPicPr>
                  <pic:blipFill>
                    <a:blip r:embed="rId30">
                      <a:extLst>
                        <a:ext uri="{28A0092B-C50C-407E-A947-70E740481C1C}">
                          <a14:useLocalDpi xmlns:a14="http://schemas.microsoft.com/office/drawing/2010/main"/>
                        </a:ext>
                      </a:extLst>
                    </a:blip>
                    <a:stretch>
                      <a:fillRect/>
                    </a:stretch>
                  </pic:blipFill>
                  <pic:spPr>
                    <a:xfrm>
                      <a:off x="0" y="0"/>
                      <a:ext cx="5348817" cy="2934420"/>
                    </a:xfrm>
                    <a:prstGeom prst="rect">
                      <a:avLst/>
                    </a:prstGeom>
                  </pic:spPr>
                </pic:pic>
              </a:graphicData>
            </a:graphic>
          </wp:inline>
        </w:drawing>
      </w:r>
    </w:p>
    <w:p w14:paraId="1622E05E" w14:textId="05CC3246" w:rsidR="00F528B9" w:rsidRPr="00B00CE8" w:rsidRDefault="00615453" w:rsidP="00615453">
      <w:pPr>
        <w:pStyle w:val="Descripcin"/>
        <w:rPr>
          <w:rFonts w:cs="Times New Roman"/>
          <w:lang w:val="es-CO"/>
        </w:rPr>
      </w:pPr>
      <w:bookmarkStart w:id="47" w:name="_Toc210849260"/>
      <w:r w:rsidRPr="00B00CE8">
        <w:rPr>
          <w:rFonts w:cs="Times New Roman"/>
          <w:lang w:val="es-CO"/>
        </w:rPr>
        <w:t xml:space="preserve">Figure </w:t>
      </w:r>
      <w:r w:rsidR="006E716C" w:rsidRPr="00B00CE8">
        <w:rPr>
          <w:rFonts w:cs="Times New Roman"/>
        </w:rPr>
        <w:fldChar w:fldCharType="begin"/>
      </w:r>
      <w:r w:rsidR="006E716C" w:rsidRPr="00B00CE8">
        <w:rPr>
          <w:rFonts w:cs="Times New Roman"/>
          <w:lang w:val="es-CO"/>
        </w:rPr>
        <w:instrText xml:space="preserve"> SEQ Figure \* ARABIC </w:instrText>
      </w:r>
      <w:r w:rsidR="006E716C" w:rsidRPr="00B00CE8">
        <w:rPr>
          <w:rFonts w:cs="Times New Roman"/>
        </w:rPr>
        <w:fldChar w:fldCharType="separate"/>
      </w:r>
      <w:r w:rsidR="002C47FE" w:rsidRPr="00B00CE8">
        <w:rPr>
          <w:rFonts w:cs="Times New Roman"/>
          <w:noProof/>
          <w:lang w:val="es-CO"/>
        </w:rPr>
        <w:t>16</w:t>
      </w:r>
      <w:r w:rsidR="006E716C" w:rsidRPr="00B00CE8">
        <w:rPr>
          <w:rFonts w:cs="Times New Roman"/>
          <w:noProof/>
        </w:rPr>
        <w:fldChar w:fldCharType="end"/>
      </w:r>
      <w:r w:rsidRPr="00B00CE8">
        <w:rPr>
          <w:rFonts w:cs="Times New Roman"/>
          <w:lang w:val="es-CO"/>
        </w:rPr>
        <w:t>:Kubernets</w:t>
      </w:r>
      <w:bookmarkEnd w:id="47"/>
    </w:p>
    <w:p w14:paraId="17E52334" w14:textId="68C9ADFE" w:rsidR="67B4554D" w:rsidRPr="00B00CE8" w:rsidRDefault="67B4554D">
      <w:pPr>
        <w:rPr>
          <w:rFonts w:cs="Times New Roman"/>
          <w:lang w:val="es-CO"/>
        </w:rPr>
      </w:pPr>
    </w:p>
    <w:p w14:paraId="7B822C88" w14:textId="7FC557AC" w:rsidR="18BB6C29" w:rsidRPr="00B00CE8" w:rsidRDefault="18BB6C29" w:rsidP="18BB6C29">
      <w:pPr>
        <w:spacing w:after="160" w:line="257" w:lineRule="auto"/>
        <w:jc w:val="center"/>
        <w:rPr>
          <w:rFonts w:eastAsia="Aptos" w:cs="Times New Roman"/>
          <w:b/>
          <w:bCs/>
          <w:sz w:val="22"/>
          <w:lang w:val="es-CO"/>
        </w:rPr>
      </w:pPr>
    </w:p>
    <w:p w14:paraId="22B6638C" w14:textId="5341BF93" w:rsidR="18BB6C29" w:rsidRPr="00B00CE8" w:rsidRDefault="18BB6C29" w:rsidP="18BB6C29">
      <w:pPr>
        <w:spacing w:after="160" w:line="257" w:lineRule="auto"/>
        <w:jc w:val="center"/>
        <w:rPr>
          <w:rFonts w:eastAsia="Aptos" w:cs="Times New Roman"/>
          <w:b/>
          <w:bCs/>
          <w:sz w:val="22"/>
          <w:lang w:val="es-CO"/>
        </w:rPr>
      </w:pPr>
    </w:p>
    <w:p w14:paraId="6A5FE1CF" w14:textId="3ADFD019" w:rsidR="3936E8D1" w:rsidRPr="00B00CE8" w:rsidRDefault="70A388E1" w:rsidP="18BB6C29">
      <w:pPr>
        <w:spacing w:after="160" w:line="257" w:lineRule="auto"/>
        <w:jc w:val="center"/>
        <w:rPr>
          <w:rFonts w:eastAsia="Aptos" w:cs="Times New Roman"/>
          <w:b/>
          <w:bCs/>
          <w:sz w:val="22"/>
          <w:lang w:val="es-CO"/>
        </w:rPr>
      </w:pPr>
      <w:r w:rsidRPr="00B00CE8">
        <w:rPr>
          <w:rFonts w:eastAsia="Aptos" w:cs="Times New Roman"/>
          <w:b/>
          <w:bCs/>
          <w:sz w:val="22"/>
          <w:lang w:val="es-CO"/>
        </w:rPr>
        <w:t>Usuario y Usabilidad</w:t>
      </w:r>
    </w:p>
    <w:p w14:paraId="4A03BBAE" w14:textId="31CEEE2A" w:rsidR="3936E8D1" w:rsidRPr="00B00CE8" w:rsidRDefault="655E9523" w:rsidP="18BB6C29">
      <w:pPr>
        <w:pStyle w:val="Ttulo2"/>
      </w:pPr>
      <w:bookmarkStart w:id="48" w:name="_Toc210849232"/>
      <w:r w:rsidRPr="00B00CE8">
        <w:t>Mejoras UI/UX</w:t>
      </w:r>
      <w:bookmarkEnd w:id="48"/>
    </w:p>
    <w:p w14:paraId="43C9A216" w14:textId="60C55B7B" w:rsidR="3936E8D1" w:rsidRPr="00625AC6" w:rsidRDefault="655E9523" w:rsidP="00625AC6">
      <w:pPr>
        <w:spacing w:before="240" w:after="240" w:line="257" w:lineRule="auto"/>
        <w:ind w:firstLine="720"/>
        <w:rPr>
          <w:rFonts w:cs="Times New Roman"/>
          <w:lang w:val="es-CO"/>
        </w:rPr>
      </w:pPr>
      <w:r w:rsidRPr="00625AC6">
        <w:rPr>
          <w:rFonts w:cs="Times New Roman"/>
          <w:lang w:val="es-CO"/>
        </w:rPr>
        <w:t xml:space="preserve">Durante el desarrollo de la aplicación </w:t>
      </w:r>
      <w:r w:rsidRPr="00625AC6">
        <w:rPr>
          <w:rFonts w:cs="Times New Roman"/>
          <w:i/>
          <w:iCs/>
          <w:lang w:val="es-CO"/>
        </w:rPr>
        <w:t>Hoteles Bogotá</w:t>
      </w:r>
      <w:r w:rsidRPr="00625AC6">
        <w:rPr>
          <w:rFonts w:cs="Times New Roman"/>
          <w:lang w:val="es-CO"/>
        </w:rPr>
        <w:t xml:space="preserve"> se realizaron varias mejoras en la interfaz y la experiencia del usuario con el fin de que la página fuera más clara, ordenada y fácil de usar. La idea principal fue que cualquier persona pudiera encontrar y filtrar hoteles de manera rápida, sin complicaciones y con una navegación agradable.</w:t>
      </w:r>
    </w:p>
    <w:p w14:paraId="0E567AF0" w14:textId="773B9211" w:rsidR="3936E8D1" w:rsidRPr="00625AC6" w:rsidRDefault="655E9523" w:rsidP="18BB6C29">
      <w:pPr>
        <w:spacing w:before="240" w:after="240" w:line="257" w:lineRule="auto"/>
        <w:rPr>
          <w:rFonts w:cs="Times New Roman"/>
          <w:lang w:val="es-CO"/>
        </w:rPr>
      </w:pPr>
      <w:r w:rsidRPr="00625AC6">
        <w:rPr>
          <w:rFonts w:cs="Times New Roman"/>
          <w:lang w:val="es-CO"/>
        </w:rPr>
        <w:t>Entre las actualizaciones más importantes se encuentran las siguientes:</w:t>
      </w:r>
    </w:p>
    <w:p w14:paraId="7E07ACCB" w14:textId="3D2ED501" w:rsidR="3936E8D1" w:rsidRPr="00625AC6" w:rsidRDefault="655E9523" w:rsidP="18BB6C29">
      <w:pPr>
        <w:pStyle w:val="Prrafodelista"/>
        <w:numPr>
          <w:ilvl w:val="0"/>
          <w:numId w:val="7"/>
        </w:numPr>
        <w:spacing w:before="240" w:after="240" w:line="257" w:lineRule="auto"/>
        <w:rPr>
          <w:rFonts w:cs="Times New Roman"/>
          <w:lang w:val="es-CO"/>
        </w:rPr>
      </w:pPr>
      <w:r w:rsidRPr="00625AC6">
        <w:rPr>
          <w:rFonts w:cs="Times New Roman"/>
          <w:lang w:val="es-CO"/>
        </w:rPr>
        <w:t>Búsqueda con validación: se ajustó el campo de búsqueda para evitar consultas vacías o erróneas. En caso de que el usuario escriba algo inválido, el sistema muestra un mensaje informativo en lugar de un error general.</w:t>
      </w:r>
    </w:p>
    <w:p w14:paraId="603F3FE5" w14:textId="1A6D4A5A" w:rsidR="3936E8D1" w:rsidRPr="00625AC6" w:rsidRDefault="655E9523" w:rsidP="18BB6C29">
      <w:pPr>
        <w:pStyle w:val="Prrafodelista"/>
        <w:numPr>
          <w:ilvl w:val="0"/>
          <w:numId w:val="7"/>
        </w:numPr>
        <w:spacing w:before="240" w:after="240" w:line="257" w:lineRule="auto"/>
        <w:rPr>
          <w:rFonts w:cs="Times New Roman"/>
          <w:lang w:val="es-CO"/>
        </w:rPr>
      </w:pPr>
      <w:r w:rsidRPr="00625AC6">
        <w:rPr>
          <w:rFonts w:cs="Times New Roman"/>
          <w:lang w:val="es-CO"/>
        </w:rPr>
        <w:t>Indicadores de carga y errores: se agregaron mensajes visuales que permiten saber cuándo el sistema está procesando una solicitud o si hay algún problema con la conexión al servidor.</w:t>
      </w:r>
    </w:p>
    <w:p w14:paraId="70AEF46D" w14:textId="69FD68BF" w:rsidR="3936E8D1" w:rsidRPr="00625AC6" w:rsidRDefault="655E9523" w:rsidP="18BB6C29">
      <w:pPr>
        <w:pStyle w:val="Prrafodelista"/>
        <w:numPr>
          <w:ilvl w:val="0"/>
          <w:numId w:val="7"/>
        </w:numPr>
        <w:spacing w:before="240" w:after="240" w:line="257" w:lineRule="auto"/>
        <w:rPr>
          <w:rFonts w:cs="Times New Roman"/>
          <w:lang w:val="es-CO"/>
        </w:rPr>
      </w:pPr>
      <w:r w:rsidRPr="00625AC6">
        <w:rPr>
          <w:rFonts w:cs="Times New Roman"/>
          <w:lang w:val="es-CO"/>
        </w:rPr>
        <w:t>Filtros desplegables: ahora es posible filtrar los hoteles por rango de precios o por ubicación. Los menús son fáciles de entender y ayudan a que la búsqueda sea más precisa.</w:t>
      </w:r>
    </w:p>
    <w:p w14:paraId="4F3D9C3C" w14:textId="2BB98007" w:rsidR="3936E8D1" w:rsidRPr="00625AC6" w:rsidRDefault="655E9523" w:rsidP="18BB6C29">
      <w:pPr>
        <w:pStyle w:val="Prrafodelista"/>
        <w:numPr>
          <w:ilvl w:val="0"/>
          <w:numId w:val="7"/>
        </w:numPr>
        <w:spacing w:before="240" w:after="240" w:line="257" w:lineRule="auto"/>
        <w:rPr>
          <w:rFonts w:cs="Times New Roman"/>
          <w:lang w:val="es-CO"/>
        </w:rPr>
      </w:pPr>
      <w:r w:rsidRPr="00625AC6">
        <w:rPr>
          <w:rFonts w:cs="Times New Roman"/>
          <w:lang w:val="es-CO"/>
        </w:rPr>
        <w:t>Botón “Ver todos”: se incluyó una opción para volver a mostrar todo el catálogo de hoteles sin necesidad de recargar la página.</w:t>
      </w:r>
    </w:p>
    <w:p w14:paraId="68FDC42C" w14:textId="52BDD101" w:rsidR="3936E8D1" w:rsidRPr="00625AC6" w:rsidRDefault="655E9523" w:rsidP="18BB6C29">
      <w:pPr>
        <w:pStyle w:val="Prrafodelista"/>
        <w:numPr>
          <w:ilvl w:val="0"/>
          <w:numId w:val="7"/>
        </w:numPr>
        <w:spacing w:before="240" w:after="240" w:line="257" w:lineRule="auto"/>
        <w:rPr>
          <w:rFonts w:cs="Times New Roman"/>
          <w:lang w:val="es-CO"/>
        </w:rPr>
      </w:pPr>
      <w:r w:rsidRPr="00625AC6">
        <w:rPr>
          <w:rFonts w:cs="Times New Roman"/>
          <w:lang w:val="es-CO"/>
        </w:rPr>
        <w:lastRenderedPageBreak/>
        <w:t>Diseño adaptable: se mejoraron los estilos para que el sitio se visualice correctamente tanto en computadoras como en dispositivos móviles.</w:t>
      </w:r>
    </w:p>
    <w:p w14:paraId="2CC617E5" w14:textId="2CB5F986" w:rsidR="3936E8D1" w:rsidRPr="00B00CE8" w:rsidRDefault="655E9523" w:rsidP="18BB6C29">
      <w:pPr>
        <w:spacing w:before="240" w:after="240" w:line="257" w:lineRule="auto"/>
        <w:rPr>
          <w:rFonts w:cs="Times New Roman"/>
          <w:lang w:val="es-CO"/>
        </w:rPr>
      </w:pPr>
      <w:r w:rsidRPr="00B00CE8">
        <w:rPr>
          <w:rFonts w:cs="Times New Roman"/>
          <w:lang w:val="es-CO"/>
        </w:rPr>
        <w:t>Estas modificaciones se implementaron principalmente en los archivos:</w:t>
      </w:r>
    </w:p>
    <w:p w14:paraId="225D15D0" w14:textId="3ADBC737" w:rsidR="3936E8D1" w:rsidRPr="00B00CE8" w:rsidRDefault="655E9523" w:rsidP="18BB6C29">
      <w:pPr>
        <w:pStyle w:val="Prrafodelista"/>
        <w:numPr>
          <w:ilvl w:val="0"/>
          <w:numId w:val="6"/>
        </w:numPr>
        <w:spacing w:before="240" w:after="240" w:line="257" w:lineRule="auto"/>
        <w:rPr>
          <w:rFonts w:eastAsia="Consolas" w:cs="Times New Roman"/>
        </w:rPr>
      </w:pPr>
      <w:proofErr w:type="spellStart"/>
      <w:r w:rsidRPr="00B00CE8">
        <w:rPr>
          <w:rFonts w:eastAsia="Consolas" w:cs="Times New Roman"/>
        </w:rPr>
        <w:t>Codigo</w:t>
      </w:r>
      <w:proofErr w:type="spellEnd"/>
      <w:r w:rsidRPr="00B00CE8">
        <w:rPr>
          <w:rFonts w:eastAsia="Consolas" w:cs="Times New Roman"/>
        </w:rPr>
        <w:t>/hotels-frontend/</w:t>
      </w:r>
      <w:proofErr w:type="spellStart"/>
      <w:r w:rsidRPr="00B00CE8">
        <w:rPr>
          <w:rFonts w:eastAsia="Consolas" w:cs="Times New Roman"/>
        </w:rPr>
        <w:t>src</w:t>
      </w:r>
      <w:proofErr w:type="spellEnd"/>
      <w:r w:rsidRPr="00B00CE8">
        <w:rPr>
          <w:rFonts w:eastAsia="Consolas" w:cs="Times New Roman"/>
        </w:rPr>
        <w:t>/App.js</w:t>
      </w:r>
    </w:p>
    <w:p w14:paraId="6BADF713" w14:textId="7A5FAAAB" w:rsidR="3936E8D1" w:rsidRPr="00B00CE8" w:rsidRDefault="655E9523" w:rsidP="18BB6C29">
      <w:pPr>
        <w:pStyle w:val="Prrafodelista"/>
        <w:numPr>
          <w:ilvl w:val="0"/>
          <w:numId w:val="6"/>
        </w:numPr>
        <w:spacing w:before="240" w:after="240" w:line="257" w:lineRule="auto"/>
        <w:rPr>
          <w:rFonts w:eastAsia="Consolas" w:cs="Times New Roman"/>
        </w:rPr>
      </w:pPr>
      <w:proofErr w:type="spellStart"/>
      <w:r w:rsidRPr="00B00CE8">
        <w:rPr>
          <w:rFonts w:eastAsia="Consolas" w:cs="Times New Roman"/>
        </w:rPr>
        <w:t>Codigo</w:t>
      </w:r>
      <w:proofErr w:type="spellEnd"/>
      <w:r w:rsidRPr="00B00CE8">
        <w:rPr>
          <w:rFonts w:eastAsia="Consolas" w:cs="Times New Roman"/>
        </w:rPr>
        <w:t>/hotels-frontend/</w:t>
      </w:r>
      <w:proofErr w:type="spellStart"/>
      <w:r w:rsidRPr="00B00CE8">
        <w:rPr>
          <w:rFonts w:eastAsia="Consolas" w:cs="Times New Roman"/>
        </w:rPr>
        <w:t>src</w:t>
      </w:r>
      <w:proofErr w:type="spellEnd"/>
      <w:r w:rsidRPr="00B00CE8">
        <w:rPr>
          <w:rFonts w:eastAsia="Consolas" w:cs="Times New Roman"/>
        </w:rPr>
        <w:t>/App.css</w:t>
      </w:r>
    </w:p>
    <w:p w14:paraId="4485B975" w14:textId="3AE20401" w:rsidR="3936E8D1" w:rsidRPr="00625AC6" w:rsidRDefault="655E9523" w:rsidP="00625AC6">
      <w:pPr>
        <w:spacing w:before="240" w:after="240" w:line="257" w:lineRule="auto"/>
        <w:ind w:firstLine="720"/>
        <w:rPr>
          <w:rFonts w:cs="Times New Roman"/>
          <w:lang w:val="es-CO"/>
        </w:rPr>
      </w:pPr>
      <w:r w:rsidRPr="00625AC6">
        <w:rPr>
          <w:rFonts w:cs="Times New Roman"/>
          <w:lang w:val="es-CO"/>
        </w:rPr>
        <w:t>En general, los cambios mejoraron notablemente la usabilidad de la aplicación. Ahora la navegación es más fluida, las acciones del usuario se responden de forma visual y el diseño transmite una sensación más moderna y profesional. Con esto se buscó que Hoteles Bogotá no solo funcione bien técnicamente, sino que también ofrezca una buena experiencia a quienes la utilizan.</w:t>
      </w:r>
    </w:p>
    <w:p w14:paraId="44283A62" w14:textId="4C88A4FD" w:rsidR="3936E8D1" w:rsidRPr="00B00CE8" w:rsidRDefault="3936E8D1" w:rsidP="18BB6C29">
      <w:pPr>
        <w:pStyle w:val="Prrafodelista"/>
        <w:spacing w:after="0" w:line="257" w:lineRule="auto"/>
        <w:rPr>
          <w:rFonts w:cs="Times New Roman"/>
          <w:lang w:val="es-CO"/>
        </w:rPr>
      </w:pPr>
    </w:p>
    <w:p w14:paraId="55AB6FF0" w14:textId="77777777" w:rsidR="00615453" w:rsidRPr="00B00CE8" w:rsidRDefault="228D2E6A" w:rsidP="00615453">
      <w:pPr>
        <w:pStyle w:val="Prrafodelista"/>
        <w:keepNext/>
        <w:spacing w:after="0" w:line="257" w:lineRule="auto"/>
        <w:rPr>
          <w:rFonts w:cs="Times New Roman"/>
        </w:rPr>
      </w:pPr>
      <w:r w:rsidRPr="00B00CE8">
        <w:rPr>
          <w:rFonts w:eastAsia="Aptos" w:cs="Times New Roman"/>
          <w:sz w:val="22"/>
          <w:lang w:val="es-CO"/>
        </w:rPr>
        <w:t xml:space="preserve"> </w:t>
      </w:r>
      <w:r w:rsidRPr="00B00CE8">
        <w:rPr>
          <w:rFonts w:cs="Times New Roman"/>
          <w:noProof/>
        </w:rPr>
        <w:drawing>
          <wp:inline distT="0" distB="0" distL="0" distR="0" wp14:anchorId="17B3C752" wp14:editId="2550867E">
            <wp:extent cx="4629150" cy="2481779"/>
            <wp:effectExtent l="0" t="0" r="0" b="0"/>
            <wp:docPr id="1134569944"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69944" name=""/>
                    <pic:cNvPicPr/>
                  </pic:nvPicPr>
                  <pic:blipFill>
                    <a:blip r:embed="rId31">
                      <a:extLst>
                        <a:ext uri="{28A0092B-C50C-407E-A947-70E740481C1C}">
                          <a14:useLocalDpi xmlns:a14="http://schemas.microsoft.com/office/drawing/2010/main"/>
                        </a:ext>
                      </a:extLst>
                    </a:blip>
                    <a:stretch>
                      <a:fillRect/>
                    </a:stretch>
                  </pic:blipFill>
                  <pic:spPr>
                    <a:xfrm>
                      <a:off x="0" y="0"/>
                      <a:ext cx="4629150" cy="2481779"/>
                    </a:xfrm>
                    <a:prstGeom prst="rect">
                      <a:avLst/>
                    </a:prstGeom>
                  </pic:spPr>
                </pic:pic>
              </a:graphicData>
            </a:graphic>
          </wp:inline>
        </w:drawing>
      </w:r>
    </w:p>
    <w:p w14:paraId="0AD51000" w14:textId="481D6911" w:rsidR="3936E8D1" w:rsidRPr="00B00CE8" w:rsidRDefault="00615453" w:rsidP="00615453">
      <w:pPr>
        <w:pStyle w:val="Descripcin"/>
        <w:rPr>
          <w:rFonts w:eastAsia="Aptos" w:cs="Times New Roman"/>
          <w:sz w:val="22"/>
        </w:rPr>
      </w:pPr>
      <w:bookmarkStart w:id="49" w:name="_Toc210849261"/>
      <w:r w:rsidRPr="00B00CE8">
        <w:rPr>
          <w:rFonts w:cs="Times New Roman"/>
        </w:rPr>
        <w:t xml:space="preserve">Figure </w:t>
      </w:r>
      <w:r w:rsidR="006E716C" w:rsidRPr="00B00CE8">
        <w:rPr>
          <w:rFonts w:cs="Times New Roman"/>
        </w:rPr>
        <w:fldChar w:fldCharType="begin"/>
      </w:r>
      <w:r w:rsidR="006E716C" w:rsidRPr="00B00CE8">
        <w:rPr>
          <w:rFonts w:cs="Times New Roman"/>
        </w:rPr>
        <w:instrText xml:space="preserve"> SEQ Figure \* ARABIC </w:instrText>
      </w:r>
      <w:r w:rsidR="006E716C" w:rsidRPr="00B00CE8">
        <w:rPr>
          <w:rFonts w:cs="Times New Roman"/>
        </w:rPr>
        <w:fldChar w:fldCharType="separate"/>
      </w:r>
      <w:r w:rsidR="002C47FE" w:rsidRPr="00B00CE8">
        <w:rPr>
          <w:rFonts w:cs="Times New Roman"/>
          <w:noProof/>
        </w:rPr>
        <w:t>17</w:t>
      </w:r>
      <w:r w:rsidR="006E716C" w:rsidRPr="00B00CE8">
        <w:rPr>
          <w:rFonts w:cs="Times New Roman"/>
          <w:noProof/>
        </w:rPr>
        <w:fldChar w:fldCharType="end"/>
      </w:r>
      <w:r w:rsidRPr="00B00CE8">
        <w:rPr>
          <w:rFonts w:cs="Times New Roman"/>
        </w:rPr>
        <w:t xml:space="preserve">:Imagen </w:t>
      </w:r>
      <w:proofErr w:type="spellStart"/>
      <w:r w:rsidRPr="00B00CE8">
        <w:rPr>
          <w:rFonts w:cs="Times New Roman"/>
        </w:rPr>
        <w:t>mejora</w:t>
      </w:r>
      <w:proofErr w:type="spellEnd"/>
      <w:r w:rsidRPr="00B00CE8">
        <w:rPr>
          <w:rFonts w:cs="Times New Roman"/>
        </w:rPr>
        <w:t xml:space="preserve"> UI/UX</w:t>
      </w:r>
      <w:bookmarkEnd w:id="49"/>
    </w:p>
    <w:p w14:paraId="141FFADE" w14:textId="1C8C52C8" w:rsidR="18BB6C29" w:rsidRPr="00B00CE8" w:rsidRDefault="18BB6C29" w:rsidP="18BB6C29">
      <w:pPr>
        <w:pStyle w:val="Prrafodelista"/>
        <w:spacing w:after="0" w:line="257" w:lineRule="auto"/>
        <w:rPr>
          <w:rFonts w:eastAsia="Aptos" w:cs="Times New Roman"/>
          <w:sz w:val="22"/>
        </w:rPr>
      </w:pPr>
    </w:p>
    <w:p w14:paraId="5157B723" w14:textId="364B9975" w:rsidR="18BB6C29" w:rsidRPr="00B00CE8" w:rsidRDefault="18BB6C29" w:rsidP="18BB6C29">
      <w:pPr>
        <w:pStyle w:val="Prrafodelista"/>
        <w:spacing w:after="0" w:line="257" w:lineRule="auto"/>
        <w:rPr>
          <w:rFonts w:eastAsia="Aptos" w:cs="Times New Roman"/>
          <w:sz w:val="22"/>
        </w:rPr>
      </w:pPr>
    </w:p>
    <w:p w14:paraId="724671AA" w14:textId="22F80854" w:rsidR="18BB6C29" w:rsidRPr="00B00CE8" w:rsidRDefault="18BB6C29" w:rsidP="00615453">
      <w:pPr>
        <w:spacing w:after="0" w:line="257" w:lineRule="auto"/>
        <w:jc w:val="right"/>
        <w:rPr>
          <w:rFonts w:eastAsia="Aptos" w:cs="Times New Roman"/>
          <w:sz w:val="22"/>
        </w:rPr>
      </w:pPr>
    </w:p>
    <w:p w14:paraId="4702B27C" w14:textId="77777777" w:rsidR="00615453" w:rsidRPr="00B00CE8" w:rsidRDefault="228D2E6A" w:rsidP="00615453">
      <w:pPr>
        <w:keepNext/>
        <w:spacing w:after="0" w:line="257" w:lineRule="auto"/>
        <w:rPr>
          <w:rFonts w:cs="Times New Roman"/>
        </w:rPr>
      </w:pPr>
      <w:r w:rsidRPr="00B00CE8">
        <w:rPr>
          <w:rFonts w:cs="Times New Roman"/>
          <w:noProof/>
        </w:rPr>
        <w:lastRenderedPageBreak/>
        <w:drawing>
          <wp:inline distT="0" distB="0" distL="0" distR="0" wp14:anchorId="51F9C335" wp14:editId="134C294C">
            <wp:extent cx="5154188" cy="4791075"/>
            <wp:effectExtent l="0" t="0" r="0" b="0"/>
            <wp:docPr id="718446436" name="drawing"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46436" name=""/>
                    <pic:cNvPicPr/>
                  </pic:nvPicPr>
                  <pic:blipFill>
                    <a:blip r:embed="rId32">
                      <a:extLst>
                        <a:ext uri="{28A0092B-C50C-407E-A947-70E740481C1C}">
                          <a14:useLocalDpi xmlns:a14="http://schemas.microsoft.com/office/drawing/2010/main"/>
                        </a:ext>
                      </a:extLst>
                    </a:blip>
                    <a:stretch>
                      <a:fillRect/>
                    </a:stretch>
                  </pic:blipFill>
                  <pic:spPr>
                    <a:xfrm>
                      <a:off x="0" y="0"/>
                      <a:ext cx="5154188" cy="4791075"/>
                    </a:xfrm>
                    <a:prstGeom prst="rect">
                      <a:avLst/>
                    </a:prstGeom>
                  </pic:spPr>
                </pic:pic>
              </a:graphicData>
            </a:graphic>
          </wp:inline>
        </w:drawing>
      </w:r>
    </w:p>
    <w:p w14:paraId="1B058EEE" w14:textId="68D019EC" w:rsidR="3936E8D1" w:rsidRPr="00B00CE8" w:rsidRDefault="00615453" w:rsidP="00615453">
      <w:pPr>
        <w:pStyle w:val="Descripcin"/>
        <w:rPr>
          <w:rFonts w:cs="Times New Roman"/>
          <w:szCs w:val="24"/>
          <w:lang w:val="es-CO"/>
        </w:rPr>
      </w:pPr>
      <w:bookmarkStart w:id="50" w:name="_Toc210849262"/>
      <w:r w:rsidRPr="00B00CE8">
        <w:rPr>
          <w:rFonts w:cs="Times New Roman"/>
          <w:lang w:val="es-CO"/>
        </w:rPr>
        <w:t xml:space="preserve">Figure </w:t>
      </w:r>
      <w:r w:rsidR="006E716C" w:rsidRPr="00B00CE8">
        <w:rPr>
          <w:rFonts w:cs="Times New Roman"/>
        </w:rPr>
        <w:fldChar w:fldCharType="begin"/>
      </w:r>
      <w:r w:rsidR="006E716C" w:rsidRPr="00B00CE8">
        <w:rPr>
          <w:rFonts w:cs="Times New Roman"/>
          <w:lang w:val="es-CO"/>
        </w:rPr>
        <w:instrText xml:space="preserve"> SEQ Figure \* ARABIC </w:instrText>
      </w:r>
      <w:r w:rsidR="006E716C" w:rsidRPr="00B00CE8">
        <w:rPr>
          <w:rFonts w:cs="Times New Roman"/>
        </w:rPr>
        <w:fldChar w:fldCharType="separate"/>
      </w:r>
      <w:r w:rsidR="002C47FE" w:rsidRPr="00B00CE8">
        <w:rPr>
          <w:rFonts w:cs="Times New Roman"/>
          <w:noProof/>
          <w:lang w:val="es-CO"/>
        </w:rPr>
        <w:t>18</w:t>
      </w:r>
      <w:r w:rsidR="006E716C" w:rsidRPr="00B00CE8">
        <w:rPr>
          <w:rFonts w:cs="Times New Roman"/>
          <w:noProof/>
        </w:rPr>
        <w:fldChar w:fldCharType="end"/>
      </w:r>
      <w:r w:rsidRPr="00B00CE8">
        <w:rPr>
          <w:rFonts w:cs="Times New Roman"/>
          <w:lang w:val="es-CO"/>
        </w:rPr>
        <w:t>:Codigo de la imagen UX</w:t>
      </w:r>
      <w:bookmarkEnd w:id="50"/>
    </w:p>
    <w:p w14:paraId="5421D016" w14:textId="48B2B1ED" w:rsidR="14D28B0B" w:rsidRPr="00B00CE8" w:rsidRDefault="14D28B0B" w:rsidP="18BB6C29">
      <w:pPr>
        <w:pStyle w:val="Ttulo3"/>
        <w:rPr>
          <w:rFonts w:ascii="Times New Roman" w:hAnsi="Times New Roman" w:cs="Times New Roman"/>
        </w:rPr>
      </w:pPr>
      <w:bookmarkStart w:id="51" w:name="_Toc210849233"/>
      <w:r w:rsidRPr="00B00CE8">
        <w:rPr>
          <w:rFonts w:ascii="Times New Roman" w:eastAsia="Aptos" w:hAnsi="Times New Roman" w:cs="Times New Roman"/>
          <w:sz w:val="28"/>
          <w:szCs w:val="28"/>
        </w:rPr>
        <w:t>Slider “Los Más Buscados”</w:t>
      </w:r>
      <w:bookmarkEnd w:id="51"/>
    </w:p>
    <w:p w14:paraId="219584CC" w14:textId="3949A855" w:rsidR="14D28B0B" w:rsidRPr="00B00CE8" w:rsidRDefault="14D28B0B" w:rsidP="00625AC6">
      <w:pPr>
        <w:spacing w:before="240" w:after="240"/>
        <w:ind w:firstLine="720"/>
        <w:rPr>
          <w:rFonts w:cs="Times New Roman"/>
          <w:lang w:val="es-CO"/>
        </w:rPr>
      </w:pPr>
      <w:r w:rsidRPr="00B00CE8">
        <w:rPr>
          <w:rFonts w:eastAsia="Aptos" w:cs="Times New Roman"/>
          <w:sz w:val="22"/>
          <w:lang w:val="es-CO"/>
        </w:rPr>
        <w:t>En esta sección se implementó un carrusel dinámico que permite mostrar de forma atractiva los hoteles más destacados de la plataforma. El objetivo fue lograr una presentación visual más moderna y fluida, en la que los usuarios pudieran recorrer las opciones sin necesidad de hacer búsquedas adicionales.</w:t>
      </w:r>
    </w:p>
    <w:p w14:paraId="0164C17A" w14:textId="17625584" w:rsidR="14D28B0B" w:rsidRPr="00625AC6" w:rsidRDefault="14D28B0B" w:rsidP="00625AC6">
      <w:pPr>
        <w:spacing w:before="240" w:after="240"/>
        <w:ind w:firstLine="720"/>
        <w:rPr>
          <w:rFonts w:cs="Times New Roman"/>
          <w:lang w:val="es-CO"/>
        </w:rPr>
      </w:pPr>
      <w:r w:rsidRPr="00625AC6">
        <w:rPr>
          <w:rFonts w:eastAsia="Aptos" w:cs="Times New Roman"/>
          <w:sz w:val="22"/>
          <w:lang w:val="es-CO"/>
        </w:rPr>
        <w:t xml:space="preserve">El componente cuenta con </w:t>
      </w:r>
      <w:proofErr w:type="spellStart"/>
      <w:r w:rsidRPr="00625AC6">
        <w:rPr>
          <w:rFonts w:eastAsia="Aptos" w:cs="Times New Roman"/>
          <w:sz w:val="22"/>
          <w:lang w:val="es-CO"/>
        </w:rPr>
        <w:t>autoplay</w:t>
      </w:r>
      <w:proofErr w:type="spellEnd"/>
      <w:r w:rsidRPr="00625AC6">
        <w:rPr>
          <w:rFonts w:eastAsia="Aptos" w:cs="Times New Roman"/>
          <w:sz w:val="22"/>
          <w:lang w:val="es-CO"/>
        </w:rPr>
        <w:t>, lo que significa que las imágenes cambian automáticamente después de unos segundos, manteniendo la página activa y en constante movimiento. Además, se añadieron botones de navegación previa y siguiente, junto con indicadores visuales que muestran en qué parte del carrusel se encuentra el usuario, facilitando la interacción.</w:t>
      </w:r>
    </w:p>
    <w:p w14:paraId="126BC227" w14:textId="7C4A6CA8" w:rsidR="14D28B0B" w:rsidRPr="00B00CE8" w:rsidRDefault="14D28B0B" w:rsidP="18BB6C29">
      <w:pPr>
        <w:spacing w:before="240" w:after="240"/>
        <w:rPr>
          <w:rFonts w:cs="Times New Roman"/>
          <w:lang w:val="es-CO"/>
        </w:rPr>
      </w:pPr>
      <w:r w:rsidRPr="00B00CE8">
        <w:rPr>
          <w:rFonts w:eastAsia="Aptos" w:cs="Times New Roman"/>
          <w:sz w:val="22"/>
          <w:lang w:val="es-CO"/>
        </w:rPr>
        <w:t xml:space="preserve">La programación de la lógica </w:t>
      </w:r>
      <w:proofErr w:type="gramStart"/>
      <w:r w:rsidR="00625AC6" w:rsidRPr="00B00CE8">
        <w:rPr>
          <w:rFonts w:eastAsia="Aptos" w:cs="Times New Roman"/>
          <w:sz w:val="22"/>
          <w:lang w:val="es-CO"/>
        </w:rPr>
        <w:t>de</w:t>
      </w:r>
      <w:r w:rsidR="00625AC6">
        <w:rPr>
          <w:rFonts w:eastAsia="Aptos" w:cs="Times New Roman"/>
          <w:sz w:val="22"/>
          <w:lang w:val="es-CO"/>
        </w:rPr>
        <w:t>l s</w:t>
      </w:r>
      <w:r w:rsidR="00625AC6" w:rsidRPr="00B00CE8">
        <w:rPr>
          <w:rFonts w:eastAsia="Aptos" w:cs="Times New Roman"/>
          <w:sz w:val="22"/>
          <w:lang w:val="es-CO"/>
        </w:rPr>
        <w:t>lider</w:t>
      </w:r>
      <w:proofErr w:type="gramEnd"/>
      <w:r w:rsidRPr="00B00CE8">
        <w:rPr>
          <w:rFonts w:eastAsia="Aptos" w:cs="Times New Roman"/>
          <w:sz w:val="22"/>
          <w:lang w:val="es-CO"/>
        </w:rPr>
        <w:t xml:space="preserve"> se realizó en el archivo:</w:t>
      </w:r>
    </w:p>
    <w:p w14:paraId="34519856" w14:textId="760F3913" w:rsidR="14D28B0B" w:rsidRPr="00B00CE8" w:rsidRDefault="14D28B0B" w:rsidP="18BB6C29">
      <w:pPr>
        <w:pStyle w:val="Prrafodelista"/>
        <w:numPr>
          <w:ilvl w:val="0"/>
          <w:numId w:val="5"/>
        </w:numPr>
        <w:spacing w:before="240" w:after="240"/>
        <w:rPr>
          <w:rFonts w:eastAsia="Aptos" w:cs="Times New Roman"/>
          <w:sz w:val="22"/>
          <w:lang w:val="es-CO"/>
        </w:rPr>
      </w:pPr>
      <w:proofErr w:type="spellStart"/>
      <w:r w:rsidRPr="00B00CE8">
        <w:rPr>
          <w:rFonts w:eastAsia="Consolas" w:cs="Times New Roman"/>
          <w:sz w:val="22"/>
          <w:lang w:val="es-CO"/>
        </w:rPr>
        <w:t>Codigo</w:t>
      </w:r>
      <w:proofErr w:type="spellEnd"/>
      <w:r w:rsidRPr="00B00CE8">
        <w:rPr>
          <w:rFonts w:eastAsia="Consolas" w:cs="Times New Roman"/>
          <w:sz w:val="22"/>
          <w:lang w:val="es-CO"/>
        </w:rPr>
        <w:t>/</w:t>
      </w:r>
      <w:proofErr w:type="spellStart"/>
      <w:r w:rsidRPr="00B00CE8">
        <w:rPr>
          <w:rFonts w:eastAsia="Consolas" w:cs="Times New Roman"/>
          <w:sz w:val="22"/>
          <w:lang w:val="es-CO"/>
        </w:rPr>
        <w:t>hotels-frontend</w:t>
      </w:r>
      <w:proofErr w:type="spellEnd"/>
      <w:r w:rsidRPr="00B00CE8">
        <w:rPr>
          <w:rFonts w:eastAsia="Consolas" w:cs="Times New Roman"/>
          <w:sz w:val="22"/>
          <w:lang w:val="es-CO"/>
        </w:rPr>
        <w:t>/</w:t>
      </w:r>
      <w:proofErr w:type="spellStart"/>
      <w:r w:rsidRPr="00B00CE8">
        <w:rPr>
          <w:rFonts w:eastAsia="Consolas" w:cs="Times New Roman"/>
          <w:sz w:val="22"/>
          <w:lang w:val="es-CO"/>
        </w:rPr>
        <w:t>src</w:t>
      </w:r>
      <w:proofErr w:type="spellEnd"/>
      <w:r w:rsidRPr="00B00CE8">
        <w:rPr>
          <w:rFonts w:eastAsia="Consolas" w:cs="Times New Roman"/>
          <w:sz w:val="22"/>
          <w:lang w:val="es-CO"/>
        </w:rPr>
        <w:t>/App.js</w:t>
      </w:r>
      <w:r w:rsidRPr="00B00CE8">
        <w:rPr>
          <w:rFonts w:cs="Times New Roman"/>
          <w:lang w:val="es-CO"/>
        </w:rPr>
        <w:br/>
      </w:r>
      <w:r w:rsidRPr="00B00CE8">
        <w:rPr>
          <w:rFonts w:eastAsia="Aptos" w:cs="Times New Roman"/>
          <w:sz w:val="22"/>
          <w:lang w:val="es-CO"/>
        </w:rPr>
        <w:t xml:space="preserve"> Y los estilos visuales se configuraron en:</w:t>
      </w:r>
    </w:p>
    <w:p w14:paraId="2CD41DC2" w14:textId="34F4B529" w:rsidR="14D28B0B" w:rsidRPr="00B00CE8" w:rsidRDefault="14D28B0B" w:rsidP="18BB6C29">
      <w:pPr>
        <w:pStyle w:val="Prrafodelista"/>
        <w:numPr>
          <w:ilvl w:val="0"/>
          <w:numId w:val="5"/>
        </w:numPr>
        <w:spacing w:before="240" w:after="240"/>
        <w:rPr>
          <w:rFonts w:eastAsia="Aptos" w:cs="Times New Roman"/>
          <w:sz w:val="22"/>
        </w:rPr>
      </w:pPr>
      <w:proofErr w:type="spellStart"/>
      <w:r w:rsidRPr="00B00CE8">
        <w:rPr>
          <w:rFonts w:eastAsia="Consolas" w:cs="Times New Roman"/>
          <w:sz w:val="22"/>
        </w:rPr>
        <w:lastRenderedPageBreak/>
        <w:t>Codigo</w:t>
      </w:r>
      <w:proofErr w:type="spellEnd"/>
      <w:r w:rsidRPr="00B00CE8">
        <w:rPr>
          <w:rFonts w:eastAsia="Consolas" w:cs="Times New Roman"/>
          <w:sz w:val="22"/>
        </w:rPr>
        <w:t>/hotels-frontend/</w:t>
      </w:r>
      <w:proofErr w:type="spellStart"/>
      <w:r w:rsidRPr="00B00CE8">
        <w:rPr>
          <w:rFonts w:eastAsia="Consolas" w:cs="Times New Roman"/>
          <w:sz w:val="22"/>
        </w:rPr>
        <w:t>src</w:t>
      </w:r>
      <w:proofErr w:type="spellEnd"/>
      <w:r w:rsidRPr="00B00CE8">
        <w:rPr>
          <w:rFonts w:eastAsia="Consolas" w:cs="Times New Roman"/>
          <w:sz w:val="22"/>
        </w:rPr>
        <w:t>/App.css</w:t>
      </w:r>
      <w:r w:rsidRPr="00B00CE8">
        <w:rPr>
          <w:rFonts w:eastAsia="Aptos" w:cs="Times New Roman"/>
          <w:sz w:val="22"/>
        </w:rPr>
        <w:t xml:space="preserve"> (</w:t>
      </w:r>
      <w:proofErr w:type="spellStart"/>
      <w:proofErr w:type="gramStart"/>
      <w:r w:rsidRPr="00B00CE8">
        <w:rPr>
          <w:rFonts w:eastAsia="Aptos" w:cs="Times New Roman"/>
          <w:sz w:val="22"/>
        </w:rPr>
        <w:t>clases</w:t>
      </w:r>
      <w:proofErr w:type="spellEnd"/>
      <w:r w:rsidRPr="00B00CE8">
        <w:rPr>
          <w:rFonts w:eastAsia="Aptos" w:cs="Times New Roman"/>
          <w:sz w:val="22"/>
        </w:rPr>
        <w:t xml:space="preserve"> </w:t>
      </w:r>
      <w:r w:rsidRPr="00B00CE8">
        <w:rPr>
          <w:rFonts w:eastAsia="Consolas" w:cs="Times New Roman"/>
          <w:sz w:val="22"/>
        </w:rPr>
        <w:t>.slider</w:t>
      </w:r>
      <w:proofErr w:type="gramEnd"/>
      <w:r w:rsidRPr="00B00CE8">
        <w:rPr>
          <w:rFonts w:eastAsia="Consolas" w:cs="Times New Roman"/>
          <w:sz w:val="22"/>
        </w:rPr>
        <w:t>-*</w:t>
      </w:r>
      <w:r w:rsidRPr="00B00CE8">
        <w:rPr>
          <w:rFonts w:eastAsia="Aptos" w:cs="Times New Roman"/>
          <w:sz w:val="22"/>
        </w:rPr>
        <w:t>).</w:t>
      </w:r>
    </w:p>
    <w:p w14:paraId="04D5483F" w14:textId="02A46655" w:rsidR="14D28B0B" w:rsidRPr="00B00CE8" w:rsidRDefault="14D28B0B" w:rsidP="00625AC6">
      <w:pPr>
        <w:spacing w:before="240" w:after="240"/>
        <w:ind w:firstLine="720"/>
        <w:rPr>
          <w:rFonts w:cs="Times New Roman"/>
          <w:lang w:val="es-CO"/>
        </w:rPr>
      </w:pPr>
      <w:r w:rsidRPr="00B00CE8">
        <w:rPr>
          <w:rFonts w:eastAsia="Aptos" w:cs="Times New Roman"/>
          <w:sz w:val="22"/>
          <w:lang w:val="es-CO"/>
        </w:rPr>
        <w:t>Gracias a esta implementación, la sección de “Los Más Buscados” se convirtió en una parte llamativa del sitio, que resalta los hoteles de mayor interés y mejora la experiencia visual. Además, el diseño mantiene coherencia con el resto de la interfaz, cuidando tanto la estética como la funcionalidad para ofrecer una navegación más atractiva y moderna.</w:t>
      </w:r>
    </w:p>
    <w:p w14:paraId="63494292" w14:textId="5AC08A5A" w:rsidR="799E34F7" w:rsidRPr="00B00CE8" w:rsidRDefault="799E34F7" w:rsidP="00615453">
      <w:pPr>
        <w:spacing w:after="160" w:line="257" w:lineRule="auto"/>
        <w:rPr>
          <w:rFonts w:eastAsia="Aptos" w:cs="Times New Roman"/>
          <w:b/>
          <w:bCs/>
          <w:sz w:val="22"/>
          <w:lang w:val="es-CO"/>
        </w:rPr>
      </w:pPr>
    </w:p>
    <w:p w14:paraId="594F3D46" w14:textId="77777777" w:rsidR="00615453" w:rsidRPr="00B00CE8" w:rsidRDefault="228D2E6A" w:rsidP="00615453">
      <w:pPr>
        <w:keepNext/>
        <w:spacing w:after="160" w:line="257" w:lineRule="auto"/>
        <w:rPr>
          <w:rFonts w:cs="Times New Roman"/>
        </w:rPr>
      </w:pPr>
      <w:r w:rsidRPr="00B00CE8">
        <w:rPr>
          <w:rFonts w:cs="Times New Roman"/>
          <w:noProof/>
        </w:rPr>
        <w:drawing>
          <wp:inline distT="0" distB="0" distL="0" distR="0" wp14:anchorId="1554E508" wp14:editId="2A366C88">
            <wp:extent cx="4600575" cy="2140545"/>
            <wp:effectExtent l="0" t="0" r="0" b="0"/>
            <wp:docPr id="1494181789" name="drawing"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1789" name=""/>
                    <pic:cNvPicPr/>
                  </pic:nvPicPr>
                  <pic:blipFill>
                    <a:blip r:embed="rId33">
                      <a:extLst>
                        <a:ext uri="{28A0092B-C50C-407E-A947-70E740481C1C}">
                          <a14:useLocalDpi xmlns:a14="http://schemas.microsoft.com/office/drawing/2010/main"/>
                        </a:ext>
                      </a:extLst>
                    </a:blip>
                    <a:stretch>
                      <a:fillRect/>
                    </a:stretch>
                  </pic:blipFill>
                  <pic:spPr>
                    <a:xfrm>
                      <a:off x="0" y="0"/>
                      <a:ext cx="4600575" cy="2140545"/>
                    </a:xfrm>
                    <a:prstGeom prst="rect">
                      <a:avLst/>
                    </a:prstGeom>
                  </pic:spPr>
                </pic:pic>
              </a:graphicData>
            </a:graphic>
          </wp:inline>
        </w:drawing>
      </w:r>
    </w:p>
    <w:p w14:paraId="56D0E965" w14:textId="38C35B65" w:rsidR="3936E8D1" w:rsidRPr="00B00CE8" w:rsidRDefault="00615453" w:rsidP="00615453">
      <w:pPr>
        <w:pStyle w:val="Descripcin"/>
        <w:rPr>
          <w:rFonts w:cs="Times New Roman"/>
        </w:rPr>
      </w:pPr>
      <w:bookmarkStart w:id="52" w:name="_Toc210849263"/>
      <w:r w:rsidRPr="00B00CE8">
        <w:rPr>
          <w:rFonts w:cs="Times New Roman"/>
        </w:rPr>
        <w:t xml:space="preserve">Figure </w:t>
      </w:r>
      <w:r w:rsidR="006E716C" w:rsidRPr="00B00CE8">
        <w:rPr>
          <w:rFonts w:cs="Times New Roman"/>
        </w:rPr>
        <w:fldChar w:fldCharType="begin"/>
      </w:r>
      <w:r w:rsidR="006E716C" w:rsidRPr="00B00CE8">
        <w:rPr>
          <w:rFonts w:cs="Times New Roman"/>
        </w:rPr>
        <w:instrText xml:space="preserve"> SEQ Figure \* ARABIC </w:instrText>
      </w:r>
      <w:r w:rsidR="006E716C" w:rsidRPr="00B00CE8">
        <w:rPr>
          <w:rFonts w:cs="Times New Roman"/>
        </w:rPr>
        <w:fldChar w:fldCharType="separate"/>
      </w:r>
      <w:r w:rsidR="002C47FE" w:rsidRPr="00B00CE8">
        <w:rPr>
          <w:rFonts w:cs="Times New Roman"/>
          <w:noProof/>
        </w:rPr>
        <w:t>19</w:t>
      </w:r>
      <w:r w:rsidR="006E716C" w:rsidRPr="00B00CE8">
        <w:rPr>
          <w:rFonts w:cs="Times New Roman"/>
          <w:noProof/>
        </w:rPr>
        <w:fldChar w:fldCharType="end"/>
      </w:r>
      <w:r w:rsidRPr="00B00CE8">
        <w:rPr>
          <w:rFonts w:cs="Times New Roman"/>
        </w:rPr>
        <w:t>:Slider</w:t>
      </w:r>
      <w:bookmarkEnd w:id="52"/>
    </w:p>
    <w:p w14:paraId="21183892" w14:textId="307F77BE" w:rsidR="18BB6C29" w:rsidRPr="00B00CE8" w:rsidRDefault="18BB6C29" w:rsidP="18BB6C29">
      <w:pPr>
        <w:spacing w:after="160" w:line="257" w:lineRule="auto"/>
        <w:rPr>
          <w:rFonts w:cs="Times New Roman"/>
        </w:rPr>
      </w:pPr>
    </w:p>
    <w:p w14:paraId="1AFD37A0" w14:textId="77777777" w:rsidR="00615453" w:rsidRPr="00B00CE8" w:rsidRDefault="228D2E6A" w:rsidP="00615453">
      <w:pPr>
        <w:keepNext/>
        <w:spacing w:after="160" w:line="257" w:lineRule="auto"/>
        <w:rPr>
          <w:rFonts w:cs="Times New Roman"/>
        </w:rPr>
      </w:pPr>
      <w:r w:rsidRPr="00B00CE8">
        <w:rPr>
          <w:rFonts w:cs="Times New Roman"/>
          <w:noProof/>
        </w:rPr>
        <w:lastRenderedPageBreak/>
        <w:drawing>
          <wp:inline distT="0" distB="0" distL="0" distR="0" wp14:anchorId="2820801A" wp14:editId="746E544F">
            <wp:extent cx="4648200" cy="4381500"/>
            <wp:effectExtent l="0" t="0" r="0" b="0"/>
            <wp:docPr id="226196067" name="drawing"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96067" name=""/>
                    <pic:cNvPicPr/>
                  </pic:nvPicPr>
                  <pic:blipFill>
                    <a:blip r:embed="rId34">
                      <a:extLst>
                        <a:ext uri="{28A0092B-C50C-407E-A947-70E740481C1C}">
                          <a14:useLocalDpi xmlns:a14="http://schemas.microsoft.com/office/drawing/2010/main" val="0"/>
                        </a:ext>
                      </a:extLst>
                    </a:blip>
                    <a:stretch>
                      <a:fillRect/>
                    </a:stretch>
                  </pic:blipFill>
                  <pic:spPr>
                    <a:xfrm>
                      <a:off x="0" y="0"/>
                      <a:ext cx="4648200" cy="4381500"/>
                    </a:xfrm>
                    <a:prstGeom prst="rect">
                      <a:avLst/>
                    </a:prstGeom>
                  </pic:spPr>
                </pic:pic>
              </a:graphicData>
            </a:graphic>
          </wp:inline>
        </w:drawing>
      </w:r>
    </w:p>
    <w:p w14:paraId="19112D10" w14:textId="62348B14" w:rsidR="3936E8D1" w:rsidRPr="00B00CE8" w:rsidRDefault="00615453" w:rsidP="00615453">
      <w:pPr>
        <w:pStyle w:val="Descripcin"/>
        <w:rPr>
          <w:rFonts w:cs="Times New Roman"/>
          <w:lang w:val="es-CO"/>
        </w:rPr>
      </w:pPr>
      <w:bookmarkStart w:id="53" w:name="_Toc210849264"/>
      <w:r w:rsidRPr="00B00CE8">
        <w:rPr>
          <w:rFonts w:cs="Times New Roman"/>
          <w:lang w:val="es-CO"/>
        </w:rPr>
        <w:t xml:space="preserve">Figure </w:t>
      </w:r>
      <w:r w:rsidR="006E716C" w:rsidRPr="00B00CE8">
        <w:rPr>
          <w:rFonts w:cs="Times New Roman"/>
        </w:rPr>
        <w:fldChar w:fldCharType="begin"/>
      </w:r>
      <w:r w:rsidR="006E716C" w:rsidRPr="00B00CE8">
        <w:rPr>
          <w:rFonts w:cs="Times New Roman"/>
          <w:lang w:val="es-CO"/>
        </w:rPr>
        <w:instrText xml:space="preserve"> SEQ Figure \* ARABIC </w:instrText>
      </w:r>
      <w:r w:rsidR="006E716C" w:rsidRPr="00B00CE8">
        <w:rPr>
          <w:rFonts w:cs="Times New Roman"/>
        </w:rPr>
        <w:fldChar w:fldCharType="separate"/>
      </w:r>
      <w:r w:rsidR="002C47FE" w:rsidRPr="00B00CE8">
        <w:rPr>
          <w:rFonts w:cs="Times New Roman"/>
          <w:noProof/>
          <w:lang w:val="es-CO"/>
        </w:rPr>
        <w:t>20</w:t>
      </w:r>
      <w:r w:rsidR="006E716C" w:rsidRPr="00B00CE8">
        <w:rPr>
          <w:rFonts w:cs="Times New Roman"/>
          <w:noProof/>
        </w:rPr>
        <w:fldChar w:fldCharType="end"/>
      </w:r>
      <w:r w:rsidRPr="00B00CE8">
        <w:rPr>
          <w:rFonts w:cs="Times New Roman"/>
          <w:lang w:val="es-CO"/>
        </w:rPr>
        <w:t xml:space="preserve">:Codigo </w:t>
      </w:r>
      <w:proofErr w:type="spellStart"/>
      <w:r w:rsidRPr="00B00CE8">
        <w:rPr>
          <w:rFonts w:cs="Times New Roman"/>
          <w:lang w:val="es-CO"/>
        </w:rPr>
        <w:t>de el</w:t>
      </w:r>
      <w:proofErr w:type="spellEnd"/>
      <w:r w:rsidRPr="00B00CE8">
        <w:rPr>
          <w:rFonts w:cs="Times New Roman"/>
          <w:lang w:val="es-CO"/>
        </w:rPr>
        <w:t xml:space="preserve"> Slider</w:t>
      </w:r>
      <w:bookmarkEnd w:id="53"/>
    </w:p>
    <w:p w14:paraId="0EE1443E" w14:textId="36B1A751" w:rsidR="3936E8D1" w:rsidRPr="00B00CE8" w:rsidRDefault="00625AC6" w:rsidP="18BB6C29">
      <w:pPr>
        <w:pStyle w:val="Ttulo3"/>
        <w:spacing w:line="257" w:lineRule="auto"/>
        <w:rPr>
          <w:rFonts w:ascii="Times New Roman" w:hAnsi="Times New Roman" w:cs="Times New Roman"/>
        </w:rPr>
      </w:pPr>
      <w:bookmarkStart w:id="54" w:name="_Toc210849234"/>
      <w:r w:rsidRPr="00B00CE8">
        <w:rPr>
          <w:rFonts w:ascii="Times New Roman" w:eastAsia="Times New Roman" w:hAnsi="Times New Roman" w:cs="Times New Roman"/>
          <w:sz w:val="28"/>
          <w:szCs w:val="28"/>
        </w:rPr>
        <w:t>FILTROS Y RESULTADOS</w:t>
      </w:r>
      <w:bookmarkEnd w:id="54"/>
    </w:p>
    <w:p w14:paraId="56F6D7C5" w14:textId="08D79ED6" w:rsidR="3936E8D1" w:rsidRPr="00B00CE8" w:rsidRDefault="407D2797" w:rsidP="00625AC6">
      <w:pPr>
        <w:spacing w:before="240" w:after="240" w:line="257" w:lineRule="auto"/>
        <w:ind w:firstLine="720"/>
        <w:rPr>
          <w:rFonts w:cs="Times New Roman"/>
          <w:lang w:val="es-CO"/>
        </w:rPr>
      </w:pPr>
      <w:r w:rsidRPr="00B00CE8">
        <w:rPr>
          <w:rFonts w:eastAsia="Times New Roman" w:cs="Times New Roman"/>
          <w:szCs w:val="24"/>
          <w:lang w:val="es-CO"/>
        </w:rPr>
        <w:t>En esta parte del proyecto se mejoró el sistema de filtros para que los usuarios pudieran realizar búsquedas más precisas dentro del catálogo de hoteles. Ahora la interfaz muestra de manera clara las etiquetas de los filtros activos y un resumen de los resultados obtenidos. Esto permite que el usuario sepa exactamente qué criterios tiene aplicados durante la búsqueda.</w:t>
      </w:r>
    </w:p>
    <w:p w14:paraId="7A046807" w14:textId="5789DFC9" w:rsidR="3936E8D1" w:rsidRPr="00B00CE8" w:rsidRDefault="407D2797" w:rsidP="00625AC6">
      <w:pPr>
        <w:spacing w:before="240" w:after="240" w:line="257" w:lineRule="auto"/>
        <w:ind w:firstLine="720"/>
        <w:rPr>
          <w:rFonts w:cs="Times New Roman"/>
          <w:lang w:val="es-CO"/>
        </w:rPr>
      </w:pPr>
      <w:r w:rsidRPr="00B00CE8">
        <w:rPr>
          <w:rFonts w:eastAsia="Times New Roman" w:cs="Times New Roman"/>
          <w:szCs w:val="24"/>
          <w:lang w:val="es-CO"/>
        </w:rPr>
        <w:t>También se incorporó un mensaje personalizado cuando no se encuentran coincidencias. En lugar de dejar la pantalla vacía, se muestra un aviso que indica que no hay resultados disponibles con los filtros seleccionados, junto con un botón de acción para volver a ver todos los hoteles. Este pequeño detalle mejora la experiencia de navegación, evitando confusión y orientando al usuario a continuar explorando el sitio.</w:t>
      </w:r>
    </w:p>
    <w:p w14:paraId="3067962C" w14:textId="5CEC685D" w:rsidR="3936E8D1" w:rsidRPr="00B00CE8" w:rsidRDefault="407D2797" w:rsidP="18BB6C29">
      <w:pPr>
        <w:spacing w:before="240" w:after="240" w:line="257" w:lineRule="auto"/>
        <w:rPr>
          <w:rFonts w:cs="Times New Roman"/>
          <w:lang w:val="es-CO"/>
        </w:rPr>
      </w:pPr>
      <w:r w:rsidRPr="00B00CE8">
        <w:rPr>
          <w:rFonts w:eastAsia="Times New Roman" w:cs="Times New Roman"/>
          <w:szCs w:val="24"/>
          <w:lang w:val="es-CO"/>
        </w:rPr>
        <w:t>Las funcionalidades y el diseño visual de esta sección se desarrollaron en los archivos:</w:t>
      </w:r>
    </w:p>
    <w:p w14:paraId="523B8792" w14:textId="347F437A" w:rsidR="3936E8D1" w:rsidRPr="00B00CE8" w:rsidRDefault="407D2797" w:rsidP="18BB6C29">
      <w:pPr>
        <w:pStyle w:val="Prrafodelista"/>
        <w:numPr>
          <w:ilvl w:val="0"/>
          <w:numId w:val="4"/>
        </w:numPr>
        <w:spacing w:before="240" w:after="240" w:line="257" w:lineRule="auto"/>
        <w:rPr>
          <w:rFonts w:eastAsia="Consolas" w:cs="Times New Roman"/>
          <w:szCs w:val="24"/>
        </w:rPr>
      </w:pPr>
      <w:proofErr w:type="spellStart"/>
      <w:r w:rsidRPr="00B00CE8">
        <w:rPr>
          <w:rFonts w:eastAsia="Consolas" w:cs="Times New Roman"/>
          <w:szCs w:val="24"/>
        </w:rPr>
        <w:t>Codigo</w:t>
      </w:r>
      <w:proofErr w:type="spellEnd"/>
      <w:r w:rsidRPr="00B00CE8">
        <w:rPr>
          <w:rFonts w:eastAsia="Consolas" w:cs="Times New Roman"/>
          <w:szCs w:val="24"/>
        </w:rPr>
        <w:t>/hotels-frontend/</w:t>
      </w:r>
      <w:proofErr w:type="spellStart"/>
      <w:r w:rsidRPr="00B00CE8">
        <w:rPr>
          <w:rFonts w:eastAsia="Consolas" w:cs="Times New Roman"/>
          <w:szCs w:val="24"/>
        </w:rPr>
        <w:t>src</w:t>
      </w:r>
      <w:proofErr w:type="spellEnd"/>
      <w:r w:rsidRPr="00B00CE8">
        <w:rPr>
          <w:rFonts w:eastAsia="Consolas" w:cs="Times New Roman"/>
          <w:szCs w:val="24"/>
        </w:rPr>
        <w:t>/App.js</w:t>
      </w:r>
    </w:p>
    <w:p w14:paraId="58E5E0C5" w14:textId="7214BF32" w:rsidR="3936E8D1" w:rsidRPr="00B00CE8" w:rsidRDefault="407D2797" w:rsidP="18BB6C29">
      <w:pPr>
        <w:pStyle w:val="Prrafodelista"/>
        <w:numPr>
          <w:ilvl w:val="0"/>
          <w:numId w:val="4"/>
        </w:numPr>
        <w:spacing w:before="240" w:after="240" w:line="257" w:lineRule="auto"/>
        <w:rPr>
          <w:rFonts w:eastAsia="Times New Roman" w:cs="Times New Roman"/>
          <w:szCs w:val="24"/>
        </w:rPr>
      </w:pPr>
      <w:proofErr w:type="spellStart"/>
      <w:r w:rsidRPr="00B00CE8">
        <w:rPr>
          <w:rFonts w:eastAsia="Consolas" w:cs="Times New Roman"/>
          <w:szCs w:val="24"/>
        </w:rPr>
        <w:lastRenderedPageBreak/>
        <w:t>Codigo</w:t>
      </w:r>
      <w:proofErr w:type="spellEnd"/>
      <w:r w:rsidRPr="00B00CE8">
        <w:rPr>
          <w:rFonts w:eastAsia="Consolas" w:cs="Times New Roman"/>
          <w:szCs w:val="24"/>
        </w:rPr>
        <w:t>/hotels-frontend/</w:t>
      </w:r>
      <w:proofErr w:type="spellStart"/>
      <w:r w:rsidRPr="00B00CE8">
        <w:rPr>
          <w:rFonts w:eastAsia="Consolas" w:cs="Times New Roman"/>
          <w:szCs w:val="24"/>
        </w:rPr>
        <w:t>src</w:t>
      </w:r>
      <w:proofErr w:type="spellEnd"/>
      <w:r w:rsidRPr="00B00CE8">
        <w:rPr>
          <w:rFonts w:eastAsia="Consolas" w:cs="Times New Roman"/>
          <w:szCs w:val="24"/>
        </w:rPr>
        <w:t>/App.css</w:t>
      </w:r>
      <w:r w:rsidRPr="00B00CE8">
        <w:rPr>
          <w:rFonts w:eastAsia="Times New Roman" w:cs="Times New Roman"/>
          <w:szCs w:val="24"/>
        </w:rPr>
        <w:t xml:space="preserve"> (</w:t>
      </w:r>
      <w:proofErr w:type="spellStart"/>
      <w:r w:rsidRPr="00B00CE8">
        <w:rPr>
          <w:rFonts w:eastAsia="Times New Roman" w:cs="Times New Roman"/>
          <w:szCs w:val="24"/>
        </w:rPr>
        <w:t>clases</w:t>
      </w:r>
      <w:proofErr w:type="spellEnd"/>
      <w:proofErr w:type="gramStart"/>
      <w:r w:rsidRPr="00B00CE8">
        <w:rPr>
          <w:rFonts w:eastAsia="Times New Roman" w:cs="Times New Roman"/>
          <w:szCs w:val="24"/>
        </w:rPr>
        <w:t xml:space="preserve">: </w:t>
      </w:r>
      <w:r w:rsidRPr="00B00CE8">
        <w:rPr>
          <w:rFonts w:eastAsia="Consolas" w:cs="Times New Roman"/>
          <w:szCs w:val="24"/>
        </w:rPr>
        <w:t>.filters</w:t>
      </w:r>
      <w:proofErr w:type="gramEnd"/>
      <w:r w:rsidRPr="00B00CE8">
        <w:rPr>
          <w:rFonts w:eastAsia="Consolas" w:cs="Times New Roman"/>
          <w:szCs w:val="24"/>
        </w:rPr>
        <w:t>-toggle</w:t>
      </w:r>
      <w:r w:rsidRPr="00B00CE8">
        <w:rPr>
          <w:rFonts w:eastAsia="Times New Roman" w:cs="Times New Roman"/>
          <w:szCs w:val="24"/>
        </w:rPr>
        <w:t xml:space="preserve">, </w:t>
      </w:r>
      <w:r w:rsidRPr="00B00CE8">
        <w:rPr>
          <w:rFonts w:eastAsia="Consolas" w:cs="Times New Roman"/>
          <w:szCs w:val="24"/>
        </w:rPr>
        <w:t>.active-filters</w:t>
      </w:r>
      <w:r w:rsidRPr="00B00CE8">
        <w:rPr>
          <w:rFonts w:eastAsia="Times New Roman" w:cs="Times New Roman"/>
          <w:szCs w:val="24"/>
        </w:rPr>
        <w:t xml:space="preserve">, </w:t>
      </w:r>
      <w:r w:rsidRPr="00B00CE8">
        <w:rPr>
          <w:rFonts w:eastAsia="Consolas" w:cs="Times New Roman"/>
          <w:szCs w:val="24"/>
        </w:rPr>
        <w:t>.search-results</w:t>
      </w:r>
      <w:r w:rsidRPr="00B00CE8">
        <w:rPr>
          <w:rFonts w:eastAsia="Times New Roman" w:cs="Times New Roman"/>
          <w:szCs w:val="24"/>
        </w:rPr>
        <w:t xml:space="preserve">, </w:t>
      </w:r>
      <w:r w:rsidRPr="00B00CE8">
        <w:rPr>
          <w:rFonts w:eastAsia="Consolas" w:cs="Times New Roman"/>
          <w:szCs w:val="24"/>
        </w:rPr>
        <w:t>.no-results</w:t>
      </w:r>
      <w:r w:rsidRPr="00B00CE8">
        <w:rPr>
          <w:rFonts w:eastAsia="Times New Roman" w:cs="Times New Roman"/>
          <w:szCs w:val="24"/>
        </w:rPr>
        <w:t>).</w:t>
      </w:r>
    </w:p>
    <w:p w14:paraId="587052AC" w14:textId="70F18CC0" w:rsidR="3936E8D1" w:rsidRPr="00B00CE8" w:rsidRDefault="407D2797" w:rsidP="00625AC6">
      <w:pPr>
        <w:spacing w:before="240" w:after="240" w:line="257" w:lineRule="auto"/>
        <w:ind w:firstLine="720"/>
        <w:rPr>
          <w:rFonts w:cs="Times New Roman"/>
          <w:lang w:val="es-CO"/>
        </w:rPr>
      </w:pPr>
      <w:r w:rsidRPr="00B00CE8">
        <w:rPr>
          <w:rFonts w:eastAsia="Times New Roman" w:cs="Times New Roman"/>
          <w:szCs w:val="24"/>
          <w:lang w:val="es-CO"/>
        </w:rPr>
        <w:t xml:space="preserve">Gracias a estas mejoras, el sistema de búsqueda se volvió más claro, organizado y fácil de usar. Los filtros activos, los mensajes informativos y la posibilidad de reiniciar la búsqueda hacen que la página </w:t>
      </w:r>
      <w:r w:rsidRPr="00B00CE8">
        <w:rPr>
          <w:rFonts w:eastAsia="Times New Roman" w:cs="Times New Roman"/>
          <w:i/>
          <w:iCs/>
          <w:szCs w:val="24"/>
          <w:lang w:val="es-CO"/>
        </w:rPr>
        <w:t>Hoteles Bogotá</w:t>
      </w:r>
      <w:r w:rsidRPr="00B00CE8">
        <w:rPr>
          <w:rFonts w:eastAsia="Times New Roman" w:cs="Times New Roman"/>
          <w:szCs w:val="24"/>
          <w:lang w:val="es-CO"/>
        </w:rPr>
        <w:t xml:space="preserve"> ofrezca una experiencia más completa y profesional.</w:t>
      </w:r>
    </w:p>
    <w:p w14:paraId="58DC18CE" w14:textId="77777777" w:rsidR="002C47FE" w:rsidRPr="00B00CE8" w:rsidRDefault="4D7EA96A" w:rsidP="002C47FE">
      <w:pPr>
        <w:keepNext/>
        <w:spacing w:after="160" w:line="257" w:lineRule="auto"/>
        <w:rPr>
          <w:rFonts w:cs="Times New Roman"/>
        </w:rPr>
      </w:pPr>
      <w:r w:rsidRPr="00B00CE8">
        <w:rPr>
          <w:rFonts w:cs="Times New Roman"/>
          <w:noProof/>
        </w:rPr>
        <w:drawing>
          <wp:inline distT="0" distB="0" distL="0" distR="0" wp14:anchorId="663FC786" wp14:editId="32E159A9">
            <wp:extent cx="5486400" cy="2695575"/>
            <wp:effectExtent l="0" t="0" r="0" b="0"/>
            <wp:docPr id="838388430" name="drawing"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8408" name=""/>
                    <pic:cNvPicPr/>
                  </pic:nvPicPr>
                  <pic:blipFill>
                    <a:blip r:embed="rId35">
                      <a:extLst>
                        <a:ext uri="{28A0092B-C50C-407E-A947-70E740481C1C}">
                          <a14:useLocalDpi xmlns:a14="http://schemas.microsoft.com/office/drawing/2010/main" val="0"/>
                        </a:ext>
                      </a:extLst>
                    </a:blip>
                    <a:stretch>
                      <a:fillRect/>
                    </a:stretch>
                  </pic:blipFill>
                  <pic:spPr>
                    <a:xfrm>
                      <a:off x="0" y="0"/>
                      <a:ext cx="5486400" cy="2695575"/>
                    </a:xfrm>
                    <a:prstGeom prst="rect">
                      <a:avLst/>
                    </a:prstGeom>
                  </pic:spPr>
                </pic:pic>
              </a:graphicData>
            </a:graphic>
          </wp:inline>
        </w:drawing>
      </w:r>
    </w:p>
    <w:p w14:paraId="1ABFF33B" w14:textId="7011978E" w:rsidR="00615453" w:rsidRPr="00B00CE8" w:rsidRDefault="002C47FE" w:rsidP="002C47FE">
      <w:pPr>
        <w:pStyle w:val="Descripcin"/>
        <w:rPr>
          <w:rFonts w:cs="Times New Roman"/>
        </w:rPr>
      </w:pPr>
      <w:bookmarkStart w:id="55" w:name="_Toc210849265"/>
      <w:r w:rsidRPr="00B00CE8">
        <w:rPr>
          <w:rFonts w:cs="Times New Roman"/>
        </w:rPr>
        <w:t xml:space="preserve">Figure </w:t>
      </w:r>
      <w:r w:rsidR="006E716C" w:rsidRPr="00B00CE8">
        <w:rPr>
          <w:rFonts w:cs="Times New Roman"/>
        </w:rPr>
        <w:fldChar w:fldCharType="begin"/>
      </w:r>
      <w:r w:rsidR="006E716C" w:rsidRPr="00B00CE8">
        <w:rPr>
          <w:rFonts w:cs="Times New Roman"/>
        </w:rPr>
        <w:instrText xml:space="preserve"> SEQ Figure \* ARABIC </w:instrText>
      </w:r>
      <w:r w:rsidR="006E716C" w:rsidRPr="00B00CE8">
        <w:rPr>
          <w:rFonts w:cs="Times New Roman"/>
        </w:rPr>
        <w:fldChar w:fldCharType="separate"/>
      </w:r>
      <w:r w:rsidRPr="00B00CE8">
        <w:rPr>
          <w:rFonts w:cs="Times New Roman"/>
          <w:noProof/>
        </w:rPr>
        <w:t>21</w:t>
      </w:r>
      <w:r w:rsidR="006E716C" w:rsidRPr="00B00CE8">
        <w:rPr>
          <w:rFonts w:cs="Times New Roman"/>
          <w:noProof/>
        </w:rPr>
        <w:fldChar w:fldCharType="end"/>
      </w:r>
      <w:r w:rsidRPr="00B00CE8">
        <w:rPr>
          <w:rFonts w:cs="Times New Roman"/>
        </w:rPr>
        <w:t xml:space="preserve">:Imagen </w:t>
      </w:r>
      <w:proofErr w:type="spellStart"/>
      <w:r w:rsidRPr="00B00CE8">
        <w:rPr>
          <w:rFonts w:cs="Times New Roman"/>
        </w:rPr>
        <w:t>Filtros</w:t>
      </w:r>
      <w:proofErr w:type="spellEnd"/>
      <w:r w:rsidRPr="00B00CE8">
        <w:rPr>
          <w:rFonts w:cs="Times New Roman"/>
        </w:rPr>
        <w:t xml:space="preserve"> y </w:t>
      </w:r>
      <w:proofErr w:type="spellStart"/>
      <w:r w:rsidRPr="00B00CE8">
        <w:rPr>
          <w:rFonts w:cs="Times New Roman"/>
        </w:rPr>
        <w:t>resultados</w:t>
      </w:r>
      <w:bookmarkEnd w:id="55"/>
      <w:proofErr w:type="spellEnd"/>
    </w:p>
    <w:p w14:paraId="1DDD42D7" w14:textId="0EAC3F5D" w:rsidR="3936E8D1" w:rsidRPr="00B00CE8" w:rsidRDefault="3936E8D1" w:rsidP="002C47FE">
      <w:pPr>
        <w:pStyle w:val="Descripcin"/>
        <w:rPr>
          <w:rFonts w:cs="Times New Roman"/>
        </w:rPr>
      </w:pPr>
    </w:p>
    <w:p w14:paraId="307EBC4C" w14:textId="77777777" w:rsidR="002C47FE" w:rsidRPr="00B00CE8" w:rsidRDefault="228D2E6A" w:rsidP="002C47FE">
      <w:pPr>
        <w:keepNext/>
        <w:spacing w:after="160" w:line="257" w:lineRule="auto"/>
        <w:rPr>
          <w:rFonts w:cs="Times New Roman"/>
        </w:rPr>
      </w:pPr>
      <w:r w:rsidRPr="00B00CE8">
        <w:rPr>
          <w:rFonts w:cs="Times New Roman"/>
          <w:noProof/>
        </w:rPr>
        <w:drawing>
          <wp:inline distT="0" distB="0" distL="0" distR="0" wp14:anchorId="1F99D207" wp14:editId="3F6C7609">
            <wp:extent cx="4301066" cy="2822575"/>
            <wp:effectExtent l="0" t="0" r="4445" b="0"/>
            <wp:docPr id="2006397034" name="drawing"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97034" name=""/>
                    <pic:cNvPicPr/>
                  </pic:nvPicPr>
                  <pic:blipFill>
                    <a:blip r:embed="rId36">
                      <a:extLst>
                        <a:ext uri="{28A0092B-C50C-407E-A947-70E740481C1C}">
                          <a14:useLocalDpi xmlns:a14="http://schemas.microsoft.com/office/drawing/2010/main" val="0"/>
                        </a:ext>
                      </a:extLst>
                    </a:blip>
                    <a:stretch>
                      <a:fillRect/>
                    </a:stretch>
                  </pic:blipFill>
                  <pic:spPr>
                    <a:xfrm>
                      <a:off x="0" y="0"/>
                      <a:ext cx="4306634" cy="2826229"/>
                    </a:xfrm>
                    <a:prstGeom prst="rect">
                      <a:avLst/>
                    </a:prstGeom>
                  </pic:spPr>
                </pic:pic>
              </a:graphicData>
            </a:graphic>
          </wp:inline>
        </w:drawing>
      </w:r>
    </w:p>
    <w:p w14:paraId="792E5625" w14:textId="43204DC7" w:rsidR="3936E8D1" w:rsidRPr="00B00CE8" w:rsidRDefault="002C47FE" w:rsidP="002C47FE">
      <w:pPr>
        <w:pStyle w:val="Descripcin"/>
        <w:rPr>
          <w:rFonts w:cs="Times New Roman"/>
          <w:lang w:val="es-CO"/>
        </w:rPr>
      </w:pPr>
      <w:bookmarkStart w:id="56" w:name="_Toc210849266"/>
      <w:r w:rsidRPr="00B00CE8">
        <w:rPr>
          <w:rFonts w:cs="Times New Roman"/>
          <w:lang w:val="es-CO"/>
        </w:rPr>
        <w:t xml:space="preserve">Figure </w:t>
      </w:r>
      <w:r w:rsidR="006E716C" w:rsidRPr="00B00CE8">
        <w:rPr>
          <w:rFonts w:cs="Times New Roman"/>
        </w:rPr>
        <w:fldChar w:fldCharType="begin"/>
      </w:r>
      <w:r w:rsidR="006E716C" w:rsidRPr="00B00CE8">
        <w:rPr>
          <w:rFonts w:cs="Times New Roman"/>
          <w:lang w:val="es-CO"/>
        </w:rPr>
        <w:instrText xml:space="preserve"> SEQ Figure \* ARABIC </w:instrText>
      </w:r>
      <w:r w:rsidR="006E716C" w:rsidRPr="00B00CE8">
        <w:rPr>
          <w:rFonts w:cs="Times New Roman"/>
        </w:rPr>
        <w:fldChar w:fldCharType="separate"/>
      </w:r>
      <w:r w:rsidRPr="00B00CE8">
        <w:rPr>
          <w:rFonts w:cs="Times New Roman"/>
          <w:noProof/>
          <w:lang w:val="es-CO"/>
        </w:rPr>
        <w:t>22</w:t>
      </w:r>
      <w:r w:rsidR="006E716C" w:rsidRPr="00B00CE8">
        <w:rPr>
          <w:rFonts w:cs="Times New Roman"/>
          <w:noProof/>
        </w:rPr>
        <w:fldChar w:fldCharType="end"/>
      </w:r>
      <w:r w:rsidRPr="00B00CE8">
        <w:rPr>
          <w:rFonts w:cs="Times New Roman"/>
          <w:lang w:val="es-CO"/>
        </w:rPr>
        <w:t>:Codigo Filtros y resultados</w:t>
      </w:r>
      <w:bookmarkEnd w:id="56"/>
    </w:p>
    <w:p w14:paraId="1F8B42D3" w14:textId="77777777" w:rsidR="002C47FE" w:rsidRPr="00B00CE8" w:rsidRDefault="002C47FE" w:rsidP="18BB6C29">
      <w:pPr>
        <w:spacing w:after="160" w:line="257" w:lineRule="auto"/>
        <w:rPr>
          <w:rFonts w:cs="Times New Roman"/>
          <w:lang w:val="es-CO"/>
        </w:rPr>
      </w:pPr>
    </w:p>
    <w:p w14:paraId="2DF9BC2E" w14:textId="40BAD34D" w:rsidR="01757AF6" w:rsidRPr="00B00CE8" w:rsidRDefault="01757AF6" w:rsidP="18BB6C29">
      <w:pPr>
        <w:pStyle w:val="Ttulo3"/>
        <w:rPr>
          <w:rFonts w:ascii="Times New Roman" w:hAnsi="Times New Roman" w:cs="Times New Roman"/>
        </w:rPr>
      </w:pPr>
      <w:bookmarkStart w:id="57" w:name="_Toc210849235"/>
      <w:r w:rsidRPr="00B00CE8">
        <w:rPr>
          <w:rFonts w:ascii="Times New Roman" w:eastAsia="Times New Roman" w:hAnsi="Times New Roman" w:cs="Times New Roman"/>
          <w:sz w:val="28"/>
          <w:szCs w:val="28"/>
        </w:rPr>
        <w:lastRenderedPageBreak/>
        <w:t>Estilo y Accesibilidad</w:t>
      </w:r>
      <w:bookmarkEnd w:id="57"/>
    </w:p>
    <w:p w14:paraId="049EC9EB" w14:textId="696B0F48" w:rsidR="01757AF6" w:rsidRPr="00625AC6" w:rsidRDefault="01757AF6" w:rsidP="00625AC6">
      <w:pPr>
        <w:spacing w:before="240" w:after="240"/>
        <w:ind w:firstLine="720"/>
        <w:rPr>
          <w:rFonts w:cs="Times New Roman"/>
          <w:lang w:val="es-CO"/>
        </w:rPr>
      </w:pPr>
      <w:r w:rsidRPr="00625AC6">
        <w:rPr>
          <w:rFonts w:eastAsia="Times New Roman" w:cs="Times New Roman"/>
          <w:szCs w:val="24"/>
          <w:lang w:val="es-CO"/>
        </w:rPr>
        <w:t xml:space="preserve">En esta parte del proyecto se buscó mejorar la apariencia visual de la aplicación y asegurar que todos los elementos fueran accesibles y fáciles de identificar. Se actualizó la paleta de colores utilizando tonos gris y azul, lo que aportó una sensación más moderna y profesional al diseño general de </w:t>
      </w:r>
      <w:r w:rsidRPr="00625AC6">
        <w:rPr>
          <w:rFonts w:eastAsia="Times New Roman" w:cs="Times New Roman"/>
          <w:i/>
          <w:iCs/>
          <w:szCs w:val="24"/>
          <w:lang w:val="es-CO"/>
        </w:rPr>
        <w:t>Hoteles Bogotá</w:t>
      </w:r>
      <w:r w:rsidRPr="00625AC6">
        <w:rPr>
          <w:rFonts w:eastAsia="Times New Roman" w:cs="Times New Roman"/>
          <w:szCs w:val="24"/>
          <w:lang w:val="es-CO"/>
        </w:rPr>
        <w:t>.</w:t>
      </w:r>
    </w:p>
    <w:p w14:paraId="0789C8B1" w14:textId="2224EE18" w:rsidR="01757AF6" w:rsidRPr="00625AC6" w:rsidRDefault="01757AF6" w:rsidP="00625AC6">
      <w:pPr>
        <w:spacing w:before="240" w:after="240"/>
        <w:ind w:firstLine="720"/>
        <w:rPr>
          <w:rFonts w:cs="Times New Roman"/>
          <w:lang w:val="es-CO"/>
        </w:rPr>
      </w:pPr>
      <w:r w:rsidRPr="00625AC6">
        <w:rPr>
          <w:rFonts w:eastAsia="Times New Roman" w:cs="Times New Roman"/>
          <w:szCs w:val="24"/>
          <w:lang w:val="es-CO"/>
        </w:rPr>
        <w:t xml:space="preserve">Además, se trabajó en la consistencia de los botones, aplicando estilos diferenciados para las versiones </w:t>
      </w:r>
      <w:proofErr w:type="spellStart"/>
      <w:r w:rsidRPr="00625AC6">
        <w:rPr>
          <w:rFonts w:eastAsia="Times New Roman" w:cs="Times New Roman"/>
          <w:i/>
          <w:iCs/>
          <w:szCs w:val="24"/>
          <w:lang w:val="es-CO"/>
        </w:rPr>
        <w:t>primary</w:t>
      </w:r>
      <w:proofErr w:type="spellEnd"/>
      <w:r w:rsidRPr="00625AC6">
        <w:rPr>
          <w:rFonts w:eastAsia="Times New Roman" w:cs="Times New Roman"/>
          <w:szCs w:val="24"/>
          <w:lang w:val="es-CO"/>
        </w:rPr>
        <w:t xml:space="preserve">, </w:t>
      </w:r>
      <w:proofErr w:type="spellStart"/>
      <w:r w:rsidRPr="00625AC6">
        <w:rPr>
          <w:rFonts w:eastAsia="Times New Roman" w:cs="Times New Roman"/>
          <w:i/>
          <w:iCs/>
          <w:szCs w:val="24"/>
          <w:lang w:val="es-CO"/>
        </w:rPr>
        <w:t>secondary</w:t>
      </w:r>
      <w:proofErr w:type="spellEnd"/>
      <w:r w:rsidRPr="00625AC6">
        <w:rPr>
          <w:rFonts w:eastAsia="Times New Roman" w:cs="Times New Roman"/>
          <w:szCs w:val="24"/>
          <w:lang w:val="es-CO"/>
        </w:rPr>
        <w:t xml:space="preserve"> y </w:t>
      </w:r>
      <w:proofErr w:type="spellStart"/>
      <w:r w:rsidRPr="00625AC6">
        <w:rPr>
          <w:rFonts w:eastAsia="Times New Roman" w:cs="Times New Roman"/>
          <w:i/>
          <w:iCs/>
          <w:szCs w:val="24"/>
          <w:lang w:val="es-CO"/>
        </w:rPr>
        <w:t>outline</w:t>
      </w:r>
      <w:proofErr w:type="spellEnd"/>
      <w:r w:rsidRPr="00625AC6">
        <w:rPr>
          <w:rFonts w:eastAsia="Times New Roman" w:cs="Times New Roman"/>
          <w:szCs w:val="24"/>
          <w:lang w:val="es-CO"/>
        </w:rPr>
        <w:t>. Esto permite que el usuario identifique de manera más clara las acciones principales de las secundarias dentro de la interfaz.</w:t>
      </w:r>
    </w:p>
    <w:p w14:paraId="137E1646" w14:textId="3571C421" w:rsidR="01757AF6" w:rsidRPr="00625AC6" w:rsidRDefault="01757AF6" w:rsidP="00625AC6">
      <w:pPr>
        <w:spacing w:before="240" w:after="240"/>
        <w:ind w:firstLine="720"/>
        <w:rPr>
          <w:rFonts w:cs="Times New Roman"/>
          <w:lang w:val="es-CO"/>
        </w:rPr>
      </w:pPr>
      <w:r w:rsidRPr="00625AC6">
        <w:rPr>
          <w:rFonts w:eastAsia="Times New Roman" w:cs="Times New Roman"/>
          <w:szCs w:val="24"/>
          <w:lang w:val="es-CO"/>
        </w:rPr>
        <w:t xml:space="preserve">También se reforzó la accesibilidad visual, agregando un </w:t>
      </w:r>
      <w:proofErr w:type="spellStart"/>
      <w:r w:rsidRPr="00625AC6">
        <w:rPr>
          <w:rFonts w:eastAsia="Times New Roman" w:cs="Times New Roman"/>
          <w:i/>
          <w:iCs/>
          <w:szCs w:val="24"/>
          <w:lang w:val="es-CO"/>
        </w:rPr>
        <w:t>focus</w:t>
      </w:r>
      <w:proofErr w:type="spellEnd"/>
      <w:r w:rsidRPr="00625AC6">
        <w:rPr>
          <w:rFonts w:eastAsia="Times New Roman" w:cs="Times New Roman"/>
          <w:szCs w:val="24"/>
          <w:lang w:val="es-CO"/>
        </w:rPr>
        <w:t xml:space="preserve"> más notorio en los elementos interactivos. De esta forma, los usuarios que navegan con teclado o requieren apoyo visual pueden orientarse con mayor facilidad.</w:t>
      </w:r>
    </w:p>
    <w:p w14:paraId="5EF679C5" w14:textId="1C52F6A7" w:rsidR="01757AF6" w:rsidRPr="00625AC6" w:rsidRDefault="01757AF6" w:rsidP="18BB6C29">
      <w:pPr>
        <w:spacing w:before="240" w:after="240"/>
        <w:rPr>
          <w:rFonts w:cs="Times New Roman"/>
          <w:lang w:val="es-CO"/>
        </w:rPr>
      </w:pPr>
      <w:r w:rsidRPr="00625AC6">
        <w:rPr>
          <w:rFonts w:eastAsia="Times New Roman" w:cs="Times New Roman"/>
          <w:szCs w:val="24"/>
          <w:lang w:val="es-CO"/>
        </w:rPr>
        <w:t>La estructura de los estilos y ajustes de diseño se encuentra en el archivo:</w:t>
      </w:r>
    </w:p>
    <w:p w14:paraId="2C8267E7" w14:textId="30248C4E" w:rsidR="01757AF6" w:rsidRPr="00625AC6" w:rsidRDefault="01757AF6" w:rsidP="18BB6C29">
      <w:pPr>
        <w:pStyle w:val="Prrafodelista"/>
        <w:numPr>
          <w:ilvl w:val="0"/>
          <w:numId w:val="3"/>
        </w:numPr>
        <w:spacing w:before="240" w:after="240"/>
        <w:rPr>
          <w:rFonts w:eastAsia="Times New Roman" w:cs="Times New Roman"/>
          <w:szCs w:val="24"/>
        </w:rPr>
      </w:pPr>
      <w:proofErr w:type="spellStart"/>
      <w:r w:rsidRPr="00625AC6">
        <w:rPr>
          <w:rFonts w:eastAsia="Consolas" w:cs="Times New Roman"/>
          <w:szCs w:val="24"/>
        </w:rPr>
        <w:t>Codigo</w:t>
      </w:r>
      <w:proofErr w:type="spellEnd"/>
      <w:r w:rsidRPr="00625AC6">
        <w:rPr>
          <w:rFonts w:eastAsia="Consolas" w:cs="Times New Roman"/>
          <w:szCs w:val="24"/>
        </w:rPr>
        <w:t>/hotels-frontend/</w:t>
      </w:r>
      <w:proofErr w:type="spellStart"/>
      <w:r w:rsidRPr="00625AC6">
        <w:rPr>
          <w:rFonts w:eastAsia="Consolas" w:cs="Times New Roman"/>
          <w:szCs w:val="24"/>
        </w:rPr>
        <w:t>src</w:t>
      </w:r>
      <w:proofErr w:type="spellEnd"/>
      <w:r w:rsidRPr="00625AC6">
        <w:rPr>
          <w:rFonts w:eastAsia="Consolas" w:cs="Times New Roman"/>
          <w:szCs w:val="24"/>
        </w:rPr>
        <w:t>/App.css</w:t>
      </w:r>
      <w:r w:rsidRPr="00625AC6">
        <w:rPr>
          <w:rFonts w:eastAsia="Times New Roman" w:cs="Times New Roman"/>
          <w:szCs w:val="24"/>
        </w:rPr>
        <w:t>.</w:t>
      </w:r>
    </w:p>
    <w:p w14:paraId="3D8496F0" w14:textId="7168001D" w:rsidR="01757AF6" w:rsidRPr="00625AC6" w:rsidRDefault="01757AF6" w:rsidP="00625AC6">
      <w:pPr>
        <w:spacing w:before="240" w:after="240"/>
        <w:ind w:firstLine="720"/>
        <w:rPr>
          <w:rFonts w:cs="Times New Roman"/>
          <w:lang w:val="es-CO"/>
        </w:rPr>
      </w:pPr>
      <w:r w:rsidRPr="00625AC6">
        <w:rPr>
          <w:rFonts w:eastAsia="Times New Roman" w:cs="Times New Roman"/>
          <w:szCs w:val="24"/>
          <w:lang w:val="es-CO"/>
        </w:rPr>
        <w:t>Gracias a estas mejoras, el sitio no solo se ve más equilibrado y estético, sino que también cumple con mejores prácticas de accesibilidad, garantizando una experiencia más inclusiva y funcional en diferentes dispositivos y tamaños de pantalla.</w:t>
      </w:r>
    </w:p>
    <w:p w14:paraId="1D34AA3E" w14:textId="25DC3ABA" w:rsidR="18BB6C29" w:rsidRPr="00B00CE8" w:rsidRDefault="18BB6C29" w:rsidP="18BB6C29">
      <w:pPr>
        <w:spacing w:before="240" w:after="240"/>
        <w:rPr>
          <w:rFonts w:eastAsia="Times New Roman" w:cs="Times New Roman"/>
          <w:szCs w:val="24"/>
          <w:lang w:val="es-CO"/>
        </w:rPr>
      </w:pPr>
    </w:p>
    <w:p w14:paraId="3A439765" w14:textId="0B1BEE41" w:rsidR="18BB6C29" w:rsidRPr="00B00CE8" w:rsidRDefault="18BB6C29" w:rsidP="18BB6C29">
      <w:pPr>
        <w:spacing w:before="240" w:after="240"/>
        <w:rPr>
          <w:rFonts w:eastAsia="Times New Roman" w:cs="Times New Roman"/>
          <w:szCs w:val="24"/>
          <w:lang w:val="es-CO"/>
        </w:rPr>
      </w:pPr>
    </w:p>
    <w:p w14:paraId="4B615C9A" w14:textId="2A25BF84" w:rsidR="18BB6C29" w:rsidRPr="00B00CE8" w:rsidRDefault="18BB6C29" w:rsidP="18BB6C29">
      <w:pPr>
        <w:spacing w:before="240" w:after="240"/>
        <w:rPr>
          <w:rFonts w:eastAsia="Times New Roman" w:cs="Times New Roman"/>
          <w:szCs w:val="24"/>
          <w:lang w:val="es-CO"/>
        </w:rPr>
      </w:pPr>
    </w:p>
    <w:p w14:paraId="6F2D8A02" w14:textId="5B2E0695" w:rsidR="18BB6C29" w:rsidRPr="00B00CE8" w:rsidRDefault="18BB6C29" w:rsidP="18BB6C29">
      <w:pPr>
        <w:spacing w:before="240" w:after="240"/>
        <w:rPr>
          <w:rFonts w:eastAsia="Times New Roman" w:cs="Times New Roman"/>
          <w:szCs w:val="24"/>
          <w:lang w:val="es-CO"/>
        </w:rPr>
      </w:pPr>
    </w:p>
    <w:p w14:paraId="1FDEEAED" w14:textId="0E3F7B29" w:rsidR="18BB6C29" w:rsidRPr="00B00CE8" w:rsidRDefault="18BB6C29" w:rsidP="18BB6C29">
      <w:pPr>
        <w:spacing w:before="240" w:after="240"/>
        <w:rPr>
          <w:rFonts w:eastAsia="Times New Roman" w:cs="Times New Roman"/>
          <w:szCs w:val="24"/>
          <w:lang w:val="es-CO"/>
        </w:rPr>
      </w:pPr>
    </w:p>
    <w:p w14:paraId="25DC34E7" w14:textId="77777777" w:rsidR="002C47FE" w:rsidRPr="00B00CE8" w:rsidRDefault="228D2E6A" w:rsidP="002C47FE">
      <w:pPr>
        <w:keepNext/>
        <w:spacing w:after="160" w:line="257" w:lineRule="auto"/>
        <w:ind w:left="720"/>
        <w:rPr>
          <w:rFonts w:cs="Times New Roman"/>
        </w:rPr>
      </w:pPr>
      <w:r w:rsidRPr="00B00CE8">
        <w:rPr>
          <w:rFonts w:cs="Times New Roman"/>
          <w:noProof/>
        </w:rPr>
        <w:lastRenderedPageBreak/>
        <w:drawing>
          <wp:inline distT="0" distB="0" distL="0" distR="0" wp14:anchorId="42B296B1" wp14:editId="4C1E511F">
            <wp:extent cx="4199467" cy="2318456"/>
            <wp:effectExtent l="0" t="0" r="0" b="5715"/>
            <wp:docPr id="17328081" name="drawing"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081" name=""/>
                    <pic:cNvPicPr/>
                  </pic:nvPicPr>
                  <pic:blipFill>
                    <a:blip r:embed="rId37">
                      <a:extLst>
                        <a:ext uri="{28A0092B-C50C-407E-A947-70E740481C1C}">
                          <a14:useLocalDpi xmlns:a14="http://schemas.microsoft.com/office/drawing/2010/main" val="0"/>
                        </a:ext>
                      </a:extLst>
                    </a:blip>
                    <a:stretch>
                      <a:fillRect/>
                    </a:stretch>
                  </pic:blipFill>
                  <pic:spPr>
                    <a:xfrm>
                      <a:off x="0" y="0"/>
                      <a:ext cx="4204805" cy="2321403"/>
                    </a:xfrm>
                    <a:prstGeom prst="rect">
                      <a:avLst/>
                    </a:prstGeom>
                  </pic:spPr>
                </pic:pic>
              </a:graphicData>
            </a:graphic>
          </wp:inline>
        </w:drawing>
      </w:r>
    </w:p>
    <w:p w14:paraId="5D2FCB40" w14:textId="13B00D57" w:rsidR="228D2E6A" w:rsidRPr="00B00CE8" w:rsidRDefault="002C47FE" w:rsidP="002C47FE">
      <w:pPr>
        <w:pStyle w:val="Descripcin"/>
        <w:rPr>
          <w:rFonts w:cs="Times New Roman"/>
        </w:rPr>
      </w:pPr>
      <w:bookmarkStart w:id="58" w:name="_Toc210849267"/>
      <w:r w:rsidRPr="00B00CE8">
        <w:rPr>
          <w:rFonts w:cs="Times New Roman"/>
        </w:rPr>
        <w:t xml:space="preserve">Figure </w:t>
      </w:r>
      <w:r w:rsidR="006E716C" w:rsidRPr="00B00CE8">
        <w:rPr>
          <w:rFonts w:cs="Times New Roman"/>
        </w:rPr>
        <w:fldChar w:fldCharType="begin"/>
      </w:r>
      <w:r w:rsidR="006E716C" w:rsidRPr="00B00CE8">
        <w:rPr>
          <w:rFonts w:cs="Times New Roman"/>
        </w:rPr>
        <w:instrText xml:space="preserve"> SEQ Figure \* ARABIC </w:instrText>
      </w:r>
      <w:r w:rsidR="006E716C" w:rsidRPr="00B00CE8">
        <w:rPr>
          <w:rFonts w:cs="Times New Roman"/>
        </w:rPr>
        <w:fldChar w:fldCharType="separate"/>
      </w:r>
      <w:r w:rsidRPr="00B00CE8">
        <w:rPr>
          <w:rFonts w:cs="Times New Roman"/>
          <w:noProof/>
        </w:rPr>
        <w:t>23</w:t>
      </w:r>
      <w:r w:rsidR="006E716C" w:rsidRPr="00B00CE8">
        <w:rPr>
          <w:rFonts w:cs="Times New Roman"/>
          <w:noProof/>
        </w:rPr>
        <w:fldChar w:fldCharType="end"/>
      </w:r>
      <w:r w:rsidRPr="00B00CE8">
        <w:rPr>
          <w:rFonts w:cs="Times New Roman"/>
        </w:rPr>
        <w:t xml:space="preserve">:Imagen </w:t>
      </w:r>
      <w:proofErr w:type="spellStart"/>
      <w:r w:rsidRPr="00B00CE8">
        <w:rPr>
          <w:rFonts w:cs="Times New Roman"/>
        </w:rPr>
        <w:t>Estilo</w:t>
      </w:r>
      <w:proofErr w:type="spellEnd"/>
      <w:r w:rsidRPr="00B00CE8">
        <w:rPr>
          <w:rFonts w:cs="Times New Roman"/>
        </w:rPr>
        <w:t xml:space="preserve"> y </w:t>
      </w:r>
      <w:proofErr w:type="spellStart"/>
      <w:r w:rsidRPr="00B00CE8">
        <w:rPr>
          <w:rFonts w:cs="Times New Roman"/>
        </w:rPr>
        <w:t>Accesibilidad</w:t>
      </w:r>
      <w:bookmarkEnd w:id="58"/>
      <w:proofErr w:type="spellEnd"/>
    </w:p>
    <w:p w14:paraId="1331959B" w14:textId="77777777" w:rsidR="002C47FE" w:rsidRPr="00B00CE8" w:rsidRDefault="3936E8D1" w:rsidP="002C47FE">
      <w:pPr>
        <w:keepNext/>
        <w:spacing w:after="160" w:line="257" w:lineRule="auto"/>
        <w:jc w:val="center"/>
        <w:rPr>
          <w:rFonts w:cs="Times New Roman"/>
        </w:rPr>
      </w:pPr>
      <w:r w:rsidRPr="00B00CE8">
        <w:rPr>
          <w:rFonts w:cs="Times New Roman"/>
          <w:noProof/>
        </w:rPr>
        <w:drawing>
          <wp:inline distT="0" distB="0" distL="0" distR="0" wp14:anchorId="0A688BF1" wp14:editId="0679A2AB">
            <wp:extent cx="2573866" cy="2594027"/>
            <wp:effectExtent l="0" t="0" r="0" b="0"/>
            <wp:docPr id="625656741" name="drawing"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56741" name=""/>
                    <pic:cNvPicPr/>
                  </pic:nvPicPr>
                  <pic:blipFill>
                    <a:blip r:embed="rId38">
                      <a:extLst>
                        <a:ext uri="{28A0092B-C50C-407E-A947-70E740481C1C}">
                          <a14:useLocalDpi xmlns:a14="http://schemas.microsoft.com/office/drawing/2010/main" val="0"/>
                        </a:ext>
                      </a:extLst>
                    </a:blip>
                    <a:stretch>
                      <a:fillRect/>
                    </a:stretch>
                  </pic:blipFill>
                  <pic:spPr>
                    <a:xfrm>
                      <a:off x="0" y="0"/>
                      <a:ext cx="2575398" cy="2595571"/>
                    </a:xfrm>
                    <a:prstGeom prst="rect">
                      <a:avLst/>
                    </a:prstGeom>
                  </pic:spPr>
                </pic:pic>
              </a:graphicData>
            </a:graphic>
          </wp:inline>
        </w:drawing>
      </w:r>
    </w:p>
    <w:p w14:paraId="735AC6CF" w14:textId="6D3622AC" w:rsidR="3936E8D1" w:rsidRPr="00B00CE8" w:rsidRDefault="002C47FE" w:rsidP="002C47FE">
      <w:pPr>
        <w:pStyle w:val="Descripcin"/>
        <w:jc w:val="center"/>
        <w:rPr>
          <w:rFonts w:cs="Times New Roman"/>
          <w:lang w:val="es-CO"/>
        </w:rPr>
      </w:pPr>
      <w:bookmarkStart w:id="59" w:name="_Toc210849268"/>
      <w:r w:rsidRPr="00B00CE8">
        <w:rPr>
          <w:rFonts w:cs="Times New Roman"/>
          <w:lang w:val="es-CO"/>
        </w:rPr>
        <w:t xml:space="preserve">Figure </w:t>
      </w:r>
      <w:r w:rsidR="006E716C" w:rsidRPr="00B00CE8">
        <w:rPr>
          <w:rFonts w:cs="Times New Roman"/>
        </w:rPr>
        <w:fldChar w:fldCharType="begin"/>
      </w:r>
      <w:r w:rsidR="006E716C" w:rsidRPr="00B00CE8">
        <w:rPr>
          <w:rFonts w:cs="Times New Roman"/>
          <w:lang w:val="es-CO"/>
        </w:rPr>
        <w:instrText xml:space="preserve"> SEQ Figure \* ARABIC </w:instrText>
      </w:r>
      <w:r w:rsidR="006E716C" w:rsidRPr="00B00CE8">
        <w:rPr>
          <w:rFonts w:cs="Times New Roman"/>
        </w:rPr>
        <w:fldChar w:fldCharType="separate"/>
      </w:r>
      <w:r w:rsidRPr="00B00CE8">
        <w:rPr>
          <w:rFonts w:cs="Times New Roman"/>
          <w:noProof/>
          <w:lang w:val="es-CO"/>
        </w:rPr>
        <w:t>24</w:t>
      </w:r>
      <w:r w:rsidR="006E716C" w:rsidRPr="00B00CE8">
        <w:rPr>
          <w:rFonts w:cs="Times New Roman"/>
          <w:noProof/>
        </w:rPr>
        <w:fldChar w:fldCharType="end"/>
      </w:r>
      <w:r w:rsidRPr="00B00CE8">
        <w:rPr>
          <w:rFonts w:cs="Times New Roman"/>
          <w:lang w:val="es-CO"/>
        </w:rPr>
        <w:t>:Codigo estilo y accesibilidad</w:t>
      </w:r>
      <w:bookmarkEnd w:id="59"/>
    </w:p>
    <w:p w14:paraId="460B43B4" w14:textId="7D255248" w:rsidR="67B4554D" w:rsidRPr="00B00CE8" w:rsidRDefault="67B4554D">
      <w:pPr>
        <w:rPr>
          <w:rFonts w:cs="Times New Roman"/>
          <w:lang w:val="es-CO"/>
        </w:rPr>
      </w:pPr>
    </w:p>
    <w:p w14:paraId="3E1018EC" w14:textId="1C61475A" w:rsidR="2FE6B222" w:rsidRPr="00B00CE8" w:rsidRDefault="2FE6B222" w:rsidP="2FE6B222">
      <w:pPr>
        <w:spacing w:before="240" w:after="240"/>
        <w:rPr>
          <w:rStyle w:val="Ttulo2Car"/>
          <w:rFonts w:eastAsiaTheme="minorEastAsia"/>
        </w:rPr>
      </w:pPr>
    </w:p>
    <w:p w14:paraId="455F99DD" w14:textId="502BB31C" w:rsidR="11BB7EBD" w:rsidRPr="00B00CE8" w:rsidRDefault="11BB7EBD" w:rsidP="18BB6C29">
      <w:pPr>
        <w:pStyle w:val="Ttulo3"/>
        <w:rPr>
          <w:rFonts w:ascii="Times New Roman" w:hAnsi="Times New Roman" w:cs="Times New Roman"/>
        </w:rPr>
      </w:pPr>
      <w:bookmarkStart w:id="60" w:name="_Toc210849236"/>
      <w:proofErr w:type="spellStart"/>
      <w:r w:rsidRPr="00B00CE8">
        <w:rPr>
          <w:rFonts w:ascii="Times New Roman" w:eastAsia="Times New Roman" w:hAnsi="Times New Roman" w:cs="Times New Roman"/>
          <w:sz w:val="28"/>
          <w:szCs w:val="28"/>
        </w:rPr>
        <w:t>Wireflows</w:t>
      </w:r>
      <w:bookmarkEnd w:id="60"/>
      <w:proofErr w:type="spellEnd"/>
    </w:p>
    <w:p w14:paraId="3AB79D18" w14:textId="4CCFB946" w:rsidR="11BB7EBD" w:rsidRPr="00625AC6" w:rsidRDefault="11BB7EBD" w:rsidP="00625AC6">
      <w:pPr>
        <w:spacing w:before="240" w:after="240"/>
        <w:ind w:firstLine="720"/>
        <w:rPr>
          <w:rFonts w:cs="Times New Roman"/>
          <w:lang w:val="es-CO"/>
        </w:rPr>
      </w:pPr>
      <w:r w:rsidRPr="00625AC6">
        <w:rPr>
          <w:rFonts w:eastAsia="Times New Roman" w:cs="Times New Roman"/>
          <w:szCs w:val="24"/>
          <w:lang w:val="es-CO"/>
        </w:rPr>
        <w:t xml:space="preserve">Los </w:t>
      </w:r>
      <w:proofErr w:type="spellStart"/>
      <w:r w:rsidRPr="00625AC6">
        <w:rPr>
          <w:rFonts w:eastAsia="Times New Roman" w:cs="Times New Roman"/>
          <w:szCs w:val="24"/>
          <w:lang w:val="es-CO"/>
        </w:rPr>
        <w:t>wireflows</w:t>
      </w:r>
      <w:proofErr w:type="spellEnd"/>
      <w:r w:rsidRPr="00625AC6">
        <w:rPr>
          <w:rFonts w:eastAsia="Times New Roman" w:cs="Times New Roman"/>
          <w:szCs w:val="24"/>
          <w:lang w:val="es-CO"/>
        </w:rPr>
        <w:t xml:space="preserve"> son una combinación entre los diagramas de flujo y los </w:t>
      </w:r>
      <w:proofErr w:type="spellStart"/>
      <w:r w:rsidRPr="00625AC6">
        <w:rPr>
          <w:rFonts w:eastAsia="Times New Roman" w:cs="Times New Roman"/>
          <w:i/>
          <w:iCs/>
          <w:szCs w:val="24"/>
          <w:lang w:val="es-CO"/>
        </w:rPr>
        <w:t>wireframes</w:t>
      </w:r>
      <w:proofErr w:type="spellEnd"/>
      <w:r w:rsidRPr="00625AC6">
        <w:rPr>
          <w:rFonts w:eastAsia="Times New Roman" w:cs="Times New Roman"/>
          <w:szCs w:val="24"/>
          <w:lang w:val="es-CO"/>
        </w:rPr>
        <w:t xml:space="preserve"> (bocetos de interfaz). Este tipo de representación permite visualizar de forma ordenada cómo se mueve un usuario dentro de una aplicación o sitio web, mostrando tanto las pantallas como las acciones que las conectan. En lugar de limitarse a mostrar solo el diseño de cada vista, el </w:t>
      </w:r>
      <w:proofErr w:type="spellStart"/>
      <w:r w:rsidRPr="00625AC6">
        <w:rPr>
          <w:rFonts w:eastAsia="Times New Roman" w:cs="Times New Roman"/>
          <w:szCs w:val="24"/>
          <w:lang w:val="es-CO"/>
        </w:rPr>
        <w:t>wireflow</w:t>
      </w:r>
      <w:proofErr w:type="spellEnd"/>
      <w:r w:rsidRPr="00625AC6">
        <w:rPr>
          <w:rFonts w:eastAsia="Times New Roman" w:cs="Times New Roman"/>
          <w:szCs w:val="24"/>
          <w:lang w:val="es-CO"/>
        </w:rPr>
        <w:t xml:space="preserve"> detalla la navegación completa, los puntos de interacción y las rutas posibles según las decisiones del usuario.</w:t>
      </w:r>
    </w:p>
    <w:p w14:paraId="1CD02EDF" w14:textId="298732A9" w:rsidR="11BB7EBD" w:rsidRPr="00B00CE8" w:rsidRDefault="11BB7EBD" w:rsidP="00625AC6">
      <w:pPr>
        <w:spacing w:before="240" w:after="240"/>
        <w:ind w:firstLine="720"/>
        <w:rPr>
          <w:rFonts w:eastAsia="Times New Roman" w:cs="Times New Roman"/>
          <w:szCs w:val="24"/>
          <w:lang w:val="es-CO"/>
        </w:rPr>
      </w:pPr>
      <w:r w:rsidRPr="00B00CE8">
        <w:rPr>
          <w:rFonts w:eastAsia="Times New Roman" w:cs="Times New Roman"/>
          <w:szCs w:val="24"/>
          <w:lang w:val="es-CO"/>
        </w:rPr>
        <w:lastRenderedPageBreak/>
        <w:t xml:space="preserve">En el proyecto </w:t>
      </w:r>
      <w:r w:rsidRPr="00B00CE8">
        <w:rPr>
          <w:rFonts w:eastAsia="Times New Roman" w:cs="Times New Roman"/>
          <w:i/>
          <w:iCs/>
          <w:szCs w:val="24"/>
          <w:lang w:val="es-CO"/>
        </w:rPr>
        <w:t>Hoteles Bogotá</w:t>
      </w:r>
      <w:r w:rsidRPr="00B00CE8">
        <w:rPr>
          <w:rFonts w:eastAsia="Times New Roman" w:cs="Times New Roman"/>
          <w:szCs w:val="24"/>
          <w:lang w:val="es-CO"/>
        </w:rPr>
        <w:t>, se implementó este recurso para documentar la estructura de navegación y el comportamiento del usuario al interactuar con los filtros y las búsquedas. Gracias a este esquema se puede observar cómo el usuario inicia en la pantalla principal, ingresa criterios de búsqueda, aplica filtros, revisa resultados y finalmente recibe mensajes en caso de no encontrar coincidencias.</w:t>
      </w:r>
    </w:p>
    <w:p w14:paraId="5D73B3BD" w14:textId="77777777" w:rsidR="002C47FE" w:rsidRPr="00B00CE8" w:rsidRDefault="002C47FE" w:rsidP="002C47FE">
      <w:pPr>
        <w:keepNext/>
        <w:spacing w:before="240" w:after="240"/>
        <w:rPr>
          <w:rFonts w:cs="Times New Roman"/>
        </w:rPr>
      </w:pPr>
      <w:r w:rsidRPr="00B00CE8">
        <w:rPr>
          <w:rFonts w:cs="Times New Roman"/>
          <w:noProof/>
        </w:rPr>
        <w:drawing>
          <wp:inline distT="0" distB="0" distL="0" distR="0" wp14:anchorId="70FFA01D" wp14:editId="19AE675B">
            <wp:extent cx="5905500" cy="2665677"/>
            <wp:effectExtent l="0" t="0" r="0" b="0"/>
            <wp:docPr id="859707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07444" name=""/>
                    <pic:cNvPicPr/>
                  </pic:nvPicPr>
                  <pic:blipFill>
                    <a:blip r:embed="rId39">
                      <a:extLst>
                        <a:ext uri="{28A0092B-C50C-407E-A947-70E740481C1C}">
                          <a14:useLocalDpi xmlns:a14="http://schemas.microsoft.com/office/drawing/2010/main"/>
                        </a:ext>
                      </a:extLst>
                    </a:blip>
                    <a:stretch>
                      <a:fillRect/>
                    </a:stretch>
                  </pic:blipFill>
                  <pic:spPr>
                    <a:xfrm>
                      <a:off x="0" y="0"/>
                      <a:ext cx="5905500" cy="2665677"/>
                    </a:xfrm>
                    <a:prstGeom prst="rect">
                      <a:avLst/>
                    </a:prstGeom>
                  </pic:spPr>
                </pic:pic>
              </a:graphicData>
            </a:graphic>
          </wp:inline>
        </w:drawing>
      </w:r>
    </w:p>
    <w:p w14:paraId="7CC1CDA5" w14:textId="2A8EDF91" w:rsidR="002C47FE" w:rsidRPr="00B00CE8" w:rsidRDefault="002C47FE" w:rsidP="002C47FE">
      <w:pPr>
        <w:pStyle w:val="Descripcin"/>
        <w:rPr>
          <w:rFonts w:cs="Times New Roman"/>
          <w:b w:val="0"/>
          <w:bCs w:val="0"/>
          <w:color w:val="auto"/>
          <w:sz w:val="24"/>
          <w:szCs w:val="24"/>
          <w:lang w:val="es-CO"/>
        </w:rPr>
      </w:pPr>
      <w:bookmarkStart w:id="61" w:name="_Toc210849269"/>
      <w:r w:rsidRPr="00B00CE8">
        <w:rPr>
          <w:rFonts w:cs="Times New Roman"/>
          <w:lang w:val="es-CO"/>
        </w:rPr>
        <w:t xml:space="preserve">Figure </w:t>
      </w:r>
      <w:r w:rsidRPr="00B00CE8">
        <w:rPr>
          <w:rFonts w:cs="Times New Roman"/>
        </w:rPr>
        <w:fldChar w:fldCharType="begin"/>
      </w:r>
      <w:r w:rsidRPr="00B00CE8">
        <w:rPr>
          <w:rFonts w:cs="Times New Roman"/>
          <w:lang w:val="es-CO"/>
        </w:rPr>
        <w:instrText xml:space="preserve"> SEQ Figure \* ARABIC </w:instrText>
      </w:r>
      <w:r w:rsidRPr="00B00CE8">
        <w:rPr>
          <w:rFonts w:cs="Times New Roman"/>
        </w:rPr>
        <w:fldChar w:fldCharType="separate"/>
      </w:r>
      <w:r w:rsidRPr="00B00CE8">
        <w:rPr>
          <w:rFonts w:cs="Times New Roman"/>
          <w:noProof/>
          <w:lang w:val="es-CO"/>
        </w:rPr>
        <w:t>25</w:t>
      </w:r>
      <w:r w:rsidRPr="00B00CE8">
        <w:rPr>
          <w:rFonts w:cs="Times New Roman"/>
        </w:rPr>
        <w:fldChar w:fldCharType="end"/>
      </w:r>
      <w:r w:rsidRPr="00B00CE8">
        <w:rPr>
          <w:rFonts w:cs="Times New Roman"/>
          <w:lang w:val="es-CO"/>
        </w:rPr>
        <w:t xml:space="preserve">:Imagen </w:t>
      </w:r>
      <w:proofErr w:type="spellStart"/>
      <w:r w:rsidRPr="00B00CE8">
        <w:rPr>
          <w:rFonts w:cs="Times New Roman"/>
          <w:lang w:val="es-CO"/>
        </w:rPr>
        <w:t>Wireflows</w:t>
      </w:r>
      <w:proofErr w:type="spellEnd"/>
      <w:r w:rsidRPr="00B00CE8">
        <w:rPr>
          <w:rFonts w:cs="Times New Roman"/>
          <w:lang w:val="es-CO"/>
        </w:rPr>
        <w:t xml:space="preserve"> Diagrama</w:t>
      </w:r>
      <w:bookmarkEnd w:id="61"/>
    </w:p>
    <w:p w14:paraId="08A1A2C5" w14:textId="41D7B84D" w:rsidR="119D1CFB" w:rsidRPr="00B00CE8" w:rsidRDefault="119D1CFB" w:rsidP="18BB6C29">
      <w:pPr>
        <w:spacing w:before="240" w:after="240"/>
        <w:rPr>
          <w:rFonts w:cs="Times New Roman"/>
          <w:lang w:val="es-CO"/>
        </w:rPr>
      </w:pPr>
      <w:r w:rsidRPr="00B00CE8">
        <w:rPr>
          <w:rFonts w:eastAsia="Times New Roman" w:cs="Times New Roman"/>
          <w:szCs w:val="24"/>
          <w:lang w:val="es-CO"/>
        </w:rPr>
        <w:t>En la imagen se muestra el recorrido visual de estas acciones:</w:t>
      </w:r>
    </w:p>
    <w:p w14:paraId="7561B39E" w14:textId="347BBDA6" w:rsidR="119D1CFB" w:rsidRPr="00B00CE8" w:rsidRDefault="119D1CFB" w:rsidP="18BB6C29">
      <w:pPr>
        <w:pStyle w:val="Prrafodelista"/>
        <w:numPr>
          <w:ilvl w:val="0"/>
          <w:numId w:val="2"/>
        </w:numPr>
        <w:spacing w:before="240" w:after="240"/>
        <w:rPr>
          <w:rFonts w:eastAsia="Times New Roman" w:cs="Times New Roman"/>
          <w:szCs w:val="24"/>
          <w:lang w:val="es-CO"/>
        </w:rPr>
      </w:pPr>
      <w:r w:rsidRPr="00B00CE8">
        <w:rPr>
          <w:rFonts w:eastAsia="Times New Roman" w:cs="Times New Roman"/>
          <w:szCs w:val="24"/>
          <w:lang w:val="es-CO"/>
        </w:rPr>
        <w:t>En la parte superior se encuentra la página de inicio, donde el usuario puede ingresar el nombre o barrio del hotel.</w:t>
      </w:r>
    </w:p>
    <w:p w14:paraId="24B9D2D8" w14:textId="4AD9C0CB" w:rsidR="119D1CFB" w:rsidRPr="00B00CE8" w:rsidRDefault="119D1CFB" w:rsidP="18BB6C29">
      <w:pPr>
        <w:pStyle w:val="Prrafodelista"/>
        <w:numPr>
          <w:ilvl w:val="0"/>
          <w:numId w:val="2"/>
        </w:numPr>
        <w:spacing w:before="240" w:after="240"/>
        <w:rPr>
          <w:rFonts w:eastAsia="Times New Roman" w:cs="Times New Roman"/>
          <w:szCs w:val="24"/>
          <w:lang w:val="es-CO"/>
        </w:rPr>
      </w:pPr>
      <w:r w:rsidRPr="00B00CE8">
        <w:rPr>
          <w:rFonts w:eastAsia="Times New Roman" w:cs="Times New Roman"/>
          <w:szCs w:val="24"/>
          <w:lang w:val="es-CO"/>
        </w:rPr>
        <w:t>A partir de allí, se despliegan las rutas que llevan a diferentes pantallas según los filtros aplicados o los resultados obtenidos.</w:t>
      </w:r>
    </w:p>
    <w:p w14:paraId="2DC2C0A1" w14:textId="3AE67777" w:rsidR="119D1CFB" w:rsidRPr="00B00CE8" w:rsidRDefault="119D1CFB" w:rsidP="18BB6C29">
      <w:pPr>
        <w:pStyle w:val="Prrafodelista"/>
        <w:numPr>
          <w:ilvl w:val="0"/>
          <w:numId w:val="2"/>
        </w:numPr>
        <w:spacing w:before="240" w:after="240"/>
        <w:rPr>
          <w:rFonts w:eastAsia="Times New Roman" w:cs="Times New Roman"/>
          <w:szCs w:val="24"/>
          <w:lang w:val="es-CO"/>
        </w:rPr>
      </w:pPr>
      <w:r w:rsidRPr="00B00CE8">
        <w:rPr>
          <w:rFonts w:eastAsia="Times New Roman" w:cs="Times New Roman"/>
          <w:szCs w:val="24"/>
          <w:lang w:val="es-CO"/>
        </w:rPr>
        <w:t>También se incluye el flujo que conduce al mensaje de “No se encontraron hoteles”, lo que ayuda a entender cómo la interfaz responde ante búsquedas sin resultados.</w:t>
      </w:r>
    </w:p>
    <w:p w14:paraId="07AD0F57" w14:textId="388BD166" w:rsidR="18BB6C29" w:rsidRPr="00B00CE8" w:rsidRDefault="119D1CFB" w:rsidP="00625AC6">
      <w:pPr>
        <w:spacing w:before="240" w:after="240"/>
        <w:ind w:firstLine="720"/>
        <w:rPr>
          <w:rFonts w:cs="Times New Roman"/>
          <w:lang w:val="es-CO"/>
        </w:rPr>
      </w:pPr>
      <w:r w:rsidRPr="00B00CE8">
        <w:rPr>
          <w:rFonts w:eastAsia="Times New Roman" w:cs="Times New Roman"/>
          <w:szCs w:val="24"/>
          <w:lang w:val="es-CO"/>
        </w:rPr>
        <w:t xml:space="preserve">El uso del </w:t>
      </w:r>
      <w:proofErr w:type="spellStart"/>
      <w:r w:rsidRPr="00B00CE8">
        <w:rPr>
          <w:rFonts w:eastAsia="Times New Roman" w:cs="Times New Roman"/>
          <w:szCs w:val="24"/>
          <w:lang w:val="es-CO"/>
        </w:rPr>
        <w:t>wireflow</w:t>
      </w:r>
      <w:proofErr w:type="spellEnd"/>
      <w:r w:rsidRPr="00B00CE8">
        <w:rPr>
          <w:rFonts w:eastAsia="Times New Roman" w:cs="Times New Roman"/>
          <w:szCs w:val="24"/>
          <w:lang w:val="es-CO"/>
        </w:rPr>
        <w:t xml:space="preserve"> permitió planificar la experiencia de usuario de manera más clara antes de implementar el diseño final, garantizando que cada interacción estuviera bien pensada y conectada con el objetivo general del sitio: facilitar la búsqueda de los mejores hoteles en Bogotá.</w:t>
      </w:r>
    </w:p>
    <w:p w14:paraId="726A30D4" w14:textId="2110C7A4" w:rsidR="4544A254" w:rsidRPr="00B00CE8" w:rsidRDefault="4544A254" w:rsidP="18BB6C29">
      <w:pPr>
        <w:spacing w:before="240" w:after="240"/>
        <w:rPr>
          <w:rStyle w:val="Ttulo2Car"/>
          <w:rFonts w:eastAsiaTheme="minorEastAsia"/>
        </w:rPr>
      </w:pPr>
      <w:bookmarkStart w:id="62" w:name="_Toc210849237"/>
      <w:r w:rsidRPr="00B00CE8">
        <w:rPr>
          <w:rStyle w:val="Ttulo2Car"/>
          <w:rFonts w:eastAsiaTheme="minorEastAsia"/>
        </w:rPr>
        <w:t xml:space="preserve">Link </w:t>
      </w:r>
      <w:proofErr w:type="spellStart"/>
      <w:r w:rsidRPr="00B00CE8">
        <w:rPr>
          <w:rStyle w:val="Ttulo2Car"/>
          <w:rFonts w:eastAsiaTheme="minorEastAsia"/>
        </w:rPr>
        <w:t>de el</w:t>
      </w:r>
      <w:proofErr w:type="spellEnd"/>
      <w:r w:rsidRPr="00B00CE8">
        <w:rPr>
          <w:rStyle w:val="Ttulo2Car"/>
          <w:rFonts w:eastAsiaTheme="minorEastAsia"/>
        </w:rPr>
        <w:t xml:space="preserve"> </w:t>
      </w:r>
      <w:proofErr w:type="spellStart"/>
      <w:r w:rsidRPr="00B00CE8">
        <w:rPr>
          <w:rStyle w:val="Ttulo2Car"/>
          <w:rFonts w:eastAsiaTheme="minorEastAsia"/>
        </w:rPr>
        <w:t>Wireflows</w:t>
      </w:r>
      <w:proofErr w:type="spellEnd"/>
      <w:r w:rsidRPr="00B00CE8">
        <w:rPr>
          <w:rStyle w:val="Ttulo2Car"/>
          <w:rFonts w:eastAsiaTheme="minorEastAsia"/>
        </w:rPr>
        <w:t>:</w:t>
      </w:r>
      <w:bookmarkEnd w:id="62"/>
      <w:r w:rsidRPr="00B00CE8">
        <w:rPr>
          <w:rStyle w:val="Ttulo2Car"/>
          <w:rFonts w:eastAsiaTheme="minorEastAsia"/>
        </w:rPr>
        <w:t xml:space="preserve"> </w:t>
      </w:r>
      <w:hyperlink r:id="rId40">
        <w:r w:rsidRPr="00B00CE8">
          <w:rPr>
            <w:rStyle w:val="Hipervnculo"/>
            <w:rFonts w:eastAsia="Times New Roman" w:cs="Times New Roman"/>
            <w:lang w:val="es-CO"/>
          </w:rPr>
          <w:t>https://lucid.app/lucidspark/424c04f0-0e82-4ee2-94ce-d1f5fc9ae63c/edit?viewport_loc=-2331%2C-537%2C4045%2C1847%2C0_0&amp;invitationId=inv_28aaf8f5-9bd4-4ff6-abcf-570aa8e9ac2b</w:t>
        </w:r>
      </w:hyperlink>
    </w:p>
    <w:p w14:paraId="04BA762F" w14:textId="2589DC0A" w:rsidR="61AF321B" w:rsidRPr="00B00CE8" w:rsidRDefault="61AF321B" w:rsidP="18BB6C29">
      <w:pPr>
        <w:pStyle w:val="Ttulo3"/>
        <w:rPr>
          <w:rFonts w:ascii="Times New Roman" w:hAnsi="Times New Roman" w:cs="Times New Roman"/>
        </w:rPr>
      </w:pPr>
      <w:bookmarkStart w:id="63" w:name="_Toc210849238"/>
      <w:proofErr w:type="spellStart"/>
      <w:r w:rsidRPr="00B00CE8">
        <w:rPr>
          <w:rFonts w:ascii="Times New Roman" w:eastAsia="Times New Roman" w:hAnsi="Times New Roman" w:cs="Times New Roman"/>
          <w:sz w:val="28"/>
          <w:szCs w:val="28"/>
        </w:rPr>
        <w:lastRenderedPageBreak/>
        <w:t>Sitemap</w:t>
      </w:r>
      <w:bookmarkEnd w:id="63"/>
      <w:proofErr w:type="spellEnd"/>
    </w:p>
    <w:p w14:paraId="3BC8D3B8" w14:textId="3C697F7B" w:rsidR="61AF321B" w:rsidRPr="00B00CE8" w:rsidRDefault="61AF321B" w:rsidP="18BB6C29">
      <w:pPr>
        <w:spacing w:before="240" w:after="240"/>
        <w:rPr>
          <w:rFonts w:cs="Times New Roman"/>
          <w:lang w:val="es-CO"/>
        </w:rPr>
      </w:pPr>
      <w:r w:rsidRPr="00B00CE8">
        <w:rPr>
          <w:rFonts w:eastAsia="Times New Roman" w:cs="Times New Roman"/>
          <w:szCs w:val="24"/>
          <w:lang w:val="es-CO"/>
        </w:rPr>
        <w:t xml:space="preserve">El </w:t>
      </w:r>
      <w:proofErr w:type="spellStart"/>
      <w:r w:rsidRPr="00B00CE8">
        <w:rPr>
          <w:rFonts w:eastAsia="Times New Roman" w:cs="Times New Roman"/>
          <w:b/>
          <w:bCs/>
          <w:szCs w:val="24"/>
          <w:lang w:val="es-CO"/>
        </w:rPr>
        <w:t>sitemap</w:t>
      </w:r>
      <w:proofErr w:type="spellEnd"/>
      <w:r w:rsidRPr="00B00CE8">
        <w:rPr>
          <w:rFonts w:eastAsia="Times New Roman" w:cs="Times New Roman"/>
          <w:szCs w:val="24"/>
          <w:lang w:val="es-CO"/>
        </w:rPr>
        <w:t xml:space="preserve"> o mapa del sitio es una representación visual de la estructura general de la aplicación </w:t>
      </w:r>
      <w:r w:rsidRPr="00B00CE8">
        <w:rPr>
          <w:rFonts w:eastAsia="Times New Roman" w:cs="Times New Roman"/>
          <w:i/>
          <w:iCs/>
          <w:szCs w:val="24"/>
          <w:lang w:val="es-CO"/>
        </w:rPr>
        <w:t>Hoteles Bogotá</w:t>
      </w:r>
      <w:r w:rsidRPr="00B00CE8">
        <w:rPr>
          <w:rFonts w:eastAsia="Times New Roman" w:cs="Times New Roman"/>
          <w:szCs w:val="24"/>
          <w:lang w:val="es-CO"/>
        </w:rPr>
        <w:t>. Este diagrama permite entender cómo se organizan las diferentes pantallas y cómo se conecta cada una de ellas dentro del flujo de navegación. Su propósito principal es ofrecer una visión clara del recorrido que realiza el usuario, desde el momento en que ingresa al sitio hasta que aplica filtros o visualiza los resultados de búsqueda.</w:t>
      </w:r>
    </w:p>
    <w:p w14:paraId="4DBE3464" w14:textId="52E1518D" w:rsidR="61AF321B" w:rsidRPr="00B00CE8" w:rsidRDefault="61AF321B" w:rsidP="18BB6C29">
      <w:pPr>
        <w:spacing w:before="240" w:after="240"/>
        <w:rPr>
          <w:rFonts w:eastAsia="Times New Roman" w:cs="Times New Roman"/>
          <w:szCs w:val="24"/>
          <w:lang w:val="es-CO"/>
        </w:rPr>
      </w:pPr>
      <w:r w:rsidRPr="00B00CE8">
        <w:rPr>
          <w:rFonts w:eastAsia="Times New Roman" w:cs="Times New Roman"/>
          <w:szCs w:val="24"/>
          <w:lang w:val="es-CO"/>
        </w:rPr>
        <w:t xml:space="preserve">Se incluyó en el documento porque facilita la comprensión de la lógica de navegación y la jerarquía de las páginas, ayudando tanto en la etapa de diseño como en el desarrollo. Gracias al </w:t>
      </w:r>
      <w:proofErr w:type="spellStart"/>
      <w:r w:rsidRPr="00B00CE8">
        <w:rPr>
          <w:rFonts w:eastAsia="Times New Roman" w:cs="Times New Roman"/>
          <w:szCs w:val="24"/>
          <w:lang w:val="es-CO"/>
        </w:rPr>
        <w:t>sitemap</w:t>
      </w:r>
      <w:proofErr w:type="spellEnd"/>
      <w:r w:rsidRPr="00B00CE8">
        <w:rPr>
          <w:rFonts w:eastAsia="Times New Roman" w:cs="Times New Roman"/>
          <w:szCs w:val="24"/>
          <w:lang w:val="es-CO"/>
        </w:rPr>
        <w:t xml:space="preserve"> fue posible definir la relación entre las secciones y garantizar una experiencia de usuario fluida y coherente.</w:t>
      </w:r>
    </w:p>
    <w:p w14:paraId="7EE0AC79" w14:textId="77777777" w:rsidR="002C47FE" w:rsidRPr="00B00CE8" w:rsidRDefault="002C47FE" w:rsidP="002C47FE">
      <w:pPr>
        <w:keepNext/>
        <w:spacing w:before="240" w:after="240"/>
        <w:rPr>
          <w:rFonts w:cs="Times New Roman"/>
        </w:rPr>
      </w:pPr>
      <w:r w:rsidRPr="00B00CE8">
        <w:rPr>
          <w:rFonts w:cs="Times New Roman"/>
          <w:noProof/>
        </w:rPr>
        <w:drawing>
          <wp:inline distT="0" distB="0" distL="0" distR="0" wp14:anchorId="65BD3D78" wp14:editId="510CD30E">
            <wp:extent cx="5486400" cy="2647950"/>
            <wp:effectExtent l="0" t="0" r="0" b="0"/>
            <wp:docPr id="2119376088" name="drawing"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76088" name="drawing" descr="Gráfico, Gráfico de cajas y bigotes&#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5486400" cy="2647950"/>
                    </a:xfrm>
                    <a:prstGeom prst="rect">
                      <a:avLst/>
                    </a:prstGeom>
                  </pic:spPr>
                </pic:pic>
              </a:graphicData>
            </a:graphic>
          </wp:inline>
        </w:drawing>
      </w:r>
    </w:p>
    <w:p w14:paraId="0C459DA3" w14:textId="77777777" w:rsidR="002C47FE" w:rsidRPr="00B00CE8" w:rsidRDefault="002C47FE" w:rsidP="002C47FE">
      <w:pPr>
        <w:pStyle w:val="Descripcin"/>
        <w:rPr>
          <w:rFonts w:cs="Times New Roman"/>
          <w:lang w:val="es-CO"/>
        </w:rPr>
      </w:pPr>
      <w:bookmarkStart w:id="64" w:name="_Toc210849270"/>
      <w:r w:rsidRPr="00B00CE8">
        <w:rPr>
          <w:rFonts w:cs="Times New Roman"/>
          <w:lang w:val="es-CO"/>
        </w:rPr>
        <w:t xml:space="preserve">Figure </w:t>
      </w:r>
      <w:r w:rsidRPr="00B00CE8">
        <w:rPr>
          <w:rFonts w:cs="Times New Roman"/>
        </w:rPr>
        <w:fldChar w:fldCharType="begin"/>
      </w:r>
      <w:r w:rsidRPr="00B00CE8">
        <w:rPr>
          <w:rFonts w:cs="Times New Roman"/>
          <w:lang w:val="es-CO"/>
        </w:rPr>
        <w:instrText xml:space="preserve"> SEQ Figure \* ARABIC </w:instrText>
      </w:r>
      <w:r w:rsidRPr="00B00CE8">
        <w:rPr>
          <w:rFonts w:cs="Times New Roman"/>
        </w:rPr>
        <w:fldChar w:fldCharType="separate"/>
      </w:r>
      <w:r w:rsidRPr="00B00CE8">
        <w:rPr>
          <w:rFonts w:cs="Times New Roman"/>
          <w:noProof/>
          <w:lang w:val="es-CO"/>
        </w:rPr>
        <w:t>26</w:t>
      </w:r>
      <w:r w:rsidRPr="00B00CE8">
        <w:rPr>
          <w:rFonts w:cs="Times New Roman"/>
        </w:rPr>
        <w:fldChar w:fldCharType="end"/>
      </w:r>
      <w:r w:rsidRPr="00B00CE8">
        <w:rPr>
          <w:rFonts w:cs="Times New Roman"/>
          <w:lang w:val="es-CO"/>
        </w:rPr>
        <w:t>:Imagen SITE MAP</w:t>
      </w:r>
      <w:bookmarkEnd w:id="64"/>
    </w:p>
    <w:p w14:paraId="1351D88E" w14:textId="77777777" w:rsidR="002C47FE" w:rsidRPr="00B00CE8" w:rsidRDefault="002C47FE" w:rsidP="18BB6C29">
      <w:pPr>
        <w:spacing w:before="240" w:after="240"/>
        <w:rPr>
          <w:rFonts w:cs="Times New Roman"/>
          <w:lang w:val="es-CO"/>
        </w:rPr>
      </w:pPr>
    </w:p>
    <w:p w14:paraId="215CA9AE" w14:textId="5EB4E46F" w:rsidR="61AF321B" w:rsidRPr="00B00CE8" w:rsidRDefault="61AF321B" w:rsidP="18BB6C29">
      <w:pPr>
        <w:spacing w:before="240" w:after="240"/>
        <w:rPr>
          <w:rFonts w:cs="Times New Roman"/>
          <w:lang w:val="es-CO"/>
        </w:rPr>
      </w:pPr>
      <w:r w:rsidRPr="00B00CE8">
        <w:rPr>
          <w:rFonts w:eastAsia="Times New Roman" w:cs="Times New Roman"/>
          <w:szCs w:val="24"/>
          <w:lang w:val="es-CO"/>
        </w:rPr>
        <w:t>En la imagen se observan tres niveles principales que estructuran el recorrido:</w:t>
      </w:r>
    </w:p>
    <w:p w14:paraId="0132DA0B" w14:textId="51C0C875" w:rsidR="61AF321B" w:rsidRPr="00B00CE8" w:rsidRDefault="61AF321B" w:rsidP="18BB6C29">
      <w:pPr>
        <w:pStyle w:val="Prrafodelista"/>
        <w:numPr>
          <w:ilvl w:val="0"/>
          <w:numId w:val="1"/>
        </w:numPr>
        <w:spacing w:before="240" w:after="240"/>
        <w:rPr>
          <w:rFonts w:eastAsia="Times New Roman" w:cs="Times New Roman"/>
          <w:szCs w:val="24"/>
          <w:lang w:val="es-CO"/>
        </w:rPr>
      </w:pPr>
      <w:r w:rsidRPr="00B00CE8">
        <w:rPr>
          <w:rFonts w:eastAsia="Times New Roman" w:cs="Times New Roman"/>
          <w:b/>
          <w:bCs/>
          <w:szCs w:val="24"/>
          <w:lang w:val="es-CO"/>
        </w:rPr>
        <w:t>Paso 1:</w:t>
      </w:r>
      <w:r w:rsidRPr="00B00CE8">
        <w:rPr>
          <w:rFonts w:eastAsia="Times New Roman" w:cs="Times New Roman"/>
          <w:szCs w:val="24"/>
          <w:lang w:val="es-CO"/>
        </w:rPr>
        <w:t xml:space="preserve"> Corresponde a la pantalla inicial o </w:t>
      </w:r>
      <w:r w:rsidRPr="00B00CE8">
        <w:rPr>
          <w:rFonts w:eastAsia="Times New Roman" w:cs="Times New Roman"/>
          <w:i/>
          <w:iCs/>
          <w:szCs w:val="24"/>
          <w:lang w:val="es-CO"/>
        </w:rPr>
        <w:t>Home</w:t>
      </w:r>
      <w:r w:rsidRPr="00B00CE8">
        <w:rPr>
          <w:rFonts w:eastAsia="Times New Roman" w:cs="Times New Roman"/>
          <w:szCs w:val="24"/>
          <w:lang w:val="es-CO"/>
        </w:rPr>
        <w:t>. Aquí el usuario puede ver los hoteles más buscados y acceder al buscador principal. Este es el punto de partida de toda la navegación.</w:t>
      </w:r>
    </w:p>
    <w:p w14:paraId="101128B8" w14:textId="5AD88DDA" w:rsidR="61AF321B" w:rsidRPr="00B00CE8" w:rsidRDefault="61AF321B" w:rsidP="18BB6C29">
      <w:pPr>
        <w:pStyle w:val="Prrafodelista"/>
        <w:numPr>
          <w:ilvl w:val="0"/>
          <w:numId w:val="1"/>
        </w:numPr>
        <w:spacing w:before="240" w:after="240"/>
        <w:rPr>
          <w:rFonts w:eastAsia="Times New Roman" w:cs="Times New Roman"/>
          <w:szCs w:val="24"/>
          <w:lang w:val="es-CO"/>
        </w:rPr>
      </w:pPr>
      <w:r w:rsidRPr="00B00CE8">
        <w:rPr>
          <w:rFonts w:eastAsia="Times New Roman" w:cs="Times New Roman"/>
          <w:b/>
          <w:bCs/>
          <w:szCs w:val="24"/>
          <w:lang w:val="es-CO"/>
        </w:rPr>
        <w:t>Paso 2:</w:t>
      </w:r>
      <w:r w:rsidRPr="00B00CE8">
        <w:rPr>
          <w:rFonts w:eastAsia="Times New Roman" w:cs="Times New Roman"/>
          <w:szCs w:val="24"/>
          <w:lang w:val="es-CO"/>
        </w:rPr>
        <w:t xml:space="preserve"> Representa el proceso de búsqueda y filtrado. En este nivel el usuario puede aplicar filtros por barrio o rango de precios, ver los resultados de acuerdo con los criterios seleccionados o recibir un mensaje cuando no hay coincidencias.</w:t>
      </w:r>
    </w:p>
    <w:p w14:paraId="14CB1922" w14:textId="75784727" w:rsidR="61AF321B" w:rsidRPr="00B00CE8" w:rsidRDefault="61AF321B" w:rsidP="18BB6C29">
      <w:pPr>
        <w:pStyle w:val="Prrafodelista"/>
        <w:numPr>
          <w:ilvl w:val="0"/>
          <w:numId w:val="1"/>
        </w:numPr>
        <w:spacing w:before="240" w:after="240"/>
        <w:rPr>
          <w:rFonts w:eastAsia="Times New Roman" w:cs="Times New Roman"/>
          <w:szCs w:val="24"/>
          <w:lang w:val="es-CO"/>
        </w:rPr>
      </w:pPr>
      <w:r w:rsidRPr="00B00CE8">
        <w:rPr>
          <w:rFonts w:eastAsia="Times New Roman" w:cs="Times New Roman"/>
          <w:b/>
          <w:bCs/>
          <w:szCs w:val="24"/>
          <w:lang w:val="es-CO"/>
        </w:rPr>
        <w:t>Paso 3:</w:t>
      </w:r>
      <w:r w:rsidRPr="00B00CE8">
        <w:rPr>
          <w:rFonts w:eastAsia="Times New Roman" w:cs="Times New Roman"/>
          <w:szCs w:val="24"/>
          <w:lang w:val="es-CO"/>
        </w:rPr>
        <w:t xml:space="preserve"> Muestra las acciones posteriores, como limpiar los filtros y volver a la vista general de hoteles o explorar nuevamente las opciones. Este paso cierra el </w:t>
      </w:r>
      <w:r w:rsidRPr="00B00CE8">
        <w:rPr>
          <w:rFonts w:eastAsia="Times New Roman" w:cs="Times New Roman"/>
          <w:szCs w:val="24"/>
          <w:lang w:val="es-CO"/>
        </w:rPr>
        <w:lastRenderedPageBreak/>
        <w:t>flujo, permitiendo reiniciar el proceso de búsqueda sin tener que recargar la página.</w:t>
      </w:r>
    </w:p>
    <w:p w14:paraId="0CBAD416" w14:textId="7FB93DFA" w:rsidR="61AF321B" w:rsidRPr="00B00CE8" w:rsidRDefault="61AF321B" w:rsidP="18BB6C29">
      <w:pPr>
        <w:spacing w:before="240" w:after="240"/>
        <w:rPr>
          <w:rFonts w:cs="Times New Roman"/>
          <w:lang w:val="es-CO"/>
        </w:rPr>
      </w:pPr>
      <w:r w:rsidRPr="00B00CE8">
        <w:rPr>
          <w:rFonts w:eastAsia="Times New Roman" w:cs="Times New Roman"/>
          <w:szCs w:val="24"/>
          <w:lang w:val="es-CO"/>
        </w:rPr>
        <w:t xml:space="preserve">En conjunto, el </w:t>
      </w:r>
      <w:proofErr w:type="spellStart"/>
      <w:r w:rsidRPr="00B00CE8">
        <w:rPr>
          <w:rFonts w:eastAsia="Times New Roman" w:cs="Times New Roman"/>
          <w:szCs w:val="24"/>
          <w:lang w:val="es-CO"/>
        </w:rPr>
        <w:t>sitemap</w:t>
      </w:r>
      <w:proofErr w:type="spellEnd"/>
      <w:r w:rsidRPr="00B00CE8">
        <w:rPr>
          <w:rFonts w:eastAsia="Times New Roman" w:cs="Times New Roman"/>
          <w:szCs w:val="24"/>
          <w:lang w:val="es-CO"/>
        </w:rPr>
        <w:t xml:space="preserve"> demuestra cómo la interfaz guía al usuario de forma lógica y sencilla, priorizando la funcionalidad y la usabilidad del sitio.</w:t>
      </w:r>
    </w:p>
    <w:p w14:paraId="34ED050E" w14:textId="6A66A485" w:rsidR="61AF321B" w:rsidRPr="00063FCA" w:rsidRDefault="61AF321B" w:rsidP="18BB6C29">
      <w:pPr>
        <w:spacing w:before="240" w:after="240"/>
        <w:rPr>
          <w:rStyle w:val="Ttulo2Car"/>
          <w:rFonts w:eastAsiaTheme="minorEastAsia"/>
        </w:rPr>
      </w:pPr>
      <w:bookmarkStart w:id="65" w:name="_Toc210849239"/>
      <w:r w:rsidRPr="00063FCA">
        <w:rPr>
          <w:rStyle w:val="Ttulo2Car"/>
          <w:rFonts w:eastAsiaTheme="minorEastAsia"/>
        </w:rPr>
        <w:t>Link del SiteMap:</w:t>
      </w:r>
      <w:bookmarkEnd w:id="65"/>
      <w:r w:rsidRPr="00B00CE8">
        <w:rPr>
          <w:rFonts w:cs="Times New Roman"/>
        </w:rPr>
        <w:fldChar w:fldCharType="begin"/>
      </w:r>
      <w:r w:rsidRPr="00063FCA">
        <w:rPr>
          <w:rFonts w:cs="Times New Roman"/>
          <w:lang w:val="es-CO"/>
        </w:rPr>
        <w:instrText>HYPERLINK "https://lucid.app/lucidchart/110c9dac-a0c6-4aee-a53d-b2af5b01571b/edit?viewport_loc=-2502%2C-1426%2C6342%2C3433%2C0_0&amp;invitationId=inv_0ca945c6-ca20-4855-87cc-0a94087db7e9" \h</w:instrText>
      </w:r>
      <w:r w:rsidRPr="00B00CE8">
        <w:rPr>
          <w:rFonts w:cs="Times New Roman"/>
        </w:rPr>
        <w:fldChar w:fldCharType="separate"/>
      </w:r>
      <w:r w:rsidRPr="00063FCA">
        <w:rPr>
          <w:rStyle w:val="Hipervnculo"/>
          <w:rFonts w:eastAsia="Times New Roman" w:cs="Times New Roman"/>
          <w:szCs w:val="24"/>
          <w:lang w:val="es-CO"/>
        </w:rPr>
        <w:t>https://lucid.app/lucidchart/110c9dac-a0c6-4aee-a53d-b2af5b01571b/edit?viewport_loc=-2502%2C-1426%2C6342%2C3433%2C0_0&amp;invitationId=inv_0ca945c6-ca20-4855-87cc-0a94087db7e9</w:t>
      </w:r>
      <w:r w:rsidRPr="00B00CE8">
        <w:rPr>
          <w:rFonts w:cs="Times New Roman"/>
        </w:rPr>
        <w:fldChar w:fldCharType="end"/>
      </w:r>
    </w:p>
    <w:p w14:paraId="3DFA6761" w14:textId="3870A644" w:rsidR="18BB6C29" w:rsidRPr="00063FCA" w:rsidRDefault="18BB6C29" w:rsidP="18BB6C29">
      <w:pPr>
        <w:spacing w:before="240" w:after="240"/>
        <w:rPr>
          <w:rStyle w:val="Ttulo2Car"/>
          <w:rFonts w:eastAsiaTheme="minorEastAsia"/>
        </w:rPr>
      </w:pPr>
    </w:p>
    <w:p w14:paraId="573478C4" w14:textId="7535F523" w:rsidR="00F528B9" w:rsidRPr="00B00CE8" w:rsidRDefault="3658E74E" w:rsidP="26012B1A">
      <w:pPr>
        <w:spacing w:before="240" w:after="240"/>
        <w:rPr>
          <w:rStyle w:val="Ttulo2Car"/>
          <w:rFonts w:eastAsiaTheme="minorEastAsia"/>
        </w:rPr>
      </w:pPr>
      <w:bookmarkStart w:id="66" w:name="_Toc210849240"/>
      <w:r w:rsidRPr="00B00CE8">
        <w:rPr>
          <w:rStyle w:val="Ttulo2Car"/>
          <w:rFonts w:eastAsiaTheme="minorEastAsia"/>
        </w:rPr>
        <w:t>Resultados</w:t>
      </w:r>
      <w:bookmarkEnd w:id="66"/>
      <w:r w:rsidR="00776FA7" w:rsidRPr="00B00CE8">
        <w:rPr>
          <w:rFonts w:cs="Times New Roman"/>
          <w:lang w:val="es-CO"/>
        </w:rPr>
        <w:br/>
      </w:r>
    </w:p>
    <w:p w14:paraId="6F23BEE3" w14:textId="184C28B1" w:rsidR="00F528B9" w:rsidRPr="00625AC6" w:rsidRDefault="61257277" w:rsidP="00625AC6">
      <w:pPr>
        <w:spacing w:before="240" w:after="240"/>
        <w:ind w:firstLine="720"/>
        <w:rPr>
          <w:rFonts w:eastAsia="Times New Roman" w:cs="Times New Roman"/>
          <w:szCs w:val="24"/>
          <w:lang w:val="es-CO"/>
        </w:rPr>
      </w:pPr>
      <w:r w:rsidRPr="00625AC6">
        <w:rPr>
          <w:rFonts w:eastAsia="Times New Roman" w:cs="Times New Roman"/>
          <w:szCs w:val="24"/>
          <w:lang w:val="es-CO"/>
        </w:rPr>
        <w:t xml:space="preserve">La aplicación Hoteles Bogotá se ejecutó correctamente en el entorno de contenedores Docker y en </w:t>
      </w:r>
      <w:proofErr w:type="spellStart"/>
      <w:r w:rsidRPr="00625AC6">
        <w:rPr>
          <w:rFonts w:eastAsia="Times New Roman" w:cs="Times New Roman"/>
          <w:szCs w:val="24"/>
          <w:lang w:val="es-CO"/>
        </w:rPr>
        <w:t>Kubernetes</w:t>
      </w:r>
      <w:proofErr w:type="spellEnd"/>
      <w:r w:rsidRPr="00625AC6">
        <w:rPr>
          <w:rFonts w:eastAsia="Times New Roman" w:cs="Times New Roman"/>
          <w:szCs w:val="24"/>
          <w:lang w:val="es-CO"/>
        </w:rPr>
        <w:t xml:space="preserve">. En Docker, el </w:t>
      </w:r>
      <w:proofErr w:type="spellStart"/>
      <w:r w:rsidRPr="00625AC6">
        <w:rPr>
          <w:rFonts w:eastAsia="Times New Roman" w:cs="Times New Roman"/>
          <w:szCs w:val="24"/>
          <w:lang w:val="es-CO"/>
        </w:rPr>
        <w:t>frontend</w:t>
      </w:r>
      <w:proofErr w:type="spellEnd"/>
      <w:r w:rsidRPr="00625AC6">
        <w:rPr>
          <w:rFonts w:eastAsia="Times New Roman" w:cs="Times New Roman"/>
          <w:szCs w:val="24"/>
          <w:lang w:val="es-CO"/>
        </w:rPr>
        <w:t xml:space="preserve"> estuvo disponible en </w:t>
      </w:r>
      <w:hyperlink r:id="rId42">
        <w:r w:rsidRPr="00625AC6">
          <w:rPr>
            <w:rStyle w:val="Hipervnculo"/>
            <w:rFonts w:eastAsia="Times New Roman" w:cs="Times New Roman"/>
            <w:szCs w:val="24"/>
            <w:lang w:val="es-CO"/>
          </w:rPr>
          <w:t>http://localhost:5000</w:t>
        </w:r>
      </w:hyperlink>
      <w:r w:rsidRPr="00625AC6">
        <w:rPr>
          <w:rFonts w:eastAsia="Times New Roman" w:cs="Times New Roman"/>
          <w:szCs w:val="24"/>
          <w:lang w:val="es-CO"/>
        </w:rPr>
        <w:t xml:space="preserve"> y la API respondió satisfactoriamente en </w:t>
      </w:r>
      <w:hyperlink r:id="rId43">
        <w:r w:rsidRPr="00625AC6">
          <w:rPr>
            <w:rStyle w:val="Hipervnculo"/>
            <w:rFonts w:eastAsia="Times New Roman" w:cs="Times New Roman"/>
            <w:szCs w:val="24"/>
            <w:lang w:val="es-CO"/>
          </w:rPr>
          <w:t>http://localhost:9090/health</w:t>
        </w:r>
      </w:hyperlink>
      <w:r w:rsidRPr="00625AC6">
        <w:rPr>
          <w:rFonts w:eastAsia="Times New Roman" w:cs="Times New Roman"/>
          <w:szCs w:val="24"/>
          <w:lang w:val="es-CO"/>
        </w:rPr>
        <w:t xml:space="preserve">. En </w:t>
      </w:r>
      <w:proofErr w:type="spellStart"/>
      <w:r w:rsidRPr="00625AC6">
        <w:rPr>
          <w:rFonts w:eastAsia="Times New Roman" w:cs="Times New Roman"/>
          <w:szCs w:val="24"/>
          <w:lang w:val="es-CO"/>
        </w:rPr>
        <w:t>Kubernetes</w:t>
      </w:r>
      <w:proofErr w:type="spellEnd"/>
      <w:r w:rsidRPr="00625AC6">
        <w:rPr>
          <w:rFonts w:eastAsia="Times New Roman" w:cs="Times New Roman"/>
          <w:szCs w:val="24"/>
          <w:lang w:val="es-CO"/>
        </w:rPr>
        <w:t xml:space="preserve">, el despliegue se realizó mediante </w:t>
      </w:r>
      <w:proofErr w:type="spellStart"/>
      <w:r w:rsidRPr="00625AC6">
        <w:rPr>
          <w:rFonts w:eastAsia="Times New Roman" w:cs="Times New Roman"/>
          <w:szCs w:val="24"/>
          <w:lang w:val="es-CO"/>
        </w:rPr>
        <w:t>NodePorts</w:t>
      </w:r>
      <w:proofErr w:type="spellEnd"/>
      <w:r w:rsidRPr="00625AC6">
        <w:rPr>
          <w:rFonts w:eastAsia="Times New Roman" w:cs="Times New Roman"/>
          <w:szCs w:val="24"/>
          <w:lang w:val="es-CO"/>
        </w:rPr>
        <w:t xml:space="preserve">, exponiendo la interfaz en </w:t>
      </w:r>
      <w:hyperlink r:id="rId44">
        <w:r w:rsidRPr="00625AC6">
          <w:rPr>
            <w:rStyle w:val="Hipervnculo"/>
            <w:rFonts w:eastAsia="Times New Roman" w:cs="Times New Roman"/>
            <w:szCs w:val="24"/>
            <w:lang w:val="es-CO"/>
          </w:rPr>
          <w:t>http://localhost:30080</w:t>
        </w:r>
      </w:hyperlink>
      <w:r w:rsidRPr="00625AC6">
        <w:rPr>
          <w:rFonts w:eastAsia="Times New Roman" w:cs="Times New Roman"/>
          <w:szCs w:val="24"/>
          <w:lang w:val="es-CO"/>
        </w:rPr>
        <w:t xml:space="preserve"> y la API en </w:t>
      </w:r>
      <w:hyperlink r:id="rId45">
        <w:r w:rsidRPr="00625AC6">
          <w:rPr>
            <w:rStyle w:val="Hipervnculo"/>
            <w:rFonts w:eastAsia="Times New Roman" w:cs="Times New Roman"/>
            <w:szCs w:val="24"/>
            <w:lang w:val="es-CO"/>
          </w:rPr>
          <w:t>http://localhost:30090/health</w:t>
        </w:r>
      </w:hyperlink>
      <w:r w:rsidRPr="00625AC6">
        <w:rPr>
          <w:rFonts w:eastAsia="Times New Roman" w:cs="Times New Roman"/>
          <w:szCs w:val="24"/>
          <w:lang w:val="es-CO"/>
        </w:rPr>
        <w:t xml:space="preserve">. Asimismo, se validó la inicialización de datos con el script </w:t>
      </w:r>
      <w:proofErr w:type="spellStart"/>
      <w:r w:rsidRPr="00625AC6">
        <w:rPr>
          <w:rFonts w:eastAsia="Consolas" w:cs="Times New Roman"/>
          <w:szCs w:val="24"/>
          <w:lang w:val="es-CO"/>
        </w:rPr>
        <w:t>npm</w:t>
      </w:r>
      <w:proofErr w:type="spellEnd"/>
      <w:r w:rsidRPr="00625AC6">
        <w:rPr>
          <w:rFonts w:eastAsia="Consolas" w:cs="Times New Roman"/>
          <w:szCs w:val="24"/>
          <w:lang w:val="es-CO"/>
        </w:rPr>
        <w:t xml:space="preserve"> run </w:t>
      </w:r>
      <w:proofErr w:type="spellStart"/>
      <w:r w:rsidRPr="00625AC6">
        <w:rPr>
          <w:rFonts w:eastAsia="Consolas" w:cs="Times New Roman"/>
          <w:szCs w:val="24"/>
          <w:lang w:val="es-CO"/>
        </w:rPr>
        <w:t>seed</w:t>
      </w:r>
      <w:proofErr w:type="spellEnd"/>
      <w:r w:rsidRPr="00625AC6">
        <w:rPr>
          <w:rFonts w:eastAsia="Times New Roman" w:cs="Times New Roman"/>
          <w:szCs w:val="24"/>
          <w:lang w:val="es-CO"/>
        </w:rPr>
        <w:t>, confirmando la inserción exitosa de 10 hoteles en la base de datos MongoDB. Estos resultados demuestran la correcta interacción entre los microservicios, el aislamiento de componentes en contenedores y la orquestación eficiente dentro del clúster.</w:t>
      </w:r>
    </w:p>
    <w:p w14:paraId="6302BFCD" w14:textId="24F90733" w:rsidR="00F528B9" w:rsidRPr="00B00CE8" w:rsidRDefault="00776FA7" w:rsidP="26012B1A">
      <w:pPr>
        <w:pStyle w:val="Ttulo2"/>
      </w:pPr>
      <w:bookmarkStart w:id="67" w:name="_Toc210849241"/>
      <w:r w:rsidRPr="00B00CE8">
        <w:t>Conclusiones</w:t>
      </w:r>
      <w:bookmarkEnd w:id="67"/>
    </w:p>
    <w:p w14:paraId="7A11A759" w14:textId="789583AA" w:rsidR="26012B1A" w:rsidRPr="00B00CE8" w:rsidRDefault="26012B1A" w:rsidP="26012B1A">
      <w:pPr>
        <w:rPr>
          <w:rFonts w:cs="Times New Roman"/>
          <w:lang w:val="es-CO"/>
        </w:rPr>
      </w:pPr>
    </w:p>
    <w:p w14:paraId="5FC3BF6C" w14:textId="226F9EFE" w:rsidR="630EFB28" w:rsidRPr="00B00CE8" w:rsidRDefault="630EFB28" w:rsidP="26012B1A">
      <w:pPr>
        <w:pStyle w:val="Prrafodelista"/>
        <w:numPr>
          <w:ilvl w:val="0"/>
          <w:numId w:val="32"/>
        </w:numPr>
        <w:spacing w:before="240" w:after="240"/>
        <w:rPr>
          <w:rFonts w:eastAsia="Times New Roman" w:cs="Times New Roman"/>
          <w:szCs w:val="24"/>
          <w:lang w:val="es-CO"/>
        </w:rPr>
      </w:pPr>
      <w:r w:rsidRPr="00B00CE8">
        <w:rPr>
          <w:rFonts w:eastAsia="Times New Roman" w:cs="Times New Roman"/>
          <w:szCs w:val="24"/>
          <w:lang w:val="es-CO"/>
        </w:rPr>
        <w:t>El uso de microservicios permitió una separación clara de responsabilidades (</w:t>
      </w:r>
      <w:proofErr w:type="spellStart"/>
      <w:r w:rsidRPr="00B00CE8">
        <w:rPr>
          <w:rFonts w:eastAsia="Times New Roman" w:cs="Times New Roman"/>
          <w:szCs w:val="24"/>
          <w:lang w:val="es-CO"/>
        </w:rPr>
        <w:t>frontend</w:t>
      </w:r>
      <w:proofErr w:type="spellEnd"/>
      <w:r w:rsidRPr="00B00CE8">
        <w:rPr>
          <w:rFonts w:eastAsia="Times New Roman" w:cs="Times New Roman"/>
          <w:szCs w:val="24"/>
          <w:lang w:val="es-CO"/>
        </w:rPr>
        <w:t xml:space="preserve">, </w:t>
      </w:r>
      <w:proofErr w:type="spellStart"/>
      <w:r w:rsidRPr="00B00CE8">
        <w:rPr>
          <w:rFonts w:eastAsia="Times New Roman" w:cs="Times New Roman"/>
          <w:szCs w:val="24"/>
          <w:lang w:val="es-CO"/>
        </w:rPr>
        <w:t>backend</w:t>
      </w:r>
      <w:proofErr w:type="spellEnd"/>
      <w:r w:rsidRPr="00B00CE8">
        <w:rPr>
          <w:rFonts w:eastAsia="Times New Roman" w:cs="Times New Roman"/>
          <w:szCs w:val="24"/>
          <w:lang w:val="es-CO"/>
        </w:rPr>
        <w:t xml:space="preserve"> y base de datos), favoreciendo la mantenibilidad y escalabilidad del sistema.</w:t>
      </w:r>
    </w:p>
    <w:p w14:paraId="5738E14B" w14:textId="0C7F1B5D" w:rsidR="630EFB28" w:rsidRPr="00B00CE8" w:rsidRDefault="630EFB28" w:rsidP="26012B1A">
      <w:pPr>
        <w:pStyle w:val="Prrafodelista"/>
        <w:numPr>
          <w:ilvl w:val="0"/>
          <w:numId w:val="32"/>
        </w:numPr>
        <w:spacing w:before="240" w:after="240"/>
        <w:rPr>
          <w:rFonts w:eastAsia="Times New Roman" w:cs="Times New Roman"/>
          <w:szCs w:val="24"/>
          <w:lang w:val="es-CO"/>
        </w:rPr>
      </w:pPr>
      <w:r w:rsidRPr="00B00CE8">
        <w:rPr>
          <w:rFonts w:eastAsia="Times New Roman" w:cs="Times New Roman"/>
          <w:szCs w:val="24"/>
          <w:lang w:val="es-CO"/>
        </w:rPr>
        <w:t xml:space="preserve">La </w:t>
      </w:r>
      <w:proofErr w:type="spellStart"/>
      <w:r w:rsidRPr="00B00CE8">
        <w:rPr>
          <w:rFonts w:eastAsia="Times New Roman" w:cs="Times New Roman"/>
          <w:szCs w:val="24"/>
          <w:lang w:val="es-CO"/>
        </w:rPr>
        <w:t>contenerización</w:t>
      </w:r>
      <w:proofErr w:type="spellEnd"/>
      <w:r w:rsidRPr="00B00CE8">
        <w:rPr>
          <w:rFonts w:eastAsia="Times New Roman" w:cs="Times New Roman"/>
          <w:szCs w:val="24"/>
          <w:lang w:val="es-CO"/>
        </w:rPr>
        <w:t xml:space="preserve"> con Docker garantizó portabilidad y reproducibilidad, facilitando la transición del entorno local hacia la orquestación con </w:t>
      </w:r>
      <w:proofErr w:type="spellStart"/>
      <w:r w:rsidRPr="00B00CE8">
        <w:rPr>
          <w:rFonts w:eastAsia="Times New Roman" w:cs="Times New Roman"/>
          <w:szCs w:val="24"/>
          <w:lang w:val="es-CO"/>
        </w:rPr>
        <w:t>Kubernetes</w:t>
      </w:r>
      <w:proofErr w:type="spellEnd"/>
      <w:r w:rsidRPr="00B00CE8">
        <w:rPr>
          <w:rFonts w:eastAsia="Times New Roman" w:cs="Times New Roman"/>
          <w:szCs w:val="24"/>
          <w:lang w:val="es-CO"/>
        </w:rPr>
        <w:t xml:space="preserve"> sin cambios significativos en el código.</w:t>
      </w:r>
    </w:p>
    <w:p w14:paraId="35700560" w14:textId="71EA08C0" w:rsidR="630EFB28" w:rsidRPr="00B00CE8" w:rsidRDefault="630EFB28" w:rsidP="26012B1A">
      <w:pPr>
        <w:pStyle w:val="Prrafodelista"/>
        <w:numPr>
          <w:ilvl w:val="0"/>
          <w:numId w:val="32"/>
        </w:numPr>
        <w:spacing w:before="240" w:after="240"/>
        <w:rPr>
          <w:rFonts w:eastAsia="Times New Roman" w:cs="Times New Roman"/>
          <w:szCs w:val="24"/>
          <w:lang w:val="es-CO"/>
        </w:rPr>
      </w:pPr>
      <w:r w:rsidRPr="00B00CE8">
        <w:rPr>
          <w:rFonts w:eastAsia="Times New Roman" w:cs="Times New Roman"/>
          <w:szCs w:val="24"/>
          <w:lang w:val="es-CO"/>
        </w:rPr>
        <w:t xml:space="preserve">La orquestación con </w:t>
      </w:r>
      <w:proofErr w:type="spellStart"/>
      <w:r w:rsidRPr="00B00CE8">
        <w:rPr>
          <w:rFonts w:eastAsia="Times New Roman" w:cs="Times New Roman"/>
          <w:szCs w:val="24"/>
          <w:lang w:val="es-CO"/>
        </w:rPr>
        <w:t>Kubernetes</w:t>
      </w:r>
      <w:proofErr w:type="spellEnd"/>
      <w:r w:rsidRPr="00B00CE8">
        <w:rPr>
          <w:rFonts w:eastAsia="Times New Roman" w:cs="Times New Roman"/>
          <w:szCs w:val="24"/>
          <w:lang w:val="es-CO"/>
        </w:rPr>
        <w:t xml:space="preserve"> proporcionó tolerancia a fallos, balanceo de carga y escalabilidad automática, consolidándose como una herramienta clave para el despliegue de aplicaciones modernas en entornos distribuidos.</w:t>
      </w:r>
    </w:p>
    <w:p w14:paraId="379519CA" w14:textId="12BD369B" w:rsidR="630EFB28" w:rsidRPr="00B00CE8" w:rsidRDefault="630EFB28" w:rsidP="26012B1A">
      <w:pPr>
        <w:pStyle w:val="Prrafodelista"/>
        <w:numPr>
          <w:ilvl w:val="0"/>
          <w:numId w:val="32"/>
        </w:numPr>
        <w:spacing w:before="240" w:after="240"/>
        <w:rPr>
          <w:rFonts w:eastAsia="Times New Roman" w:cs="Times New Roman"/>
          <w:szCs w:val="24"/>
          <w:lang w:val="es-CO"/>
        </w:rPr>
      </w:pPr>
      <w:r w:rsidRPr="00B00CE8">
        <w:rPr>
          <w:rFonts w:eastAsia="Times New Roman" w:cs="Times New Roman"/>
          <w:szCs w:val="24"/>
          <w:lang w:val="es-CO"/>
        </w:rPr>
        <w:t>Los patrones de diseño aplicados (</w:t>
      </w:r>
      <w:proofErr w:type="spellStart"/>
      <w:r w:rsidRPr="00B00CE8">
        <w:rPr>
          <w:rFonts w:eastAsia="Times New Roman" w:cs="Times New Roman"/>
          <w:szCs w:val="24"/>
          <w:lang w:val="es-CO"/>
        </w:rPr>
        <w:t>Repository</w:t>
      </w:r>
      <w:proofErr w:type="spellEnd"/>
      <w:r w:rsidRPr="00B00CE8">
        <w:rPr>
          <w:rFonts w:eastAsia="Times New Roman" w:cs="Times New Roman"/>
          <w:szCs w:val="24"/>
          <w:lang w:val="es-CO"/>
        </w:rPr>
        <w:t xml:space="preserve">, Factory, </w:t>
      </w:r>
      <w:proofErr w:type="spellStart"/>
      <w:r w:rsidRPr="00B00CE8">
        <w:rPr>
          <w:rFonts w:eastAsia="Times New Roman" w:cs="Times New Roman"/>
          <w:szCs w:val="24"/>
          <w:lang w:val="es-CO"/>
        </w:rPr>
        <w:t>Service</w:t>
      </w:r>
      <w:proofErr w:type="spellEnd"/>
      <w:r w:rsidRPr="00B00CE8">
        <w:rPr>
          <w:rFonts w:eastAsia="Times New Roman" w:cs="Times New Roman"/>
          <w:szCs w:val="24"/>
          <w:lang w:val="es-CO"/>
        </w:rPr>
        <w:t xml:space="preserve"> </w:t>
      </w:r>
      <w:proofErr w:type="spellStart"/>
      <w:r w:rsidRPr="00B00CE8">
        <w:rPr>
          <w:rFonts w:eastAsia="Times New Roman" w:cs="Times New Roman"/>
          <w:szCs w:val="24"/>
          <w:lang w:val="es-CO"/>
        </w:rPr>
        <w:t>Layer</w:t>
      </w:r>
      <w:proofErr w:type="spellEnd"/>
      <w:r w:rsidRPr="00B00CE8">
        <w:rPr>
          <w:rFonts w:eastAsia="Times New Roman" w:cs="Times New Roman"/>
          <w:szCs w:val="24"/>
          <w:lang w:val="es-CO"/>
        </w:rPr>
        <w:t xml:space="preserve">, </w:t>
      </w:r>
      <w:proofErr w:type="spellStart"/>
      <w:r w:rsidRPr="00B00CE8">
        <w:rPr>
          <w:rFonts w:eastAsia="Times New Roman" w:cs="Times New Roman"/>
          <w:szCs w:val="24"/>
          <w:lang w:val="es-CO"/>
        </w:rPr>
        <w:t>Observer</w:t>
      </w:r>
      <w:proofErr w:type="spellEnd"/>
      <w:r w:rsidRPr="00B00CE8">
        <w:rPr>
          <w:rFonts w:eastAsia="Times New Roman" w:cs="Times New Roman"/>
          <w:szCs w:val="24"/>
          <w:lang w:val="es-CO"/>
        </w:rPr>
        <w:t xml:space="preserve"> y </w:t>
      </w:r>
      <w:proofErr w:type="spellStart"/>
      <w:r w:rsidRPr="00B00CE8">
        <w:rPr>
          <w:rFonts w:eastAsia="Times New Roman" w:cs="Times New Roman"/>
          <w:szCs w:val="24"/>
          <w:lang w:val="es-CO"/>
        </w:rPr>
        <w:t>Singleton</w:t>
      </w:r>
      <w:proofErr w:type="spellEnd"/>
      <w:r w:rsidRPr="00B00CE8">
        <w:rPr>
          <w:rFonts w:eastAsia="Times New Roman" w:cs="Times New Roman"/>
          <w:szCs w:val="24"/>
          <w:lang w:val="es-CO"/>
        </w:rPr>
        <w:t>) fortalecieron la arquitectura del software al reducir la duplicación de código, centralizar la lógica de negocio y asegurar la consistencia en los datos.</w:t>
      </w:r>
    </w:p>
    <w:p w14:paraId="4EAA5902" w14:textId="0218081A" w:rsidR="630EFB28" w:rsidRPr="00625AC6" w:rsidRDefault="26EFF74B" w:rsidP="18BB6C29">
      <w:pPr>
        <w:pStyle w:val="Prrafodelista"/>
        <w:numPr>
          <w:ilvl w:val="0"/>
          <w:numId w:val="32"/>
        </w:numPr>
        <w:spacing w:before="240" w:after="240"/>
        <w:rPr>
          <w:rFonts w:eastAsia="Times New Roman" w:cs="Times New Roman"/>
          <w:lang w:val="es-CO"/>
        </w:rPr>
      </w:pPr>
      <w:r w:rsidRPr="00625AC6">
        <w:rPr>
          <w:rFonts w:eastAsia="Times New Roman" w:cs="Times New Roman"/>
          <w:lang w:val="es-CO"/>
        </w:rPr>
        <w:lastRenderedPageBreak/>
        <w:t>El proyecto demuestra la viabilidad de integrar tecnologías actuales (</w:t>
      </w:r>
      <w:proofErr w:type="spellStart"/>
      <w:r w:rsidRPr="00625AC6">
        <w:rPr>
          <w:rFonts w:eastAsia="Times New Roman" w:cs="Times New Roman"/>
          <w:lang w:val="es-CO"/>
        </w:rPr>
        <w:t>React</w:t>
      </w:r>
      <w:proofErr w:type="spellEnd"/>
      <w:r w:rsidRPr="00625AC6">
        <w:rPr>
          <w:rFonts w:eastAsia="Times New Roman" w:cs="Times New Roman"/>
          <w:lang w:val="es-CO"/>
        </w:rPr>
        <w:t xml:space="preserve">, Node.js, MongoDB, Docker y </w:t>
      </w:r>
      <w:proofErr w:type="spellStart"/>
      <w:r w:rsidRPr="00625AC6">
        <w:rPr>
          <w:rFonts w:eastAsia="Times New Roman" w:cs="Times New Roman"/>
          <w:lang w:val="es-CO"/>
        </w:rPr>
        <w:t>Kubernetes</w:t>
      </w:r>
      <w:proofErr w:type="spellEnd"/>
      <w:r w:rsidRPr="00625AC6">
        <w:rPr>
          <w:rFonts w:eastAsia="Times New Roman" w:cs="Times New Roman"/>
          <w:lang w:val="es-CO"/>
        </w:rPr>
        <w:t>) en una solución orientada al sector turístico, con potencial de escalamiento a escenarios de producción reales.</w:t>
      </w:r>
    </w:p>
    <w:p w14:paraId="2B372814" w14:textId="17AFB8DA" w:rsidR="227062EC" w:rsidRPr="00625AC6" w:rsidRDefault="227062EC" w:rsidP="18BB6C29">
      <w:pPr>
        <w:pStyle w:val="Prrafodelista"/>
        <w:numPr>
          <w:ilvl w:val="0"/>
          <w:numId w:val="32"/>
        </w:numPr>
        <w:spacing w:before="240" w:after="240"/>
        <w:rPr>
          <w:rFonts w:eastAsia="Times New Roman" w:cs="Times New Roman"/>
          <w:lang w:val="es-CO"/>
        </w:rPr>
      </w:pPr>
      <w:r w:rsidRPr="00625AC6">
        <w:rPr>
          <w:rFonts w:cs="Times New Roman"/>
          <w:lang w:val="es-CO"/>
        </w:rPr>
        <w:t>La implementación de mejoras UI/UX optimizó la experiencia del usuario al incluir validación de búsqueda, manejo de errores y filtros dinámicos, logrando una navegación más intuitiva y visualmente atractiva.</w:t>
      </w:r>
    </w:p>
    <w:p w14:paraId="409EC4AF" w14:textId="4A211496" w:rsidR="227062EC" w:rsidRPr="00625AC6" w:rsidRDefault="227062EC" w:rsidP="18BB6C29">
      <w:pPr>
        <w:pStyle w:val="Prrafodelista"/>
        <w:numPr>
          <w:ilvl w:val="0"/>
          <w:numId w:val="32"/>
        </w:numPr>
        <w:spacing w:before="240" w:after="240"/>
        <w:rPr>
          <w:rFonts w:cs="Times New Roman"/>
          <w:szCs w:val="24"/>
          <w:lang w:val="es-CO"/>
        </w:rPr>
      </w:pPr>
      <w:r w:rsidRPr="00625AC6">
        <w:rPr>
          <w:rFonts w:cs="Times New Roman"/>
          <w:lang w:val="es-CO"/>
        </w:rPr>
        <w:t xml:space="preserve">El diseño </w:t>
      </w:r>
      <w:proofErr w:type="gramStart"/>
      <w:r w:rsidRPr="00625AC6">
        <w:rPr>
          <w:rFonts w:cs="Times New Roman"/>
          <w:lang w:val="es-CO"/>
        </w:rPr>
        <w:t>del slider</w:t>
      </w:r>
      <w:proofErr w:type="gramEnd"/>
      <w:r w:rsidRPr="00625AC6">
        <w:rPr>
          <w:rFonts w:cs="Times New Roman"/>
          <w:lang w:val="es-CO"/>
        </w:rPr>
        <w:t xml:space="preserve"> y la incorporación de una nueva paleta de colores mejoraron la accesibilidad y coherencia visual, haciendo que la interfaz fuera más clara y adaptada a diferentes dispositivos.</w:t>
      </w:r>
    </w:p>
    <w:p w14:paraId="51663620" w14:textId="336B181C" w:rsidR="227062EC" w:rsidRPr="00625AC6" w:rsidRDefault="227062EC" w:rsidP="18BB6C29">
      <w:pPr>
        <w:pStyle w:val="Prrafodelista"/>
        <w:numPr>
          <w:ilvl w:val="0"/>
          <w:numId w:val="32"/>
        </w:numPr>
        <w:spacing w:before="240" w:after="240"/>
        <w:rPr>
          <w:rFonts w:cs="Times New Roman"/>
          <w:szCs w:val="24"/>
          <w:lang w:val="es-CO"/>
        </w:rPr>
      </w:pPr>
      <w:r w:rsidRPr="00625AC6">
        <w:rPr>
          <w:rFonts w:cs="Times New Roman"/>
          <w:lang w:val="es-CO"/>
        </w:rPr>
        <w:t xml:space="preserve">El uso de </w:t>
      </w:r>
      <w:proofErr w:type="spellStart"/>
      <w:r w:rsidRPr="00625AC6">
        <w:rPr>
          <w:rFonts w:cs="Times New Roman"/>
          <w:lang w:val="es-CO"/>
        </w:rPr>
        <w:t>wireflows</w:t>
      </w:r>
      <w:proofErr w:type="spellEnd"/>
      <w:r w:rsidRPr="00625AC6">
        <w:rPr>
          <w:rFonts w:cs="Times New Roman"/>
          <w:lang w:val="es-CO"/>
        </w:rPr>
        <w:t xml:space="preserve"> permitió representar de manera precisa el flujo de interacción entre las distintas pantallas, facilitando la comprensión del comportamiento del sistema antes de su implementación.</w:t>
      </w:r>
    </w:p>
    <w:p w14:paraId="3A67F2F5" w14:textId="1C62AF53" w:rsidR="227062EC" w:rsidRPr="00625AC6" w:rsidRDefault="227062EC" w:rsidP="18BB6C29">
      <w:pPr>
        <w:pStyle w:val="Prrafodelista"/>
        <w:numPr>
          <w:ilvl w:val="0"/>
          <w:numId w:val="32"/>
        </w:numPr>
        <w:spacing w:before="240" w:after="240"/>
        <w:rPr>
          <w:rFonts w:cs="Times New Roman"/>
          <w:szCs w:val="24"/>
          <w:lang w:val="es-CO"/>
        </w:rPr>
      </w:pPr>
      <w:r w:rsidRPr="00625AC6">
        <w:rPr>
          <w:rFonts w:cs="Times New Roman"/>
          <w:lang w:val="es-CO"/>
        </w:rPr>
        <w:t xml:space="preserve">El </w:t>
      </w:r>
      <w:proofErr w:type="spellStart"/>
      <w:r w:rsidRPr="00625AC6">
        <w:rPr>
          <w:rFonts w:cs="Times New Roman"/>
          <w:lang w:val="es-CO"/>
        </w:rPr>
        <w:t>sitemap</w:t>
      </w:r>
      <w:proofErr w:type="spellEnd"/>
      <w:r w:rsidRPr="00625AC6">
        <w:rPr>
          <w:rFonts w:cs="Times New Roman"/>
          <w:lang w:val="es-CO"/>
        </w:rPr>
        <w:t xml:space="preserve"> proporcionó una visión global de la estructura de navegación, ayudando a planificar la jerarquía de las vistas y asegurar una experiencia fluida para el usuario.</w:t>
      </w:r>
    </w:p>
    <w:p w14:paraId="5A77BBCE" w14:textId="695B92CB" w:rsidR="227062EC" w:rsidRPr="00625AC6" w:rsidRDefault="227062EC" w:rsidP="18BB6C29">
      <w:pPr>
        <w:pStyle w:val="Prrafodelista"/>
        <w:numPr>
          <w:ilvl w:val="0"/>
          <w:numId w:val="32"/>
        </w:numPr>
        <w:spacing w:before="240" w:after="240"/>
        <w:rPr>
          <w:rFonts w:cs="Times New Roman"/>
          <w:szCs w:val="24"/>
          <w:lang w:val="es-CO"/>
        </w:rPr>
      </w:pPr>
      <w:r w:rsidRPr="00625AC6">
        <w:rPr>
          <w:rFonts w:cs="Times New Roman"/>
          <w:lang w:val="es-CO"/>
        </w:rPr>
        <w:t xml:space="preserve">En conjunto, el proyecto </w:t>
      </w:r>
      <w:r w:rsidRPr="00625AC6">
        <w:rPr>
          <w:rFonts w:cs="Times New Roman"/>
          <w:i/>
          <w:iCs/>
          <w:lang w:val="es-CO"/>
        </w:rPr>
        <w:t>Hoteles Bogotá</w:t>
      </w:r>
      <w:r w:rsidRPr="00625AC6">
        <w:rPr>
          <w:rFonts w:cs="Times New Roman"/>
          <w:lang w:val="es-CO"/>
        </w:rPr>
        <w:t xml:space="preserve"> evidencia una correcta integración entre el desarrollo técnico, la arquitectura distribuida y el diseño centrado en el usuario, demostrando que la tecnología y la usabilidad pueden trabajar en armonía para ofrecer una aplicación funcional, escalable y visualmente coherente.</w:t>
      </w:r>
    </w:p>
    <w:p w14:paraId="48D1B41F" w14:textId="7AF9A22A" w:rsidR="26012B1A" w:rsidRPr="00B00CE8" w:rsidRDefault="26012B1A" w:rsidP="00605F8C">
      <w:pPr>
        <w:pStyle w:val="Ttulo2"/>
      </w:pPr>
    </w:p>
    <w:p w14:paraId="307C9237" w14:textId="77777777" w:rsidR="00625AC6" w:rsidRDefault="00625AC6">
      <w:pPr>
        <w:rPr>
          <w:rFonts w:cs="Times New Roman"/>
          <w:b/>
          <w:bCs/>
          <w:lang w:val="es-CO"/>
        </w:rPr>
      </w:pPr>
    </w:p>
    <w:p w14:paraId="0A4B6D4D" w14:textId="77777777" w:rsidR="00625AC6" w:rsidRDefault="00625AC6">
      <w:pPr>
        <w:rPr>
          <w:rFonts w:cs="Times New Roman"/>
          <w:b/>
          <w:bCs/>
          <w:lang w:val="es-CO"/>
        </w:rPr>
      </w:pPr>
    </w:p>
    <w:p w14:paraId="251E9AC5" w14:textId="77777777" w:rsidR="00625AC6" w:rsidRDefault="00625AC6">
      <w:pPr>
        <w:rPr>
          <w:rFonts w:cs="Times New Roman"/>
          <w:b/>
          <w:bCs/>
          <w:lang w:val="es-CO"/>
        </w:rPr>
      </w:pPr>
    </w:p>
    <w:p w14:paraId="6154AE00" w14:textId="77777777" w:rsidR="00625AC6" w:rsidRDefault="00625AC6">
      <w:pPr>
        <w:rPr>
          <w:rFonts w:cs="Times New Roman"/>
          <w:b/>
          <w:bCs/>
          <w:lang w:val="es-CO"/>
        </w:rPr>
      </w:pPr>
    </w:p>
    <w:p w14:paraId="1D8CA867" w14:textId="77777777" w:rsidR="00625AC6" w:rsidRDefault="00625AC6">
      <w:pPr>
        <w:rPr>
          <w:rFonts w:cs="Times New Roman"/>
          <w:b/>
          <w:bCs/>
          <w:lang w:val="es-CO"/>
        </w:rPr>
      </w:pPr>
    </w:p>
    <w:p w14:paraId="07B164EC" w14:textId="77777777" w:rsidR="00625AC6" w:rsidRDefault="00625AC6">
      <w:pPr>
        <w:rPr>
          <w:rFonts w:cs="Times New Roman"/>
          <w:b/>
          <w:bCs/>
          <w:lang w:val="es-CO"/>
        </w:rPr>
      </w:pPr>
    </w:p>
    <w:p w14:paraId="3DCA5C28" w14:textId="77777777" w:rsidR="00625AC6" w:rsidRDefault="00625AC6">
      <w:pPr>
        <w:rPr>
          <w:rFonts w:cs="Times New Roman"/>
          <w:b/>
          <w:bCs/>
          <w:lang w:val="es-CO"/>
        </w:rPr>
      </w:pPr>
    </w:p>
    <w:p w14:paraId="4A9564E6" w14:textId="77777777" w:rsidR="00625AC6" w:rsidRDefault="00625AC6">
      <w:pPr>
        <w:rPr>
          <w:rFonts w:cs="Times New Roman"/>
          <w:b/>
          <w:bCs/>
          <w:lang w:val="es-CO"/>
        </w:rPr>
      </w:pPr>
    </w:p>
    <w:p w14:paraId="13E8BE99" w14:textId="77777777" w:rsidR="00625AC6" w:rsidRDefault="00625AC6">
      <w:pPr>
        <w:rPr>
          <w:rFonts w:cs="Times New Roman"/>
          <w:b/>
          <w:bCs/>
          <w:lang w:val="es-CO"/>
        </w:rPr>
      </w:pPr>
    </w:p>
    <w:p w14:paraId="7B851108" w14:textId="2921E206" w:rsidR="00F528B9" w:rsidRPr="00B00CE8" w:rsidRDefault="00776FA7">
      <w:pPr>
        <w:rPr>
          <w:rFonts w:cs="Times New Roman"/>
          <w:lang w:val="es-CO"/>
        </w:rPr>
      </w:pPr>
      <w:r w:rsidRPr="00B00CE8">
        <w:rPr>
          <w:rFonts w:cs="Times New Roman"/>
          <w:lang w:val="es-CO"/>
        </w:rPr>
        <w:br/>
      </w:r>
    </w:p>
    <w:bookmarkStart w:id="68" w:name="_Toc210849242" w:displacedByCustomXml="next"/>
    <w:sdt>
      <w:sdtPr>
        <w:rPr>
          <w:rFonts w:ascii="Times New Roman" w:eastAsiaTheme="minorEastAsia" w:hAnsi="Times New Roman" w:cs="Times New Roman"/>
          <w:b w:val="0"/>
          <w:bCs w:val="0"/>
          <w:color w:val="auto"/>
          <w:sz w:val="24"/>
          <w:szCs w:val="22"/>
          <w:lang w:val="es-ES"/>
        </w:rPr>
        <w:id w:val="-1938668812"/>
        <w:docPartObj>
          <w:docPartGallery w:val="Bibliographies"/>
          <w:docPartUnique/>
        </w:docPartObj>
      </w:sdtPr>
      <w:sdtEndPr>
        <w:rPr>
          <w:lang w:val="en-US"/>
        </w:rPr>
      </w:sdtEndPr>
      <w:sdtContent>
        <w:p w14:paraId="27715E30" w14:textId="68635824" w:rsidR="00EF3D8B" w:rsidRPr="00B00CE8" w:rsidRDefault="00EF3D8B">
          <w:pPr>
            <w:pStyle w:val="Ttulo1"/>
            <w:rPr>
              <w:rFonts w:ascii="Times New Roman" w:hAnsi="Times New Roman" w:cs="Times New Roman"/>
            </w:rPr>
          </w:pPr>
          <w:proofErr w:type="spellStart"/>
          <w:r w:rsidRPr="00B00CE8">
            <w:rPr>
              <w:rFonts w:ascii="Times New Roman" w:hAnsi="Times New Roman" w:cs="Times New Roman"/>
            </w:rPr>
            <w:t>Referencias</w:t>
          </w:r>
          <w:bookmarkEnd w:id="68"/>
          <w:proofErr w:type="spellEnd"/>
        </w:p>
        <w:sdt>
          <w:sdtPr>
            <w:rPr>
              <w:rFonts w:cs="Times New Roman"/>
            </w:rPr>
            <w:id w:val="-573587230"/>
            <w:bibliography/>
          </w:sdtPr>
          <w:sdtEndPr/>
          <w:sdtContent>
            <w:p w14:paraId="3F80B7D4" w14:textId="77777777" w:rsidR="00C51D6F" w:rsidRDefault="00EF3D8B" w:rsidP="00C51D6F">
              <w:pPr>
                <w:pStyle w:val="Bibliografa"/>
                <w:ind w:left="720" w:hanging="720"/>
                <w:rPr>
                  <w:noProof/>
                  <w:szCs w:val="24"/>
                </w:rPr>
              </w:pPr>
              <w:r w:rsidRPr="00B00CE8">
                <w:rPr>
                  <w:rFonts w:cs="Times New Roman"/>
                </w:rPr>
                <w:fldChar w:fldCharType="begin"/>
              </w:r>
              <w:r w:rsidRPr="00B00CE8">
                <w:rPr>
                  <w:rFonts w:cs="Times New Roman"/>
                </w:rPr>
                <w:instrText>BIBLIOGRAPHY</w:instrText>
              </w:r>
              <w:r w:rsidRPr="00B00CE8">
                <w:rPr>
                  <w:rFonts w:cs="Times New Roman"/>
                </w:rPr>
                <w:fldChar w:fldCharType="separate"/>
              </w:r>
              <w:r w:rsidR="00C51D6F">
                <w:rPr>
                  <w:noProof/>
                </w:rPr>
                <w:t>Bass, L. C. (2022). Software architecture in practice.</w:t>
              </w:r>
            </w:p>
            <w:p w14:paraId="48191BE1" w14:textId="77777777" w:rsidR="00C51D6F" w:rsidRDefault="00C51D6F" w:rsidP="00C51D6F">
              <w:pPr>
                <w:pStyle w:val="Bibliografa"/>
                <w:ind w:left="720" w:hanging="720"/>
                <w:rPr>
                  <w:noProof/>
                </w:rPr>
              </w:pPr>
              <w:r>
                <w:rPr>
                  <w:noProof/>
                </w:rPr>
                <w:t xml:space="preserve">CNCF. (2023.). </w:t>
              </w:r>
              <w:r>
                <w:rPr>
                  <w:i/>
                  <w:iCs/>
                  <w:noProof/>
                </w:rPr>
                <w:t>Kubernetes documentation</w:t>
              </w:r>
              <w:r>
                <w:rPr>
                  <w:noProof/>
                </w:rPr>
                <w:t>. Retrieved from Cloud Native Computing Foundation: https://kubernetes.io/docs/</w:t>
              </w:r>
            </w:p>
            <w:p w14:paraId="064F54BE" w14:textId="77777777" w:rsidR="00C51D6F" w:rsidRDefault="00C51D6F" w:rsidP="00C51D6F">
              <w:pPr>
                <w:pStyle w:val="Bibliografa"/>
                <w:ind w:left="720" w:hanging="720"/>
                <w:rPr>
                  <w:noProof/>
                </w:rPr>
              </w:pPr>
              <w:r>
                <w:rPr>
                  <w:noProof/>
                </w:rPr>
                <w:t xml:space="preserve">Fowler, M. (2015). </w:t>
              </w:r>
              <w:r>
                <w:rPr>
                  <w:i/>
                  <w:iCs/>
                  <w:noProof/>
                </w:rPr>
                <w:t>Microservices: a definition of this new architectural term</w:t>
              </w:r>
              <w:r>
                <w:rPr>
                  <w:noProof/>
                </w:rPr>
                <w:t>. Retrieved from Martin Fowle: https://martinfowler.com/articles/microservices.html</w:t>
              </w:r>
            </w:p>
            <w:p w14:paraId="2C72B3DF" w14:textId="77777777" w:rsidR="00C51D6F" w:rsidRDefault="00C51D6F" w:rsidP="00C51D6F">
              <w:pPr>
                <w:pStyle w:val="Bibliografa"/>
                <w:ind w:left="720" w:hanging="720"/>
                <w:rPr>
                  <w:noProof/>
                </w:rPr>
              </w:pPr>
              <w:r>
                <w:rPr>
                  <w:noProof/>
                </w:rPr>
                <w:t>Gamma, E. H. (1995). Design patterns: Elements of reusable object-oriented software. Addison-Wesley.</w:t>
              </w:r>
            </w:p>
            <w:p w14:paraId="476B4A5A" w14:textId="77777777" w:rsidR="00C51D6F" w:rsidRDefault="00C51D6F" w:rsidP="00C51D6F">
              <w:pPr>
                <w:pStyle w:val="Bibliografa"/>
                <w:ind w:left="720" w:hanging="720"/>
                <w:rPr>
                  <w:noProof/>
                </w:rPr>
              </w:pPr>
              <w:r>
                <w:rPr>
                  <w:noProof/>
                </w:rPr>
                <w:t xml:space="preserve">Hat., R. (2023). </w:t>
              </w:r>
              <w:r>
                <w:rPr>
                  <w:i/>
                  <w:iCs/>
                  <w:noProof/>
                </w:rPr>
                <w:t>What is container orchestration?</w:t>
              </w:r>
              <w:r>
                <w:rPr>
                  <w:noProof/>
                </w:rPr>
                <w:t xml:space="preserve"> Retrieved from Red Hat: https://www.redhat.com/en/topics/containers/what-is-container-orchestration</w:t>
              </w:r>
            </w:p>
            <w:p w14:paraId="7A103E73" w14:textId="77777777" w:rsidR="00C51D6F" w:rsidRDefault="00C51D6F" w:rsidP="00C51D6F">
              <w:pPr>
                <w:pStyle w:val="Bibliografa"/>
                <w:ind w:left="720" w:hanging="720"/>
                <w:rPr>
                  <w:noProof/>
                </w:rPr>
              </w:pPr>
              <w:r>
                <w:rPr>
                  <w:noProof/>
                </w:rPr>
                <w:t xml:space="preserve">Inc.., D. (2023.). </w:t>
              </w:r>
              <w:r>
                <w:rPr>
                  <w:i/>
                  <w:iCs/>
                  <w:noProof/>
                </w:rPr>
                <w:t>Docker documentation</w:t>
              </w:r>
              <w:r>
                <w:rPr>
                  <w:noProof/>
                </w:rPr>
                <w:t>. Retrieved from Docker: https://docs.docker.com</w:t>
              </w:r>
            </w:p>
            <w:p w14:paraId="5C38C739" w14:textId="77777777" w:rsidR="00C51D6F" w:rsidRDefault="00C51D6F" w:rsidP="00C51D6F">
              <w:pPr>
                <w:pStyle w:val="Bibliografa"/>
                <w:ind w:left="720" w:hanging="720"/>
                <w:rPr>
                  <w:noProof/>
                </w:rPr>
              </w:pPr>
              <w:r>
                <w:rPr>
                  <w:noProof/>
                </w:rPr>
                <w:t xml:space="preserve">Merkel, D. (2014.). Docker: Lightweight Linux containers for consistent development and deployment. </w:t>
              </w:r>
              <w:r>
                <w:rPr>
                  <w:i/>
                  <w:iCs/>
                  <w:noProof/>
                </w:rPr>
                <w:t>Linux Journal</w:t>
              </w:r>
              <w:r>
                <w:rPr>
                  <w:noProof/>
                </w:rPr>
                <w:t>.</w:t>
              </w:r>
            </w:p>
            <w:p w14:paraId="093FC2E2" w14:textId="77777777" w:rsidR="00C51D6F" w:rsidRDefault="00C51D6F" w:rsidP="00C51D6F">
              <w:pPr>
                <w:pStyle w:val="Bibliografa"/>
                <w:ind w:left="720" w:hanging="720"/>
                <w:rPr>
                  <w:noProof/>
                </w:rPr>
              </w:pPr>
              <w:r>
                <w:rPr>
                  <w:noProof/>
                </w:rPr>
                <w:t xml:space="preserve">Newman, S. (2021). </w:t>
              </w:r>
              <w:r>
                <w:rPr>
                  <w:i/>
                  <w:iCs/>
                  <w:noProof/>
                </w:rPr>
                <w:t>Building microservices: Designing fine-grained systems.</w:t>
              </w:r>
              <w:r>
                <w:rPr>
                  <w:noProof/>
                </w:rPr>
                <w:t xml:space="preserve"> O’Reilly Media.</w:t>
              </w:r>
            </w:p>
            <w:p w14:paraId="6E23FE2A" w14:textId="77777777" w:rsidR="00C51D6F" w:rsidRDefault="00C51D6F" w:rsidP="00C51D6F">
              <w:pPr>
                <w:pStyle w:val="Bibliografa"/>
                <w:ind w:left="720" w:hanging="720"/>
                <w:rPr>
                  <w:noProof/>
                </w:rPr>
              </w:pPr>
              <w:r>
                <w:rPr>
                  <w:noProof/>
                </w:rPr>
                <w:t xml:space="preserve">Richardson, C. (2018). </w:t>
              </w:r>
              <w:r>
                <w:rPr>
                  <w:i/>
                  <w:iCs/>
                  <w:noProof/>
                </w:rPr>
                <w:t>Microservices patterns: With examples in Java.</w:t>
              </w:r>
              <w:r>
                <w:rPr>
                  <w:noProof/>
                </w:rPr>
                <w:t xml:space="preserve"> Manning.</w:t>
              </w:r>
            </w:p>
            <w:p w14:paraId="433715C7" w14:textId="1F0B8B9F" w:rsidR="00EF3D8B" w:rsidRPr="00B00CE8" w:rsidRDefault="00EF3D8B" w:rsidP="00C51D6F">
              <w:pPr>
                <w:rPr>
                  <w:rFonts w:cs="Times New Roman"/>
                </w:rPr>
              </w:pPr>
              <w:r w:rsidRPr="00B00CE8">
                <w:rPr>
                  <w:rFonts w:cs="Times New Roman"/>
                  <w:b/>
                  <w:bCs/>
                </w:rPr>
                <w:fldChar w:fldCharType="end"/>
              </w:r>
            </w:p>
          </w:sdtContent>
        </w:sdt>
      </w:sdtContent>
    </w:sdt>
    <w:p w14:paraId="72CA443B" w14:textId="69C32636" w:rsidR="00F528B9" w:rsidRPr="00B00CE8" w:rsidRDefault="00F528B9">
      <w:pPr>
        <w:rPr>
          <w:rFonts w:cs="Times New Roman"/>
        </w:rPr>
      </w:pPr>
    </w:p>
    <w:sectPr w:rsidR="00F528B9" w:rsidRPr="00B00CE8" w:rsidSect="00034616">
      <w:headerReference w:type="default" r:id="rId46"/>
      <w:footerReference w:type="default" r:id="rId4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9B662" w14:textId="77777777" w:rsidR="00861428" w:rsidRDefault="00861428">
      <w:pPr>
        <w:spacing w:after="0" w:line="240" w:lineRule="auto"/>
      </w:pPr>
      <w:r>
        <w:separator/>
      </w:r>
    </w:p>
  </w:endnote>
  <w:endnote w:type="continuationSeparator" w:id="0">
    <w:p w14:paraId="2FCDBFB2" w14:textId="77777777" w:rsidR="00861428" w:rsidRDefault="00861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46499367" w14:paraId="2A1D709F" w14:textId="77777777" w:rsidTr="46499367">
      <w:trPr>
        <w:trHeight w:val="300"/>
      </w:trPr>
      <w:tc>
        <w:tcPr>
          <w:tcW w:w="2880" w:type="dxa"/>
        </w:tcPr>
        <w:p w14:paraId="5C29A2EF" w14:textId="4AD4987A" w:rsidR="46499367" w:rsidRDefault="46499367" w:rsidP="46499367">
          <w:pPr>
            <w:pStyle w:val="Encabezado"/>
            <w:ind w:left="-115"/>
          </w:pPr>
        </w:p>
      </w:tc>
      <w:tc>
        <w:tcPr>
          <w:tcW w:w="2880" w:type="dxa"/>
        </w:tcPr>
        <w:p w14:paraId="267FAB89" w14:textId="5BFAA493" w:rsidR="46499367" w:rsidRDefault="46499367" w:rsidP="46499367">
          <w:pPr>
            <w:pStyle w:val="Encabezado"/>
            <w:jc w:val="center"/>
          </w:pPr>
        </w:p>
      </w:tc>
      <w:tc>
        <w:tcPr>
          <w:tcW w:w="2880" w:type="dxa"/>
        </w:tcPr>
        <w:p w14:paraId="3E768157" w14:textId="0D273CFB" w:rsidR="46499367" w:rsidRDefault="46499367" w:rsidP="46499367">
          <w:pPr>
            <w:pStyle w:val="Encabezado"/>
            <w:ind w:right="-115"/>
            <w:jc w:val="right"/>
          </w:pPr>
        </w:p>
      </w:tc>
    </w:tr>
  </w:tbl>
  <w:p w14:paraId="2E169E84" w14:textId="254B46D4" w:rsidR="46499367" w:rsidRDefault="46499367" w:rsidP="464993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10494" w14:textId="77777777" w:rsidR="00861428" w:rsidRDefault="00861428">
      <w:pPr>
        <w:spacing w:after="0" w:line="240" w:lineRule="auto"/>
      </w:pPr>
      <w:r>
        <w:separator/>
      </w:r>
    </w:p>
  </w:footnote>
  <w:footnote w:type="continuationSeparator" w:id="0">
    <w:p w14:paraId="315980FD" w14:textId="77777777" w:rsidR="00861428" w:rsidRDefault="008614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46499367" w14:paraId="28F9F59E" w14:textId="77777777" w:rsidTr="46499367">
      <w:trPr>
        <w:trHeight w:val="300"/>
      </w:trPr>
      <w:tc>
        <w:tcPr>
          <w:tcW w:w="2880" w:type="dxa"/>
        </w:tcPr>
        <w:p w14:paraId="401F4ABD" w14:textId="546CF679" w:rsidR="46499367" w:rsidRDefault="46499367" w:rsidP="46499367">
          <w:pPr>
            <w:pStyle w:val="Encabezado"/>
            <w:ind w:left="-115"/>
          </w:pPr>
        </w:p>
      </w:tc>
      <w:tc>
        <w:tcPr>
          <w:tcW w:w="2880" w:type="dxa"/>
        </w:tcPr>
        <w:p w14:paraId="4770872B" w14:textId="134C9AA5" w:rsidR="46499367" w:rsidRDefault="46499367" w:rsidP="46499367">
          <w:pPr>
            <w:pStyle w:val="Encabezado"/>
            <w:jc w:val="center"/>
          </w:pPr>
        </w:p>
      </w:tc>
      <w:tc>
        <w:tcPr>
          <w:tcW w:w="2880" w:type="dxa"/>
        </w:tcPr>
        <w:p w14:paraId="701452CE" w14:textId="59EA2D5C" w:rsidR="46499367" w:rsidRDefault="46499367" w:rsidP="46499367">
          <w:pPr>
            <w:pStyle w:val="Encabezado"/>
            <w:ind w:right="-115"/>
            <w:jc w:val="right"/>
          </w:pPr>
        </w:p>
      </w:tc>
    </w:tr>
  </w:tbl>
  <w:p w14:paraId="7D87A883" w14:textId="6425FFF9" w:rsidR="46499367" w:rsidRDefault="46499367" w:rsidP="46499367">
    <w:pPr>
      <w:pStyle w:val="Encabezado"/>
    </w:pPr>
  </w:p>
</w:hdr>
</file>

<file path=word/intelligence2.xml><?xml version="1.0" encoding="utf-8"?>
<int2:intelligence xmlns:int2="http://schemas.microsoft.com/office/intelligence/2020/intelligence" xmlns:oel="http://schemas.microsoft.com/office/2019/extlst">
  <int2:observations>
    <int2:textHash int2:hashCode="6YLxe8vg9yQGO3" int2:id="3biruBg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06D4B7"/>
    <w:multiLevelType w:val="hybridMultilevel"/>
    <w:tmpl w:val="FFFFFFFF"/>
    <w:lvl w:ilvl="0" w:tplc="2BA25E56">
      <w:start w:val="1"/>
      <w:numFmt w:val="bullet"/>
      <w:lvlText w:val=""/>
      <w:lvlJc w:val="left"/>
      <w:pPr>
        <w:ind w:left="720" w:hanging="360"/>
      </w:pPr>
      <w:rPr>
        <w:rFonts w:ascii="Symbol" w:hAnsi="Symbol" w:hint="default"/>
      </w:rPr>
    </w:lvl>
    <w:lvl w:ilvl="1" w:tplc="805CD54A">
      <w:start w:val="1"/>
      <w:numFmt w:val="bullet"/>
      <w:lvlText w:val="o"/>
      <w:lvlJc w:val="left"/>
      <w:pPr>
        <w:ind w:left="1440" w:hanging="360"/>
      </w:pPr>
      <w:rPr>
        <w:rFonts w:ascii="Courier New" w:hAnsi="Courier New" w:hint="default"/>
      </w:rPr>
    </w:lvl>
    <w:lvl w:ilvl="2" w:tplc="13AAD7FA">
      <w:start w:val="1"/>
      <w:numFmt w:val="bullet"/>
      <w:lvlText w:val=""/>
      <w:lvlJc w:val="left"/>
      <w:pPr>
        <w:ind w:left="2160" w:hanging="360"/>
      </w:pPr>
      <w:rPr>
        <w:rFonts w:ascii="Wingdings" w:hAnsi="Wingdings" w:hint="default"/>
      </w:rPr>
    </w:lvl>
    <w:lvl w:ilvl="3" w:tplc="36B0901A">
      <w:start w:val="1"/>
      <w:numFmt w:val="bullet"/>
      <w:lvlText w:val=""/>
      <w:lvlJc w:val="left"/>
      <w:pPr>
        <w:ind w:left="2880" w:hanging="360"/>
      </w:pPr>
      <w:rPr>
        <w:rFonts w:ascii="Symbol" w:hAnsi="Symbol" w:hint="default"/>
      </w:rPr>
    </w:lvl>
    <w:lvl w:ilvl="4" w:tplc="CBD66BF2">
      <w:start w:val="1"/>
      <w:numFmt w:val="bullet"/>
      <w:lvlText w:val="o"/>
      <w:lvlJc w:val="left"/>
      <w:pPr>
        <w:ind w:left="3600" w:hanging="360"/>
      </w:pPr>
      <w:rPr>
        <w:rFonts w:ascii="Courier New" w:hAnsi="Courier New" w:hint="default"/>
      </w:rPr>
    </w:lvl>
    <w:lvl w:ilvl="5" w:tplc="AB30F29E">
      <w:start w:val="1"/>
      <w:numFmt w:val="bullet"/>
      <w:lvlText w:val=""/>
      <w:lvlJc w:val="left"/>
      <w:pPr>
        <w:ind w:left="4320" w:hanging="360"/>
      </w:pPr>
      <w:rPr>
        <w:rFonts w:ascii="Wingdings" w:hAnsi="Wingdings" w:hint="default"/>
      </w:rPr>
    </w:lvl>
    <w:lvl w:ilvl="6" w:tplc="4378D876">
      <w:start w:val="1"/>
      <w:numFmt w:val="bullet"/>
      <w:lvlText w:val=""/>
      <w:lvlJc w:val="left"/>
      <w:pPr>
        <w:ind w:left="5040" w:hanging="360"/>
      </w:pPr>
      <w:rPr>
        <w:rFonts w:ascii="Symbol" w:hAnsi="Symbol" w:hint="default"/>
      </w:rPr>
    </w:lvl>
    <w:lvl w:ilvl="7" w:tplc="C97EA3D6">
      <w:start w:val="1"/>
      <w:numFmt w:val="bullet"/>
      <w:lvlText w:val="o"/>
      <w:lvlJc w:val="left"/>
      <w:pPr>
        <w:ind w:left="5760" w:hanging="360"/>
      </w:pPr>
      <w:rPr>
        <w:rFonts w:ascii="Courier New" w:hAnsi="Courier New" w:hint="default"/>
      </w:rPr>
    </w:lvl>
    <w:lvl w:ilvl="8" w:tplc="EA5A0B20">
      <w:start w:val="1"/>
      <w:numFmt w:val="bullet"/>
      <w:lvlText w:val=""/>
      <w:lvlJc w:val="left"/>
      <w:pPr>
        <w:ind w:left="6480" w:hanging="360"/>
      </w:pPr>
      <w:rPr>
        <w:rFonts w:ascii="Wingdings" w:hAnsi="Wingdings" w:hint="default"/>
      </w:rPr>
    </w:lvl>
  </w:abstractNum>
  <w:abstractNum w:abstractNumId="10" w15:restartNumberingAfterBreak="0">
    <w:nsid w:val="0B2EA69D"/>
    <w:multiLevelType w:val="hybridMultilevel"/>
    <w:tmpl w:val="FFFFFFFF"/>
    <w:lvl w:ilvl="0" w:tplc="B8B213E4">
      <w:start w:val="1"/>
      <w:numFmt w:val="bullet"/>
      <w:lvlText w:val=""/>
      <w:lvlJc w:val="left"/>
      <w:pPr>
        <w:ind w:left="720" w:hanging="360"/>
      </w:pPr>
      <w:rPr>
        <w:rFonts w:ascii="Symbol" w:hAnsi="Symbol" w:hint="default"/>
      </w:rPr>
    </w:lvl>
    <w:lvl w:ilvl="1" w:tplc="9650299A">
      <w:start w:val="1"/>
      <w:numFmt w:val="bullet"/>
      <w:lvlText w:val="o"/>
      <w:lvlJc w:val="left"/>
      <w:pPr>
        <w:ind w:left="1440" w:hanging="360"/>
      </w:pPr>
      <w:rPr>
        <w:rFonts w:ascii="Courier New" w:hAnsi="Courier New" w:hint="default"/>
      </w:rPr>
    </w:lvl>
    <w:lvl w:ilvl="2" w:tplc="7B304320">
      <w:start w:val="1"/>
      <w:numFmt w:val="bullet"/>
      <w:lvlText w:val=""/>
      <w:lvlJc w:val="left"/>
      <w:pPr>
        <w:ind w:left="2160" w:hanging="360"/>
      </w:pPr>
      <w:rPr>
        <w:rFonts w:ascii="Wingdings" w:hAnsi="Wingdings" w:hint="default"/>
      </w:rPr>
    </w:lvl>
    <w:lvl w:ilvl="3" w:tplc="96D292DC">
      <w:start w:val="1"/>
      <w:numFmt w:val="bullet"/>
      <w:lvlText w:val=""/>
      <w:lvlJc w:val="left"/>
      <w:pPr>
        <w:ind w:left="2880" w:hanging="360"/>
      </w:pPr>
      <w:rPr>
        <w:rFonts w:ascii="Symbol" w:hAnsi="Symbol" w:hint="default"/>
      </w:rPr>
    </w:lvl>
    <w:lvl w:ilvl="4" w:tplc="65D289D0">
      <w:start w:val="1"/>
      <w:numFmt w:val="bullet"/>
      <w:lvlText w:val="o"/>
      <w:lvlJc w:val="left"/>
      <w:pPr>
        <w:ind w:left="3600" w:hanging="360"/>
      </w:pPr>
      <w:rPr>
        <w:rFonts w:ascii="Courier New" w:hAnsi="Courier New" w:hint="default"/>
      </w:rPr>
    </w:lvl>
    <w:lvl w:ilvl="5" w:tplc="7CE28B1E">
      <w:start w:val="1"/>
      <w:numFmt w:val="bullet"/>
      <w:lvlText w:val=""/>
      <w:lvlJc w:val="left"/>
      <w:pPr>
        <w:ind w:left="4320" w:hanging="360"/>
      </w:pPr>
      <w:rPr>
        <w:rFonts w:ascii="Wingdings" w:hAnsi="Wingdings" w:hint="default"/>
      </w:rPr>
    </w:lvl>
    <w:lvl w:ilvl="6" w:tplc="8A2E8D9C">
      <w:start w:val="1"/>
      <w:numFmt w:val="bullet"/>
      <w:lvlText w:val=""/>
      <w:lvlJc w:val="left"/>
      <w:pPr>
        <w:ind w:left="5040" w:hanging="360"/>
      </w:pPr>
      <w:rPr>
        <w:rFonts w:ascii="Symbol" w:hAnsi="Symbol" w:hint="default"/>
      </w:rPr>
    </w:lvl>
    <w:lvl w:ilvl="7" w:tplc="2376DE10">
      <w:start w:val="1"/>
      <w:numFmt w:val="bullet"/>
      <w:lvlText w:val="o"/>
      <w:lvlJc w:val="left"/>
      <w:pPr>
        <w:ind w:left="5760" w:hanging="360"/>
      </w:pPr>
      <w:rPr>
        <w:rFonts w:ascii="Courier New" w:hAnsi="Courier New" w:hint="default"/>
      </w:rPr>
    </w:lvl>
    <w:lvl w:ilvl="8" w:tplc="C93E0DA8">
      <w:start w:val="1"/>
      <w:numFmt w:val="bullet"/>
      <w:lvlText w:val=""/>
      <w:lvlJc w:val="left"/>
      <w:pPr>
        <w:ind w:left="6480" w:hanging="360"/>
      </w:pPr>
      <w:rPr>
        <w:rFonts w:ascii="Wingdings" w:hAnsi="Wingdings" w:hint="default"/>
      </w:rPr>
    </w:lvl>
  </w:abstractNum>
  <w:abstractNum w:abstractNumId="11" w15:restartNumberingAfterBreak="0">
    <w:nsid w:val="0B640B48"/>
    <w:multiLevelType w:val="hybridMultilevel"/>
    <w:tmpl w:val="FFFFFFFF"/>
    <w:lvl w:ilvl="0" w:tplc="B6EAE388">
      <w:start w:val="1"/>
      <w:numFmt w:val="bullet"/>
      <w:lvlText w:val=""/>
      <w:lvlJc w:val="left"/>
      <w:pPr>
        <w:ind w:left="720" w:hanging="360"/>
      </w:pPr>
      <w:rPr>
        <w:rFonts w:ascii="Symbol" w:hAnsi="Symbol" w:hint="default"/>
      </w:rPr>
    </w:lvl>
    <w:lvl w:ilvl="1" w:tplc="81901810">
      <w:start w:val="1"/>
      <w:numFmt w:val="bullet"/>
      <w:lvlText w:val="o"/>
      <w:lvlJc w:val="left"/>
      <w:pPr>
        <w:ind w:left="1440" w:hanging="360"/>
      </w:pPr>
      <w:rPr>
        <w:rFonts w:ascii="Courier New" w:hAnsi="Courier New" w:hint="default"/>
      </w:rPr>
    </w:lvl>
    <w:lvl w:ilvl="2" w:tplc="7812B444">
      <w:start w:val="1"/>
      <w:numFmt w:val="bullet"/>
      <w:lvlText w:val=""/>
      <w:lvlJc w:val="left"/>
      <w:pPr>
        <w:ind w:left="2160" w:hanging="360"/>
      </w:pPr>
      <w:rPr>
        <w:rFonts w:ascii="Wingdings" w:hAnsi="Wingdings" w:hint="default"/>
      </w:rPr>
    </w:lvl>
    <w:lvl w:ilvl="3" w:tplc="24927548">
      <w:start w:val="1"/>
      <w:numFmt w:val="bullet"/>
      <w:lvlText w:val=""/>
      <w:lvlJc w:val="left"/>
      <w:pPr>
        <w:ind w:left="2880" w:hanging="360"/>
      </w:pPr>
      <w:rPr>
        <w:rFonts w:ascii="Symbol" w:hAnsi="Symbol" w:hint="default"/>
      </w:rPr>
    </w:lvl>
    <w:lvl w:ilvl="4" w:tplc="B1E07A04">
      <w:start w:val="1"/>
      <w:numFmt w:val="bullet"/>
      <w:lvlText w:val="o"/>
      <w:lvlJc w:val="left"/>
      <w:pPr>
        <w:ind w:left="3600" w:hanging="360"/>
      </w:pPr>
      <w:rPr>
        <w:rFonts w:ascii="Courier New" w:hAnsi="Courier New" w:hint="default"/>
      </w:rPr>
    </w:lvl>
    <w:lvl w:ilvl="5" w:tplc="4E6AC26C">
      <w:start w:val="1"/>
      <w:numFmt w:val="bullet"/>
      <w:lvlText w:val=""/>
      <w:lvlJc w:val="left"/>
      <w:pPr>
        <w:ind w:left="4320" w:hanging="360"/>
      </w:pPr>
      <w:rPr>
        <w:rFonts w:ascii="Wingdings" w:hAnsi="Wingdings" w:hint="default"/>
      </w:rPr>
    </w:lvl>
    <w:lvl w:ilvl="6" w:tplc="273ED352">
      <w:start w:val="1"/>
      <w:numFmt w:val="bullet"/>
      <w:lvlText w:val=""/>
      <w:lvlJc w:val="left"/>
      <w:pPr>
        <w:ind w:left="5040" w:hanging="360"/>
      </w:pPr>
      <w:rPr>
        <w:rFonts w:ascii="Symbol" w:hAnsi="Symbol" w:hint="default"/>
      </w:rPr>
    </w:lvl>
    <w:lvl w:ilvl="7" w:tplc="8962136A">
      <w:start w:val="1"/>
      <w:numFmt w:val="bullet"/>
      <w:lvlText w:val="o"/>
      <w:lvlJc w:val="left"/>
      <w:pPr>
        <w:ind w:left="5760" w:hanging="360"/>
      </w:pPr>
      <w:rPr>
        <w:rFonts w:ascii="Courier New" w:hAnsi="Courier New" w:hint="default"/>
      </w:rPr>
    </w:lvl>
    <w:lvl w:ilvl="8" w:tplc="4D0AF060">
      <w:start w:val="1"/>
      <w:numFmt w:val="bullet"/>
      <w:lvlText w:val=""/>
      <w:lvlJc w:val="left"/>
      <w:pPr>
        <w:ind w:left="6480" w:hanging="360"/>
      </w:pPr>
      <w:rPr>
        <w:rFonts w:ascii="Wingdings" w:hAnsi="Wingdings" w:hint="default"/>
      </w:rPr>
    </w:lvl>
  </w:abstractNum>
  <w:abstractNum w:abstractNumId="12" w15:restartNumberingAfterBreak="0">
    <w:nsid w:val="0EF02DDC"/>
    <w:multiLevelType w:val="hybridMultilevel"/>
    <w:tmpl w:val="1FF42D6A"/>
    <w:lvl w:ilvl="0" w:tplc="BFCEDE48">
      <w:start w:val="1"/>
      <w:numFmt w:val="bullet"/>
      <w:lvlText w:val=""/>
      <w:lvlJc w:val="left"/>
      <w:pPr>
        <w:ind w:left="720" w:hanging="360"/>
      </w:pPr>
      <w:rPr>
        <w:rFonts w:ascii="Symbol" w:hAnsi="Symbol" w:hint="default"/>
      </w:rPr>
    </w:lvl>
    <w:lvl w:ilvl="1" w:tplc="0BC873FA">
      <w:start w:val="1"/>
      <w:numFmt w:val="bullet"/>
      <w:lvlText w:val="o"/>
      <w:lvlJc w:val="left"/>
      <w:pPr>
        <w:ind w:left="1440" w:hanging="360"/>
      </w:pPr>
      <w:rPr>
        <w:rFonts w:ascii="Courier New" w:hAnsi="Courier New" w:hint="default"/>
      </w:rPr>
    </w:lvl>
    <w:lvl w:ilvl="2" w:tplc="BEAA23FC">
      <w:start w:val="1"/>
      <w:numFmt w:val="bullet"/>
      <w:lvlText w:val=""/>
      <w:lvlJc w:val="left"/>
      <w:pPr>
        <w:ind w:left="2160" w:hanging="360"/>
      </w:pPr>
      <w:rPr>
        <w:rFonts w:ascii="Wingdings" w:hAnsi="Wingdings" w:hint="default"/>
      </w:rPr>
    </w:lvl>
    <w:lvl w:ilvl="3" w:tplc="F6B41FC8">
      <w:start w:val="1"/>
      <w:numFmt w:val="bullet"/>
      <w:lvlText w:val=""/>
      <w:lvlJc w:val="left"/>
      <w:pPr>
        <w:ind w:left="2880" w:hanging="360"/>
      </w:pPr>
      <w:rPr>
        <w:rFonts w:ascii="Symbol" w:hAnsi="Symbol" w:hint="default"/>
      </w:rPr>
    </w:lvl>
    <w:lvl w:ilvl="4" w:tplc="940C0618">
      <w:start w:val="1"/>
      <w:numFmt w:val="bullet"/>
      <w:lvlText w:val="o"/>
      <w:lvlJc w:val="left"/>
      <w:pPr>
        <w:ind w:left="3600" w:hanging="360"/>
      </w:pPr>
      <w:rPr>
        <w:rFonts w:ascii="Courier New" w:hAnsi="Courier New" w:hint="default"/>
      </w:rPr>
    </w:lvl>
    <w:lvl w:ilvl="5" w:tplc="26168F96">
      <w:start w:val="1"/>
      <w:numFmt w:val="bullet"/>
      <w:lvlText w:val=""/>
      <w:lvlJc w:val="left"/>
      <w:pPr>
        <w:ind w:left="4320" w:hanging="360"/>
      </w:pPr>
      <w:rPr>
        <w:rFonts w:ascii="Wingdings" w:hAnsi="Wingdings" w:hint="default"/>
      </w:rPr>
    </w:lvl>
    <w:lvl w:ilvl="6" w:tplc="EE908B62">
      <w:start w:val="1"/>
      <w:numFmt w:val="bullet"/>
      <w:lvlText w:val=""/>
      <w:lvlJc w:val="left"/>
      <w:pPr>
        <w:ind w:left="5040" w:hanging="360"/>
      </w:pPr>
      <w:rPr>
        <w:rFonts w:ascii="Symbol" w:hAnsi="Symbol" w:hint="default"/>
      </w:rPr>
    </w:lvl>
    <w:lvl w:ilvl="7" w:tplc="BCF210F8">
      <w:start w:val="1"/>
      <w:numFmt w:val="bullet"/>
      <w:lvlText w:val="o"/>
      <w:lvlJc w:val="left"/>
      <w:pPr>
        <w:ind w:left="5760" w:hanging="360"/>
      </w:pPr>
      <w:rPr>
        <w:rFonts w:ascii="Courier New" w:hAnsi="Courier New" w:hint="default"/>
      </w:rPr>
    </w:lvl>
    <w:lvl w:ilvl="8" w:tplc="47F29212">
      <w:start w:val="1"/>
      <w:numFmt w:val="bullet"/>
      <w:lvlText w:val=""/>
      <w:lvlJc w:val="left"/>
      <w:pPr>
        <w:ind w:left="6480" w:hanging="360"/>
      </w:pPr>
      <w:rPr>
        <w:rFonts w:ascii="Wingdings" w:hAnsi="Wingdings" w:hint="default"/>
      </w:rPr>
    </w:lvl>
  </w:abstractNum>
  <w:abstractNum w:abstractNumId="13" w15:restartNumberingAfterBreak="0">
    <w:nsid w:val="0FBBE424"/>
    <w:multiLevelType w:val="hybridMultilevel"/>
    <w:tmpl w:val="534A9F88"/>
    <w:lvl w:ilvl="0" w:tplc="8F7CFF36">
      <w:start w:val="1"/>
      <w:numFmt w:val="bullet"/>
      <w:lvlText w:val=""/>
      <w:lvlJc w:val="left"/>
      <w:pPr>
        <w:ind w:left="720" w:hanging="360"/>
      </w:pPr>
      <w:rPr>
        <w:rFonts w:ascii="Symbol" w:hAnsi="Symbol" w:hint="default"/>
      </w:rPr>
    </w:lvl>
    <w:lvl w:ilvl="1" w:tplc="5E08D71A">
      <w:start w:val="1"/>
      <w:numFmt w:val="bullet"/>
      <w:lvlText w:val="o"/>
      <w:lvlJc w:val="left"/>
      <w:pPr>
        <w:ind w:left="1440" w:hanging="360"/>
      </w:pPr>
      <w:rPr>
        <w:rFonts w:ascii="Courier New" w:hAnsi="Courier New" w:hint="default"/>
      </w:rPr>
    </w:lvl>
    <w:lvl w:ilvl="2" w:tplc="78E4500C">
      <w:start w:val="1"/>
      <w:numFmt w:val="bullet"/>
      <w:lvlText w:val=""/>
      <w:lvlJc w:val="left"/>
      <w:pPr>
        <w:ind w:left="2160" w:hanging="360"/>
      </w:pPr>
      <w:rPr>
        <w:rFonts w:ascii="Wingdings" w:hAnsi="Wingdings" w:hint="default"/>
      </w:rPr>
    </w:lvl>
    <w:lvl w:ilvl="3" w:tplc="4284418C">
      <w:start w:val="1"/>
      <w:numFmt w:val="bullet"/>
      <w:lvlText w:val=""/>
      <w:lvlJc w:val="left"/>
      <w:pPr>
        <w:ind w:left="2880" w:hanging="360"/>
      </w:pPr>
      <w:rPr>
        <w:rFonts w:ascii="Symbol" w:hAnsi="Symbol" w:hint="default"/>
      </w:rPr>
    </w:lvl>
    <w:lvl w:ilvl="4" w:tplc="19B6A228">
      <w:start w:val="1"/>
      <w:numFmt w:val="bullet"/>
      <w:lvlText w:val="o"/>
      <w:lvlJc w:val="left"/>
      <w:pPr>
        <w:ind w:left="3600" w:hanging="360"/>
      </w:pPr>
      <w:rPr>
        <w:rFonts w:ascii="Courier New" w:hAnsi="Courier New" w:hint="default"/>
      </w:rPr>
    </w:lvl>
    <w:lvl w:ilvl="5" w:tplc="76AC1914">
      <w:start w:val="1"/>
      <w:numFmt w:val="bullet"/>
      <w:lvlText w:val=""/>
      <w:lvlJc w:val="left"/>
      <w:pPr>
        <w:ind w:left="4320" w:hanging="360"/>
      </w:pPr>
      <w:rPr>
        <w:rFonts w:ascii="Wingdings" w:hAnsi="Wingdings" w:hint="default"/>
      </w:rPr>
    </w:lvl>
    <w:lvl w:ilvl="6" w:tplc="5DBA3A06">
      <w:start w:val="1"/>
      <w:numFmt w:val="bullet"/>
      <w:lvlText w:val=""/>
      <w:lvlJc w:val="left"/>
      <w:pPr>
        <w:ind w:left="5040" w:hanging="360"/>
      </w:pPr>
      <w:rPr>
        <w:rFonts w:ascii="Symbol" w:hAnsi="Symbol" w:hint="default"/>
      </w:rPr>
    </w:lvl>
    <w:lvl w:ilvl="7" w:tplc="4E3A7CEA">
      <w:start w:val="1"/>
      <w:numFmt w:val="bullet"/>
      <w:lvlText w:val="o"/>
      <w:lvlJc w:val="left"/>
      <w:pPr>
        <w:ind w:left="5760" w:hanging="360"/>
      </w:pPr>
      <w:rPr>
        <w:rFonts w:ascii="Courier New" w:hAnsi="Courier New" w:hint="default"/>
      </w:rPr>
    </w:lvl>
    <w:lvl w:ilvl="8" w:tplc="AFDC0494">
      <w:start w:val="1"/>
      <w:numFmt w:val="bullet"/>
      <w:lvlText w:val=""/>
      <w:lvlJc w:val="left"/>
      <w:pPr>
        <w:ind w:left="6480" w:hanging="360"/>
      </w:pPr>
      <w:rPr>
        <w:rFonts w:ascii="Wingdings" w:hAnsi="Wingdings" w:hint="default"/>
      </w:rPr>
    </w:lvl>
  </w:abstractNum>
  <w:abstractNum w:abstractNumId="14" w15:restartNumberingAfterBreak="0">
    <w:nsid w:val="12CE3C05"/>
    <w:multiLevelType w:val="hybridMultilevel"/>
    <w:tmpl w:val="29E6BE1C"/>
    <w:lvl w:ilvl="0" w:tplc="CC30014A">
      <w:start w:val="1"/>
      <w:numFmt w:val="bullet"/>
      <w:lvlText w:val=""/>
      <w:lvlJc w:val="left"/>
      <w:pPr>
        <w:ind w:left="720" w:hanging="360"/>
      </w:pPr>
      <w:rPr>
        <w:rFonts w:ascii="Symbol" w:hAnsi="Symbol" w:hint="default"/>
      </w:rPr>
    </w:lvl>
    <w:lvl w:ilvl="1" w:tplc="EAC06A0A">
      <w:start w:val="1"/>
      <w:numFmt w:val="bullet"/>
      <w:lvlText w:val="o"/>
      <w:lvlJc w:val="left"/>
      <w:pPr>
        <w:ind w:left="1440" w:hanging="360"/>
      </w:pPr>
      <w:rPr>
        <w:rFonts w:ascii="Courier New" w:hAnsi="Courier New" w:hint="default"/>
      </w:rPr>
    </w:lvl>
    <w:lvl w:ilvl="2" w:tplc="6BBEB6C4">
      <w:start w:val="1"/>
      <w:numFmt w:val="bullet"/>
      <w:lvlText w:val=""/>
      <w:lvlJc w:val="left"/>
      <w:pPr>
        <w:ind w:left="2160" w:hanging="360"/>
      </w:pPr>
      <w:rPr>
        <w:rFonts w:ascii="Wingdings" w:hAnsi="Wingdings" w:hint="default"/>
      </w:rPr>
    </w:lvl>
    <w:lvl w:ilvl="3" w:tplc="13064CB2">
      <w:start w:val="1"/>
      <w:numFmt w:val="bullet"/>
      <w:lvlText w:val=""/>
      <w:lvlJc w:val="left"/>
      <w:pPr>
        <w:ind w:left="2880" w:hanging="360"/>
      </w:pPr>
      <w:rPr>
        <w:rFonts w:ascii="Symbol" w:hAnsi="Symbol" w:hint="default"/>
      </w:rPr>
    </w:lvl>
    <w:lvl w:ilvl="4" w:tplc="9710B176">
      <w:start w:val="1"/>
      <w:numFmt w:val="bullet"/>
      <w:lvlText w:val="o"/>
      <w:lvlJc w:val="left"/>
      <w:pPr>
        <w:ind w:left="3600" w:hanging="360"/>
      </w:pPr>
      <w:rPr>
        <w:rFonts w:ascii="Courier New" w:hAnsi="Courier New" w:hint="default"/>
      </w:rPr>
    </w:lvl>
    <w:lvl w:ilvl="5" w:tplc="A13ABA8E">
      <w:start w:val="1"/>
      <w:numFmt w:val="bullet"/>
      <w:lvlText w:val=""/>
      <w:lvlJc w:val="left"/>
      <w:pPr>
        <w:ind w:left="4320" w:hanging="360"/>
      </w:pPr>
      <w:rPr>
        <w:rFonts w:ascii="Wingdings" w:hAnsi="Wingdings" w:hint="default"/>
      </w:rPr>
    </w:lvl>
    <w:lvl w:ilvl="6" w:tplc="8450767E">
      <w:start w:val="1"/>
      <w:numFmt w:val="bullet"/>
      <w:lvlText w:val=""/>
      <w:lvlJc w:val="left"/>
      <w:pPr>
        <w:ind w:left="5040" w:hanging="360"/>
      </w:pPr>
      <w:rPr>
        <w:rFonts w:ascii="Symbol" w:hAnsi="Symbol" w:hint="default"/>
      </w:rPr>
    </w:lvl>
    <w:lvl w:ilvl="7" w:tplc="294A7142">
      <w:start w:val="1"/>
      <w:numFmt w:val="bullet"/>
      <w:lvlText w:val="o"/>
      <w:lvlJc w:val="left"/>
      <w:pPr>
        <w:ind w:left="5760" w:hanging="360"/>
      </w:pPr>
      <w:rPr>
        <w:rFonts w:ascii="Courier New" w:hAnsi="Courier New" w:hint="default"/>
      </w:rPr>
    </w:lvl>
    <w:lvl w:ilvl="8" w:tplc="5A0A8E80">
      <w:start w:val="1"/>
      <w:numFmt w:val="bullet"/>
      <w:lvlText w:val=""/>
      <w:lvlJc w:val="left"/>
      <w:pPr>
        <w:ind w:left="6480" w:hanging="360"/>
      </w:pPr>
      <w:rPr>
        <w:rFonts w:ascii="Wingdings" w:hAnsi="Wingdings" w:hint="default"/>
      </w:rPr>
    </w:lvl>
  </w:abstractNum>
  <w:abstractNum w:abstractNumId="15" w15:restartNumberingAfterBreak="0">
    <w:nsid w:val="12F9D377"/>
    <w:multiLevelType w:val="hybridMultilevel"/>
    <w:tmpl w:val="FFFFFFFF"/>
    <w:lvl w:ilvl="0" w:tplc="74C88546">
      <w:start w:val="1"/>
      <w:numFmt w:val="bullet"/>
      <w:lvlText w:val=""/>
      <w:lvlJc w:val="left"/>
      <w:pPr>
        <w:ind w:left="720" w:hanging="360"/>
      </w:pPr>
      <w:rPr>
        <w:rFonts w:ascii="Symbol" w:hAnsi="Symbol" w:hint="default"/>
      </w:rPr>
    </w:lvl>
    <w:lvl w:ilvl="1" w:tplc="678E3372">
      <w:start w:val="1"/>
      <w:numFmt w:val="bullet"/>
      <w:lvlText w:val="o"/>
      <w:lvlJc w:val="left"/>
      <w:pPr>
        <w:ind w:left="1440" w:hanging="360"/>
      </w:pPr>
      <w:rPr>
        <w:rFonts w:ascii="Courier New" w:hAnsi="Courier New" w:hint="default"/>
      </w:rPr>
    </w:lvl>
    <w:lvl w:ilvl="2" w:tplc="1AAA4D40">
      <w:start w:val="1"/>
      <w:numFmt w:val="bullet"/>
      <w:lvlText w:val=""/>
      <w:lvlJc w:val="left"/>
      <w:pPr>
        <w:ind w:left="2160" w:hanging="360"/>
      </w:pPr>
      <w:rPr>
        <w:rFonts w:ascii="Wingdings" w:hAnsi="Wingdings" w:hint="default"/>
      </w:rPr>
    </w:lvl>
    <w:lvl w:ilvl="3" w:tplc="0542095C">
      <w:start w:val="1"/>
      <w:numFmt w:val="bullet"/>
      <w:lvlText w:val=""/>
      <w:lvlJc w:val="left"/>
      <w:pPr>
        <w:ind w:left="2880" w:hanging="360"/>
      </w:pPr>
      <w:rPr>
        <w:rFonts w:ascii="Symbol" w:hAnsi="Symbol" w:hint="default"/>
      </w:rPr>
    </w:lvl>
    <w:lvl w:ilvl="4" w:tplc="7B8E5644">
      <w:start w:val="1"/>
      <w:numFmt w:val="bullet"/>
      <w:lvlText w:val="o"/>
      <w:lvlJc w:val="left"/>
      <w:pPr>
        <w:ind w:left="3600" w:hanging="360"/>
      </w:pPr>
      <w:rPr>
        <w:rFonts w:ascii="Courier New" w:hAnsi="Courier New" w:hint="default"/>
      </w:rPr>
    </w:lvl>
    <w:lvl w:ilvl="5" w:tplc="F9ACC5C0">
      <w:start w:val="1"/>
      <w:numFmt w:val="bullet"/>
      <w:lvlText w:val=""/>
      <w:lvlJc w:val="left"/>
      <w:pPr>
        <w:ind w:left="4320" w:hanging="360"/>
      </w:pPr>
      <w:rPr>
        <w:rFonts w:ascii="Wingdings" w:hAnsi="Wingdings" w:hint="default"/>
      </w:rPr>
    </w:lvl>
    <w:lvl w:ilvl="6" w:tplc="CE9E3EB0">
      <w:start w:val="1"/>
      <w:numFmt w:val="bullet"/>
      <w:lvlText w:val=""/>
      <w:lvlJc w:val="left"/>
      <w:pPr>
        <w:ind w:left="5040" w:hanging="360"/>
      </w:pPr>
      <w:rPr>
        <w:rFonts w:ascii="Symbol" w:hAnsi="Symbol" w:hint="default"/>
      </w:rPr>
    </w:lvl>
    <w:lvl w:ilvl="7" w:tplc="3DA68954">
      <w:start w:val="1"/>
      <w:numFmt w:val="bullet"/>
      <w:lvlText w:val="o"/>
      <w:lvlJc w:val="left"/>
      <w:pPr>
        <w:ind w:left="5760" w:hanging="360"/>
      </w:pPr>
      <w:rPr>
        <w:rFonts w:ascii="Courier New" w:hAnsi="Courier New" w:hint="default"/>
      </w:rPr>
    </w:lvl>
    <w:lvl w:ilvl="8" w:tplc="C8B207E6">
      <w:start w:val="1"/>
      <w:numFmt w:val="bullet"/>
      <w:lvlText w:val=""/>
      <w:lvlJc w:val="left"/>
      <w:pPr>
        <w:ind w:left="6480" w:hanging="360"/>
      </w:pPr>
      <w:rPr>
        <w:rFonts w:ascii="Wingdings" w:hAnsi="Wingdings" w:hint="default"/>
      </w:rPr>
    </w:lvl>
  </w:abstractNum>
  <w:abstractNum w:abstractNumId="16" w15:restartNumberingAfterBreak="0">
    <w:nsid w:val="142CF0C1"/>
    <w:multiLevelType w:val="hybridMultilevel"/>
    <w:tmpl w:val="FFFFFFFF"/>
    <w:lvl w:ilvl="0" w:tplc="4CE8D880">
      <w:start w:val="1"/>
      <w:numFmt w:val="bullet"/>
      <w:lvlText w:val=""/>
      <w:lvlJc w:val="left"/>
      <w:pPr>
        <w:ind w:left="720" w:hanging="360"/>
      </w:pPr>
      <w:rPr>
        <w:rFonts w:ascii="Symbol" w:hAnsi="Symbol" w:hint="default"/>
      </w:rPr>
    </w:lvl>
    <w:lvl w:ilvl="1" w:tplc="401A8D80">
      <w:start w:val="1"/>
      <w:numFmt w:val="bullet"/>
      <w:lvlText w:val="o"/>
      <w:lvlJc w:val="left"/>
      <w:pPr>
        <w:ind w:left="1440" w:hanging="360"/>
      </w:pPr>
      <w:rPr>
        <w:rFonts w:ascii="Courier New" w:hAnsi="Courier New" w:hint="default"/>
      </w:rPr>
    </w:lvl>
    <w:lvl w:ilvl="2" w:tplc="D44C06B0">
      <w:start w:val="1"/>
      <w:numFmt w:val="bullet"/>
      <w:lvlText w:val=""/>
      <w:lvlJc w:val="left"/>
      <w:pPr>
        <w:ind w:left="2160" w:hanging="360"/>
      </w:pPr>
      <w:rPr>
        <w:rFonts w:ascii="Wingdings" w:hAnsi="Wingdings" w:hint="default"/>
      </w:rPr>
    </w:lvl>
    <w:lvl w:ilvl="3" w:tplc="D2160D22">
      <w:start w:val="1"/>
      <w:numFmt w:val="bullet"/>
      <w:lvlText w:val=""/>
      <w:lvlJc w:val="left"/>
      <w:pPr>
        <w:ind w:left="2880" w:hanging="360"/>
      </w:pPr>
      <w:rPr>
        <w:rFonts w:ascii="Symbol" w:hAnsi="Symbol" w:hint="default"/>
      </w:rPr>
    </w:lvl>
    <w:lvl w:ilvl="4" w:tplc="15A847D2">
      <w:start w:val="1"/>
      <w:numFmt w:val="bullet"/>
      <w:lvlText w:val="o"/>
      <w:lvlJc w:val="left"/>
      <w:pPr>
        <w:ind w:left="3600" w:hanging="360"/>
      </w:pPr>
      <w:rPr>
        <w:rFonts w:ascii="Courier New" w:hAnsi="Courier New" w:hint="default"/>
      </w:rPr>
    </w:lvl>
    <w:lvl w:ilvl="5" w:tplc="94AC1E9E">
      <w:start w:val="1"/>
      <w:numFmt w:val="bullet"/>
      <w:lvlText w:val=""/>
      <w:lvlJc w:val="left"/>
      <w:pPr>
        <w:ind w:left="4320" w:hanging="360"/>
      </w:pPr>
      <w:rPr>
        <w:rFonts w:ascii="Wingdings" w:hAnsi="Wingdings" w:hint="default"/>
      </w:rPr>
    </w:lvl>
    <w:lvl w:ilvl="6" w:tplc="D89A1D9A">
      <w:start w:val="1"/>
      <w:numFmt w:val="bullet"/>
      <w:lvlText w:val=""/>
      <w:lvlJc w:val="left"/>
      <w:pPr>
        <w:ind w:left="5040" w:hanging="360"/>
      </w:pPr>
      <w:rPr>
        <w:rFonts w:ascii="Symbol" w:hAnsi="Symbol" w:hint="default"/>
      </w:rPr>
    </w:lvl>
    <w:lvl w:ilvl="7" w:tplc="12AA8606">
      <w:start w:val="1"/>
      <w:numFmt w:val="bullet"/>
      <w:lvlText w:val="o"/>
      <w:lvlJc w:val="left"/>
      <w:pPr>
        <w:ind w:left="5760" w:hanging="360"/>
      </w:pPr>
      <w:rPr>
        <w:rFonts w:ascii="Courier New" w:hAnsi="Courier New" w:hint="default"/>
      </w:rPr>
    </w:lvl>
    <w:lvl w:ilvl="8" w:tplc="335A582A">
      <w:start w:val="1"/>
      <w:numFmt w:val="bullet"/>
      <w:lvlText w:val=""/>
      <w:lvlJc w:val="left"/>
      <w:pPr>
        <w:ind w:left="6480" w:hanging="360"/>
      </w:pPr>
      <w:rPr>
        <w:rFonts w:ascii="Wingdings" w:hAnsi="Wingdings" w:hint="default"/>
      </w:rPr>
    </w:lvl>
  </w:abstractNum>
  <w:abstractNum w:abstractNumId="17" w15:restartNumberingAfterBreak="0">
    <w:nsid w:val="14DC1304"/>
    <w:multiLevelType w:val="hybridMultilevel"/>
    <w:tmpl w:val="FFFFFFFF"/>
    <w:lvl w:ilvl="0" w:tplc="4CB8B900">
      <w:start w:val="1"/>
      <w:numFmt w:val="bullet"/>
      <w:lvlText w:val=""/>
      <w:lvlJc w:val="left"/>
      <w:pPr>
        <w:ind w:left="720" w:hanging="360"/>
      </w:pPr>
      <w:rPr>
        <w:rFonts w:ascii="Symbol" w:hAnsi="Symbol" w:hint="default"/>
      </w:rPr>
    </w:lvl>
    <w:lvl w:ilvl="1" w:tplc="DAE4185E">
      <w:start w:val="1"/>
      <w:numFmt w:val="bullet"/>
      <w:lvlText w:val="o"/>
      <w:lvlJc w:val="left"/>
      <w:pPr>
        <w:ind w:left="1440" w:hanging="360"/>
      </w:pPr>
      <w:rPr>
        <w:rFonts w:ascii="Courier New" w:hAnsi="Courier New" w:hint="default"/>
      </w:rPr>
    </w:lvl>
    <w:lvl w:ilvl="2" w:tplc="582E672E">
      <w:start w:val="1"/>
      <w:numFmt w:val="bullet"/>
      <w:lvlText w:val=""/>
      <w:lvlJc w:val="left"/>
      <w:pPr>
        <w:ind w:left="2160" w:hanging="360"/>
      </w:pPr>
      <w:rPr>
        <w:rFonts w:ascii="Wingdings" w:hAnsi="Wingdings" w:hint="default"/>
      </w:rPr>
    </w:lvl>
    <w:lvl w:ilvl="3" w:tplc="C6CE6302">
      <w:start w:val="1"/>
      <w:numFmt w:val="bullet"/>
      <w:lvlText w:val=""/>
      <w:lvlJc w:val="left"/>
      <w:pPr>
        <w:ind w:left="2880" w:hanging="360"/>
      </w:pPr>
      <w:rPr>
        <w:rFonts w:ascii="Symbol" w:hAnsi="Symbol" w:hint="default"/>
      </w:rPr>
    </w:lvl>
    <w:lvl w:ilvl="4" w:tplc="D1CAB0F4">
      <w:start w:val="1"/>
      <w:numFmt w:val="bullet"/>
      <w:lvlText w:val="o"/>
      <w:lvlJc w:val="left"/>
      <w:pPr>
        <w:ind w:left="3600" w:hanging="360"/>
      </w:pPr>
      <w:rPr>
        <w:rFonts w:ascii="Courier New" w:hAnsi="Courier New" w:hint="default"/>
      </w:rPr>
    </w:lvl>
    <w:lvl w:ilvl="5" w:tplc="0390EF00">
      <w:start w:val="1"/>
      <w:numFmt w:val="bullet"/>
      <w:lvlText w:val=""/>
      <w:lvlJc w:val="left"/>
      <w:pPr>
        <w:ind w:left="4320" w:hanging="360"/>
      </w:pPr>
      <w:rPr>
        <w:rFonts w:ascii="Wingdings" w:hAnsi="Wingdings" w:hint="default"/>
      </w:rPr>
    </w:lvl>
    <w:lvl w:ilvl="6" w:tplc="704CA2BC">
      <w:start w:val="1"/>
      <w:numFmt w:val="bullet"/>
      <w:lvlText w:val=""/>
      <w:lvlJc w:val="left"/>
      <w:pPr>
        <w:ind w:left="5040" w:hanging="360"/>
      </w:pPr>
      <w:rPr>
        <w:rFonts w:ascii="Symbol" w:hAnsi="Symbol" w:hint="default"/>
      </w:rPr>
    </w:lvl>
    <w:lvl w:ilvl="7" w:tplc="B19C3136">
      <w:start w:val="1"/>
      <w:numFmt w:val="bullet"/>
      <w:lvlText w:val="o"/>
      <w:lvlJc w:val="left"/>
      <w:pPr>
        <w:ind w:left="5760" w:hanging="360"/>
      </w:pPr>
      <w:rPr>
        <w:rFonts w:ascii="Courier New" w:hAnsi="Courier New" w:hint="default"/>
      </w:rPr>
    </w:lvl>
    <w:lvl w:ilvl="8" w:tplc="7206D962">
      <w:start w:val="1"/>
      <w:numFmt w:val="bullet"/>
      <w:lvlText w:val=""/>
      <w:lvlJc w:val="left"/>
      <w:pPr>
        <w:ind w:left="6480" w:hanging="360"/>
      </w:pPr>
      <w:rPr>
        <w:rFonts w:ascii="Wingdings" w:hAnsi="Wingdings" w:hint="default"/>
      </w:rPr>
    </w:lvl>
  </w:abstractNum>
  <w:abstractNum w:abstractNumId="18" w15:restartNumberingAfterBreak="0">
    <w:nsid w:val="1757CD06"/>
    <w:multiLevelType w:val="hybridMultilevel"/>
    <w:tmpl w:val="FFFFFFFF"/>
    <w:lvl w:ilvl="0" w:tplc="7CE2744A">
      <w:start w:val="1"/>
      <w:numFmt w:val="bullet"/>
      <w:lvlText w:val=""/>
      <w:lvlJc w:val="left"/>
      <w:pPr>
        <w:ind w:left="720" w:hanging="360"/>
      </w:pPr>
      <w:rPr>
        <w:rFonts w:ascii="Symbol" w:hAnsi="Symbol" w:hint="default"/>
      </w:rPr>
    </w:lvl>
    <w:lvl w:ilvl="1" w:tplc="B5AC2B4A">
      <w:start w:val="1"/>
      <w:numFmt w:val="bullet"/>
      <w:lvlText w:val="o"/>
      <w:lvlJc w:val="left"/>
      <w:pPr>
        <w:ind w:left="1440" w:hanging="360"/>
      </w:pPr>
      <w:rPr>
        <w:rFonts w:ascii="Courier New" w:hAnsi="Courier New" w:hint="default"/>
      </w:rPr>
    </w:lvl>
    <w:lvl w:ilvl="2" w:tplc="3E022306">
      <w:start w:val="1"/>
      <w:numFmt w:val="bullet"/>
      <w:lvlText w:val=""/>
      <w:lvlJc w:val="left"/>
      <w:pPr>
        <w:ind w:left="2160" w:hanging="360"/>
      </w:pPr>
      <w:rPr>
        <w:rFonts w:ascii="Wingdings" w:hAnsi="Wingdings" w:hint="default"/>
      </w:rPr>
    </w:lvl>
    <w:lvl w:ilvl="3" w:tplc="F3C8DECE">
      <w:start w:val="1"/>
      <w:numFmt w:val="bullet"/>
      <w:lvlText w:val=""/>
      <w:lvlJc w:val="left"/>
      <w:pPr>
        <w:ind w:left="2880" w:hanging="360"/>
      </w:pPr>
      <w:rPr>
        <w:rFonts w:ascii="Symbol" w:hAnsi="Symbol" w:hint="default"/>
      </w:rPr>
    </w:lvl>
    <w:lvl w:ilvl="4" w:tplc="2CCC0306">
      <w:start w:val="1"/>
      <w:numFmt w:val="bullet"/>
      <w:lvlText w:val="o"/>
      <w:lvlJc w:val="left"/>
      <w:pPr>
        <w:ind w:left="3600" w:hanging="360"/>
      </w:pPr>
      <w:rPr>
        <w:rFonts w:ascii="Courier New" w:hAnsi="Courier New" w:hint="default"/>
      </w:rPr>
    </w:lvl>
    <w:lvl w:ilvl="5" w:tplc="5D0AD892">
      <w:start w:val="1"/>
      <w:numFmt w:val="bullet"/>
      <w:lvlText w:val=""/>
      <w:lvlJc w:val="left"/>
      <w:pPr>
        <w:ind w:left="4320" w:hanging="360"/>
      </w:pPr>
      <w:rPr>
        <w:rFonts w:ascii="Wingdings" w:hAnsi="Wingdings" w:hint="default"/>
      </w:rPr>
    </w:lvl>
    <w:lvl w:ilvl="6" w:tplc="F0B61EBC">
      <w:start w:val="1"/>
      <w:numFmt w:val="bullet"/>
      <w:lvlText w:val=""/>
      <w:lvlJc w:val="left"/>
      <w:pPr>
        <w:ind w:left="5040" w:hanging="360"/>
      </w:pPr>
      <w:rPr>
        <w:rFonts w:ascii="Symbol" w:hAnsi="Symbol" w:hint="default"/>
      </w:rPr>
    </w:lvl>
    <w:lvl w:ilvl="7" w:tplc="5D0632C0">
      <w:start w:val="1"/>
      <w:numFmt w:val="bullet"/>
      <w:lvlText w:val="o"/>
      <w:lvlJc w:val="left"/>
      <w:pPr>
        <w:ind w:left="5760" w:hanging="360"/>
      </w:pPr>
      <w:rPr>
        <w:rFonts w:ascii="Courier New" w:hAnsi="Courier New" w:hint="default"/>
      </w:rPr>
    </w:lvl>
    <w:lvl w:ilvl="8" w:tplc="38743170">
      <w:start w:val="1"/>
      <w:numFmt w:val="bullet"/>
      <w:lvlText w:val=""/>
      <w:lvlJc w:val="left"/>
      <w:pPr>
        <w:ind w:left="6480" w:hanging="360"/>
      </w:pPr>
      <w:rPr>
        <w:rFonts w:ascii="Wingdings" w:hAnsi="Wingdings" w:hint="default"/>
      </w:rPr>
    </w:lvl>
  </w:abstractNum>
  <w:abstractNum w:abstractNumId="19" w15:restartNumberingAfterBreak="0">
    <w:nsid w:val="18BBD69B"/>
    <w:multiLevelType w:val="hybridMultilevel"/>
    <w:tmpl w:val="FFFFFFFF"/>
    <w:lvl w:ilvl="0" w:tplc="756C5186">
      <w:start w:val="1"/>
      <w:numFmt w:val="bullet"/>
      <w:lvlText w:val=""/>
      <w:lvlJc w:val="left"/>
      <w:pPr>
        <w:ind w:left="720" w:hanging="360"/>
      </w:pPr>
      <w:rPr>
        <w:rFonts w:ascii="Symbol" w:hAnsi="Symbol" w:hint="default"/>
      </w:rPr>
    </w:lvl>
    <w:lvl w:ilvl="1" w:tplc="051EA9DA">
      <w:start w:val="1"/>
      <w:numFmt w:val="bullet"/>
      <w:lvlText w:val="o"/>
      <w:lvlJc w:val="left"/>
      <w:pPr>
        <w:ind w:left="1440" w:hanging="360"/>
      </w:pPr>
      <w:rPr>
        <w:rFonts w:ascii="Courier New" w:hAnsi="Courier New" w:hint="default"/>
      </w:rPr>
    </w:lvl>
    <w:lvl w:ilvl="2" w:tplc="972038F0">
      <w:start w:val="1"/>
      <w:numFmt w:val="bullet"/>
      <w:lvlText w:val=""/>
      <w:lvlJc w:val="left"/>
      <w:pPr>
        <w:ind w:left="2160" w:hanging="360"/>
      </w:pPr>
      <w:rPr>
        <w:rFonts w:ascii="Wingdings" w:hAnsi="Wingdings" w:hint="default"/>
      </w:rPr>
    </w:lvl>
    <w:lvl w:ilvl="3" w:tplc="DA1E3FC0">
      <w:start w:val="1"/>
      <w:numFmt w:val="bullet"/>
      <w:lvlText w:val=""/>
      <w:lvlJc w:val="left"/>
      <w:pPr>
        <w:ind w:left="2880" w:hanging="360"/>
      </w:pPr>
      <w:rPr>
        <w:rFonts w:ascii="Symbol" w:hAnsi="Symbol" w:hint="default"/>
      </w:rPr>
    </w:lvl>
    <w:lvl w:ilvl="4" w:tplc="F2BC97E8">
      <w:start w:val="1"/>
      <w:numFmt w:val="bullet"/>
      <w:lvlText w:val="o"/>
      <w:lvlJc w:val="left"/>
      <w:pPr>
        <w:ind w:left="3600" w:hanging="360"/>
      </w:pPr>
      <w:rPr>
        <w:rFonts w:ascii="Courier New" w:hAnsi="Courier New" w:hint="default"/>
      </w:rPr>
    </w:lvl>
    <w:lvl w:ilvl="5" w:tplc="35C055DA">
      <w:start w:val="1"/>
      <w:numFmt w:val="bullet"/>
      <w:lvlText w:val=""/>
      <w:lvlJc w:val="left"/>
      <w:pPr>
        <w:ind w:left="4320" w:hanging="360"/>
      </w:pPr>
      <w:rPr>
        <w:rFonts w:ascii="Wingdings" w:hAnsi="Wingdings" w:hint="default"/>
      </w:rPr>
    </w:lvl>
    <w:lvl w:ilvl="6" w:tplc="E0D636FA">
      <w:start w:val="1"/>
      <w:numFmt w:val="bullet"/>
      <w:lvlText w:val=""/>
      <w:lvlJc w:val="left"/>
      <w:pPr>
        <w:ind w:left="5040" w:hanging="360"/>
      </w:pPr>
      <w:rPr>
        <w:rFonts w:ascii="Symbol" w:hAnsi="Symbol" w:hint="default"/>
      </w:rPr>
    </w:lvl>
    <w:lvl w:ilvl="7" w:tplc="82B617D8">
      <w:start w:val="1"/>
      <w:numFmt w:val="bullet"/>
      <w:lvlText w:val="o"/>
      <w:lvlJc w:val="left"/>
      <w:pPr>
        <w:ind w:left="5760" w:hanging="360"/>
      </w:pPr>
      <w:rPr>
        <w:rFonts w:ascii="Courier New" w:hAnsi="Courier New" w:hint="default"/>
      </w:rPr>
    </w:lvl>
    <w:lvl w:ilvl="8" w:tplc="42BEC264">
      <w:start w:val="1"/>
      <w:numFmt w:val="bullet"/>
      <w:lvlText w:val=""/>
      <w:lvlJc w:val="left"/>
      <w:pPr>
        <w:ind w:left="6480" w:hanging="360"/>
      </w:pPr>
      <w:rPr>
        <w:rFonts w:ascii="Wingdings" w:hAnsi="Wingdings" w:hint="default"/>
      </w:rPr>
    </w:lvl>
  </w:abstractNum>
  <w:abstractNum w:abstractNumId="20" w15:restartNumberingAfterBreak="0">
    <w:nsid w:val="1B47CE10"/>
    <w:multiLevelType w:val="hybridMultilevel"/>
    <w:tmpl w:val="FFFFFFFF"/>
    <w:lvl w:ilvl="0" w:tplc="DF7AF2A6">
      <w:start w:val="1"/>
      <w:numFmt w:val="bullet"/>
      <w:lvlText w:val=""/>
      <w:lvlJc w:val="left"/>
      <w:pPr>
        <w:ind w:left="720" w:hanging="360"/>
      </w:pPr>
      <w:rPr>
        <w:rFonts w:ascii="Symbol" w:hAnsi="Symbol" w:hint="default"/>
      </w:rPr>
    </w:lvl>
    <w:lvl w:ilvl="1" w:tplc="7DA45E7E">
      <w:start w:val="1"/>
      <w:numFmt w:val="bullet"/>
      <w:lvlText w:val="o"/>
      <w:lvlJc w:val="left"/>
      <w:pPr>
        <w:ind w:left="1440" w:hanging="360"/>
      </w:pPr>
      <w:rPr>
        <w:rFonts w:ascii="Courier New" w:hAnsi="Courier New" w:hint="default"/>
      </w:rPr>
    </w:lvl>
    <w:lvl w:ilvl="2" w:tplc="5E4CE632">
      <w:start w:val="1"/>
      <w:numFmt w:val="bullet"/>
      <w:lvlText w:val=""/>
      <w:lvlJc w:val="left"/>
      <w:pPr>
        <w:ind w:left="2160" w:hanging="360"/>
      </w:pPr>
      <w:rPr>
        <w:rFonts w:ascii="Wingdings" w:hAnsi="Wingdings" w:hint="default"/>
      </w:rPr>
    </w:lvl>
    <w:lvl w:ilvl="3" w:tplc="B4AE2326">
      <w:start w:val="1"/>
      <w:numFmt w:val="bullet"/>
      <w:lvlText w:val=""/>
      <w:lvlJc w:val="left"/>
      <w:pPr>
        <w:ind w:left="2880" w:hanging="360"/>
      </w:pPr>
      <w:rPr>
        <w:rFonts w:ascii="Symbol" w:hAnsi="Symbol" w:hint="default"/>
      </w:rPr>
    </w:lvl>
    <w:lvl w:ilvl="4" w:tplc="F606C45C">
      <w:start w:val="1"/>
      <w:numFmt w:val="bullet"/>
      <w:lvlText w:val="o"/>
      <w:lvlJc w:val="left"/>
      <w:pPr>
        <w:ind w:left="3600" w:hanging="360"/>
      </w:pPr>
      <w:rPr>
        <w:rFonts w:ascii="Courier New" w:hAnsi="Courier New" w:hint="default"/>
      </w:rPr>
    </w:lvl>
    <w:lvl w:ilvl="5" w:tplc="A668849A">
      <w:start w:val="1"/>
      <w:numFmt w:val="bullet"/>
      <w:lvlText w:val=""/>
      <w:lvlJc w:val="left"/>
      <w:pPr>
        <w:ind w:left="4320" w:hanging="360"/>
      </w:pPr>
      <w:rPr>
        <w:rFonts w:ascii="Wingdings" w:hAnsi="Wingdings" w:hint="default"/>
      </w:rPr>
    </w:lvl>
    <w:lvl w:ilvl="6" w:tplc="9A2E4BA8">
      <w:start w:val="1"/>
      <w:numFmt w:val="bullet"/>
      <w:lvlText w:val=""/>
      <w:lvlJc w:val="left"/>
      <w:pPr>
        <w:ind w:left="5040" w:hanging="360"/>
      </w:pPr>
      <w:rPr>
        <w:rFonts w:ascii="Symbol" w:hAnsi="Symbol" w:hint="default"/>
      </w:rPr>
    </w:lvl>
    <w:lvl w:ilvl="7" w:tplc="F1A259F8">
      <w:start w:val="1"/>
      <w:numFmt w:val="bullet"/>
      <w:lvlText w:val="o"/>
      <w:lvlJc w:val="left"/>
      <w:pPr>
        <w:ind w:left="5760" w:hanging="360"/>
      </w:pPr>
      <w:rPr>
        <w:rFonts w:ascii="Courier New" w:hAnsi="Courier New" w:hint="default"/>
      </w:rPr>
    </w:lvl>
    <w:lvl w:ilvl="8" w:tplc="1B920FA2">
      <w:start w:val="1"/>
      <w:numFmt w:val="bullet"/>
      <w:lvlText w:val=""/>
      <w:lvlJc w:val="left"/>
      <w:pPr>
        <w:ind w:left="6480" w:hanging="360"/>
      </w:pPr>
      <w:rPr>
        <w:rFonts w:ascii="Wingdings" w:hAnsi="Wingdings" w:hint="default"/>
      </w:rPr>
    </w:lvl>
  </w:abstractNum>
  <w:abstractNum w:abstractNumId="21" w15:restartNumberingAfterBreak="0">
    <w:nsid w:val="1D0B4D38"/>
    <w:multiLevelType w:val="hybridMultilevel"/>
    <w:tmpl w:val="FFFFFFFF"/>
    <w:lvl w:ilvl="0" w:tplc="6AF49540">
      <w:start w:val="1"/>
      <w:numFmt w:val="bullet"/>
      <w:lvlText w:val=""/>
      <w:lvlJc w:val="left"/>
      <w:pPr>
        <w:ind w:left="720" w:hanging="360"/>
      </w:pPr>
      <w:rPr>
        <w:rFonts w:ascii="Symbol" w:hAnsi="Symbol" w:hint="default"/>
      </w:rPr>
    </w:lvl>
    <w:lvl w:ilvl="1" w:tplc="34CE276A">
      <w:start w:val="1"/>
      <w:numFmt w:val="bullet"/>
      <w:lvlText w:val="o"/>
      <w:lvlJc w:val="left"/>
      <w:pPr>
        <w:ind w:left="1440" w:hanging="360"/>
      </w:pPr>
      <w:rPr>
        <w:rFonts w:ascii="Courier New" w:hAnsi="Courier New" w:hint="default"/>
      </w:rPr>
    </w:lvl>
    <w:lvl w:ilvl="2" w:tplc="63900A22">
      <w:start w:val="1"/>
      <w:numFmt w:val="bullet"/>
      <w:lvlText w:val=""/>
      <w:lvlJc w:val="left"/>
      <w:pPr>
        <w:ind w:left="2160" w:hanging="360"/>
      </w:pPr>
      <w:rPr>
        <w:rFonts w:ascii="Wingdings" w:hAnsi="Wingdings" w:hint="default"/>
      </w:rPr>
    </w:lvl>
    <w:lvl w:ilvl="3" w:tplc="0606624E">
      <w:start w:val="1"/>
      <w:numFmt w:val="bullet"/>
      <w:lvlText w:val=""/>
      <w:lvlJc w:val="left"/>
      <w:pPr>
        <w:ind w:left="2880" w:hanging="360"/>
      </w:pPr>
      <w:rPr>
        <w:rFonts w:ascii="Symbol" w:hAnsi="Symbol" w:hint="default"/>
      </w:rPr>
    </w:lvl>
    <w:lvl w:ilvl="4" w:tplc="CB2E2636">
      <w:start w:val="1"/>
      <w:numFmt w:val="bullet"/>
      <w:lvlText w:val="o"/>
      <w:lvlJc w:val="left"/>
      <w:pPr>
        <w:ind w:left="3600" w:hanging="360"/>
      </w:pPr>
      <w:rPr>
        <w:rFonts w:ascii="Courier New" w:hAnsi="Courier New" w:hint="default"/>
      </w:rPr>
    </w:lvl>
    <w:lvl w:ilvl="5" w:tplc="42FC47C0">
      <w:start w:val="1"/>
      <w:numFmt w:val="bullet"/>
      <w:lvlText w:val=""/>
      <w:lvlJc w:val="left"/>
      <w:pPr>
        <w:ind w:left="4320" w:hanging="360"/>
      </w:pPr>
      <w:rPr>
        <w:rFonts w:ascii="Wingdings" w:hAnsi="Wingdings" w:hint="default"/>
      </w:rPr>
    </w:lvl>
    <w:lvl w:ilvl="6" w:tplc="097AE210">
      <w:start w:val="1"/>
      <w:numFmt w:val="bullet"/>
      <w:lvlText w:val=""/>
      <w:lvlJc w:val="left"/>
      <w:pPr>
        <w:ind w:left="5040" w:hanging="360"/>
      </w:pPr>
      <w:rPr>
        <w:rFonts w:ascii="Symbol" w:hAnsi="Symbol" w:hint="default"/>
      </w:rPr>
    </w:lvl>
    <w:lvl w:ilvl="7" w:tplc="2034B3A4">
      <w:start w:val="1"/>
      <w:numFmt w:val="bullet"/>
      <w:lvlText w:val="o"/>
      <w:lvlJc w:val="left"/>
      <w:pPr>
        <w:ind w:left="5760" w:hanging="360"/>
      </w:pPr>
      <w:rPr>
        <w:rFonts w:ascii="Courier New" w:hAnsi="Courier New" w:hint="default"/>
      </w:rPr>
    </w:lvl>
    <w:lvl w:ilvl="8" w:tplc="45D8F44C">
      <w:start w:val="1"/>
      <w:numFmt w:val="bullet"/>
      <w:lvlText w:val=""/>
      <w:lvlJc w:val="left"/>
      <w:pPr>
        <w:ind w:left="6480" w:hanging="360"/>
      </w:pPr>
      <w:rPr>
        <w:rFonts w:ascii="Wingdings" w:hAnsi="Wingdings" w:hint="default"/>
      </w:rPr>
    </w:lvl>
  </w:abstractNum>
  <w:abstractNum w:abstractNumId="22" w15:restartNumberingAfterBreak="0">
    <w:nsid w:val="1E18463B"/>
    <w:multiLevelType w:val="hybridMultilevel"/>
    <w:tmpl w:val="FFFFFFFF"/>
    <w:lvl w:ilvl="0" w:tplc="442009D8">
      <w:start w:val="1"/>
      <w:numFmt w:val="bullet"/>
      <w:lvlText w:val=""/>
      <w:lvlJc w:val="left"/>
      <w:pPr>
        <w:ind w:left="720" w:hanging="360"/>
      </w:pPr>
      <w:rPr>
        <w:rFonts w:ascii="Symbol" w:hAnsi="Symbol" w:hint="default"/>
      </w:rPr>
    </w:lvl>
    <w:lvl w:ilvl="1" w:tplc="FD263266">
      <w:start w:val="1"/>
      <w:numFmt w:val="bullet"/>
      <w:lvlText w:val="o"/>
      <w:lvlJc w:val="left"/>
      <w:pPr>
        <w:ind w:left="1440" w:hanging="360"/>
      </w:pPr>
      <w:rPr>
        <w:rFonts w:ascii="Courier New" w:hAnsi="Courier New" w:hint="default"/>
      </w:rPr>
    </w:lvl>
    <w:lvl w:ilvl="2" w:tplc="FE767792">
      <w:start w:val="1"/>
      <w:numFmt w:val="bullet"/>
      <w:lvlText w:val=""/>
      <w:lvlJc w:val="left"/>
      <w:pPr>
        <w:ind w:left="2160" w:hanging="360"/>
      </w:pPr>
      <w:rPr>
        <w:rFonts w:ascii="Wingdings" w:hAnsi="Wingdings" w:hint="default"/>
      </w:rPr>
    </w:lvl>
    <w:lvl w:ilvl="3" w:tplc="B1C8D808">
      <w:start w:val="1"/>
      <w:numFmt w:val="bullet"/>
      <w:lvlText w:val=""/>
      <w:lvlJc w:val="left"/>
      <w:pPr>
        <w:ind w:left="2880" w:hanging="360"/>
      </w:pPr>
      <w:rPr>
        <w:rFonts w:ascii="Symbol" w:hAnsi="Symbol" w:hint="default"/>
      </w:rPr>
    </w:lvl>
    <w:lvl w:ilvl="4" w:tplc="263C4AC4">
      <w:start w:val="1"/>
      <w:numFmt w:val="bullet"/>
      <w:lvlText w:val="o"/>
      <w:lvlJc w:val="left"/>
      <w:pPr>
        <w:ind w:left="3600" w:hanging="360"/>
      </w:pPr>
      <w:rPr>
        <w:rFonts w:ascii="Courier New" w:hAnsi="Courier New" w:hint="default"/>
      </w:rPr>
    </w:lvl>
    <w:lvl w:ilvl="5" w:tplc="AB6CEA86">
      <w:start w:val="1"/>
      <w:numFmt w:val="bullet"/>
      <w:lvlText w:val=""/>
      <w:lvlJc w:val="left"/>
      <w:pPr>
        <w:ind w:left="4320" w:hanging="360"/>
      </w:pPr>
      <w:rPr>
        <w:rFonts w:ascii="Wingdings" w:hAnsi="Wingdings" w:hint="default"/>
      </w:rPr>
    </w:lvl>
    <w:lvl w:ilvl="6" w:tplc="9F32B00A">
      <w:start w:val="1"/>
      <w:numFmt w:val="bullet"/>
      <w:lvlText w:val=""/>
      <w:lvlJc w:val="left"/>
      <w:pPr>
        <w:ind w:left="5040" w:hanging="360"/>
      </w:pPr>
      <w:rPr>
        <w:rFonts w:ascii="Symbol" w:hAnsi="Symbol" w:hint="default"/>
      </w:rPr>
    </w:lvl>
    <w:lvl w:ilvl="7" w:tplc="13F2A05A">
      <w:start w:val="1"/>
      <w:numFmt w:val="bullet"/>
      <w:lvlText w:val="o"/>
      <w:lvlJc w:val="left"/>
      <w:pPr>
        <w:ind w:left="5760" w:hanging="360"/>
      </w:pPr>
      <w:rPr>
        <w:rFonts w:ascii="Courier New" w:hAnsi="Courier New" w:hint="default"/>
      </w:rPr>
    </w:lvl>
    <w:lvl w:ilvl="8" w:tplc="0846E974">
      <w:start w:val="1"/>
      <w:numFmt w:val="bullet"/>
      <w:lvlText w:val=""/>
      <w:lvlJc w:val="left"/>
      <w:pPr>
        <w:ind w:left="6480" w:hanging="360"/>
      </w:pPr>
      <w:rPr>
        <w:rFonts w:ascii="Wingdings" w:hAnsi="Wingdings" w:hint="default"/>
      </w:rPr>
    </w:lvl>
  </w:abstractNum>
  <w:abstractNum w:abstractNumId="23" w15:restartNumberingAfterBreak="0">
    <w:nsid w:val="289672B3"/>
    <w:multiLevelType w:val="hybridMultilevel"/>
    <w:tmpl w:val="FFFFFFFF"/>
    <w:lvl w:ilvl="0" w:tplc="3402BFA2">
      <w:start w:val="1"/>
      <w:numFmt w:val="bullet"/>
      <w:lvlText w:val=""/>
      <w:lvlJc w:val="left"/>
      <w:pPr>
        <w:ind w:left="720" w:hanging="360"/>
      </w:pPr>
      <w:rPr>
        <w:rFonts w:ascii="Symbol" w:hAnsi="Symbol" w:hint="default"/>
      </w:rPr>
    </w:lvl>
    <w:lvl w:ilvl="1" w:tplc="1F6CE56A">
      <w:start w:val="1"/>
      <w:numFmt w:val="bullet"/>
      <w:lvlText w:val="o"/>
      <w:lvlJc w:val="left"/>
      <w:pPr>
        <w:ind w:left="1440" w:hanging="360"/>
      </w:pPr>
      <w:rPr>
        <w:rFonts w:ascii="Courier New" w:hAnsi="Courier New" w:hint="default"/>
      </w:rPr>
    </w:lvl>
    <w:lvl w:ilvl="2" w:tplc="D9AAE7E2">
      <w:start w:val="1"/>
      <w:numFmt w:val="bullet"/>
      <w:lvlText w:val=""/>
      <w:lvlJc w:val="left"/>
      <w:pPr>
        <w:ind w:left="2160" w:hanging="360"/>
      </w:pPr>
      <w:rPr>
        <w:rFonts w:ascii="Wingdings" w:hAnsi="Wingdings" w:hint="default"/>
      </w:rPr>
    </w:lvl>
    <w:lvl w:ilvl="3" w:tplc="561619B2">
      <w:start w:val="1"/>
      <w:numFmt w:val="bullet"/>
      <w:lvlText w:val=""/>
      <w:lvlJc w:val="left"/>
      <w:pPr>
        <w:ind w:left="2880" w:hanging="360"/>
      </w:pPr>
      <w:rPr>
        <w:rFonts w:ascii="Symbol" w:hAnsi="Symbol" w:hint="default"/>
      </w:rPr>
    </w:lvl>
    <w:lvl w:ilvl="4" w:tplc="356A6F86">
      <w:start w:val="1"/>
      <w:numFmt w:val="bullet"/>
      <w:lvlText w:val="o"/>
      <w:lvlJc w:val="left"/>
      <w:pPr>
        <w:ind w:left="3600" w:hanging="360"/>
      </w:pPr>
      <w:rPr>
        <w:rFonts w:ascii="Courier New" w:hAnsi="Courier New" w:hint="default"/>
      </w:rPr>
    </w:lvl>
    <w:lvl w:ilvl="5" w:tplc="0A64215A">
      <w:start w:val="1"/>
      <w:numFmt w:val="bullet"/>
      <w:lvlText w:val=""/>
      <w:lvlJc w:val="left"/>
      <w:pPr>
        <w:ind w:left="4320" w:hanging="360"/>
      </w:pPr>
      <w:rPr>
        <w:rFonts w:ascii="Wingdings" w:hAnsi="Wingdings" w:hint="default"/>
      </w:rPr>
    </w:lvl>
    <w:lvl w:ilvl="6" w:tplc="FA3EDBCE">
      <w:start w:val="1"/>
      <w:numFmt w:val="bullet"/>
      <w:lvlText w:val=""/>
      <w:lvlJc w:val="left"/>
      <w:pPr>
        <w:ind w:left="5040" w:hanging="360"/>
      </w:pPr>
      <w:rPr>
        <w:rFonts w:ascii="Symbol" w:hAnsi="Symbol" w:hint="default"/>
      </w:rPr>
    </w:lvl>
    <w:lvl w:ilvl="7" w:tplc="FB9410AA">
      <w:start w:val="1"/>
      <w:numFmt w:val="bullet"/>
      <w:lvlText w:val="o"/>
      <w:lvlJc w:val="left"/>
      <w:pPr>
        <w:ind w:left="5760" w:hanging="360"/>
      </w:pPr>
      <w:rPr>
        <w:rFonts w:ascii="Courier New" w:hAnsi="Courier New" w:hint="default"/>
      </w:rPr>
    </w:lvl>
    <w:lvl w:ilvl="8" w:tplc="BE984E24">
      <w:start w:val="1"/>
      <w:numFmt w:val="bullet"/>
      <w:lvlText w:val=""/>
      <w:lvlJc w:val="left"/>
      <w:pPr>
        <w:ind w:left="6480" w:hanging="360"/>
      </w:pPr>
      <w:rPr>
        <w:rFonts w:ascii="Wingdings" w:hAnsi="Wingdings" w:hint="default"/>
      </w:rPr>
    </w:lvl>
  </w:abstractNum>
  <w:abstractNum w:abstractNumId="24" w15:restartNumberingAfterBreak="0">
    <w:nsid w:val="299F733D"/>
    <w:multiLevelType w:val="hybridMultilevel"/>
    <w:tmpl w:val="8C42628C"/>
    <w:lvl w:ilvl="0" w:tplc="01FC9290">
      <w:start w:val="1"/>
      <w:numFmt w:val="bullet"/>
      <w:lvlText w:val=""/>
      <w:lvlJc w:val="left"/>
      <w:pPr>
        <w:ind w:left="720" w:hanging="360"/>
      </w:pPr>
      <w:rPr>
        <w:rFonts w:ascii="Symbol" w:hAnsi="Symbol" w:hint="default"/>
      </w:rPr>
    </w:lvl>
    <w:lvl w:ilvl="1" w:tplc="3A728684">
      <w:start w:val="1"/>
      <w:numFmt w:val="bullet"/>
      <w:lvlText w:val="o"/>
      <w:lvlJc w:val="left"/>
      <w:pPr>
        <w:ind w:left="1440" w:hanging="360"/>
      </w:pPr>
      <w:rPr>
        <w:rFonts w:ascii="Courier New" w:hAnsi="Courier New" w:hint="default"/>
      </w:rPr>
    </w:lvl>
    <w:lvl w:ilvl="2" w:tplc="0AE8E5B0">
      <w:start w:val="1"/>
      <w:numFmt w:val="bullet"/>
      <w:lvlText w:val=""/>
      <w:lvlJc w:val="left"/>
      <w:pPr>
        <w:ind w:left="2160" w:hanging="360"/>
      </w:pPr>
      <w:rPr>
        <w:rFonts w:ascii="Wingdings" w:hAnsi="Wingdings" w:hint="default"/>
      </w:rPr>
    </w:lvl>
    <w:lvl w:ilvl="3" w:tplc="4F90B910">
      <w:start w:val="1"/>
      <w:numFmt w:val="bullet"/>
      <w:lvlText w:val=""/>
      <w:lvlJc w:val="left"/>
      <w:pPr>
        <w:ind w:left="2880" w:hanging="360"/>
      </w:pPr>
      <w:rPr>
        <w:rFonts w:ascii="Symbol" w:hAnsi="Symbol" w:hint="default"/>
      </w:rPr>
    </w:lvl>
    <w:lvl w:ilvl="4" w:tplc="3A9E0982">
      <w:start w:val="1"/>
      <w:numFmt w:val="bullet"/>
      <w:lvlText w:val="o"/>
      <w:lvlJc w:val="left"/>
      <w:pPr>
        <w:ind w:left="3600" w:hanging="360"/>
      </w:pPr>
      <w:rPr>
        <w:rFonts w:ascii="Courier New" w:hAnsi="Courier New" w:hint="default"/>
      </w:rPr>
    </w:lvl>
    <w:lvl w:ilvl="5" w:tplc="FBC6A7DE">
      <w:start w:val="1"/>
      <w:numFmt w:val="bullet"/>
      <w:lvlText w:val=""/>
      <w:lvlJc w:val="left"/>
      <w:pPr>
        <w:ind w:left="4320" w:hanging="360"/>
      </w:pPr>
      <w:rPr>
        <w:rFonts w:ascii="Wingdings" w:hAnsi="Wingdings" w:hint="default"/>
      </w:rPr>
    </w:lvl>
    <w:lvl w:ilvl="6" w:tplc="9EA4AA94">
      <w:start w:val="1"/>
      <w:numFmt w:val="bullet"/>
      <w:lvlText w:val=""/>
      <w:lvlJc w:val="left"/>
      <w:pPr>
        <w:ind w:left="5040" w:hanging="360"/>
      </w:pPr>
      <w:rPr>
        <w:rFonts w:ascii="Symbol" w:hAnsi="Symbol" w:hint="default"/>
      </w:rPr>
    </w:lvl>
    <w:lvl w:ilvl="7" w:tplc="62FAA556">
      <w:start w:val="1"/>
      <w:numFmt w:val="bullet"/>
      <w:lvlText w:val="o"/>
      <w:lvlJc w:val="left"/>
      <w:pPr>
        <w:ind w:left="5760" w:hanging="360"/>
      </w:pPr>
      <w:rPr>
        <w:rFonts w:ascii="Courier New" w:hAnsi="Courier New" w:hint="default"/>
      </w:rPr>
    </w:lvl>
    <w:lvl w:ilvl="8" w:tplc="7DB037CA">
      <w:start w:val="1"/>
      <w:numFmt w:val="bullet"/>
      <w:lvlText w:val=""/>
      <w:lvlJc w:val="left"/>
      <w:pPr>
        <w:ind w:left="6480" w:hanging="360"/>
      </w:pPr>
      <w:rPr>
        <w:rFonts w:ascii="Wingdings" w:hAnsi="Wingdings" w:hint="default"/>
      </w:rPr>
    </w:lvl>
  </w:abstractNum>
  <w:abstractNum w:abstractNumId="25" w15:restartNumberingAfterBreak="0">
    <w:nsid w:val="29E9B607"/>
    <w:multiLevelType w:val="hybridMultilevel"/>
    <w:tmpl w:val="FFFFFFFF"/>
    <w:lvl w:ilvl="0" w:tplc="2E109C24">
      <w:start w:val="1"/>
      <w:numFmt w:val="bullet"/>
      <w:lvlText w:val=""/>
      <w:lvlJc w:val="left"/>
      <w:pPr>
        <w:ind w:left="720" w:hanging="360"/>
      </w:pPr>
      <w:rPr>
        <w:rFonts w:ascii="Symbol" w:hAnsi="Symbol" w:hint="default"/>
      </w:rPr>
    </w:lvl>
    <w:lvl w:ilvl="1" w:tplc="781AF346">
      <w:start w:val="1"/>
      <w:numFmt w:val="bullet"/>
      <w:lvlText w:val="o"/>
      <w:lvlJc w:val="left"/>
      <w:pPr>
        <w:ind w:left="1440" w:hanging="360"/>
      </w:pPr>
      <w:rPr>
        <w:rFonts w:ascii="Courier New" w:hAnsi="Courier New" w:hint="default"/>
      </w:rPr>
    </w:lvl>
    <w:lvl w:ilvl="2" w:tplc="76EEEE2A">
      <w:start w:val="1"/>
      <w:numFmt w:val="bullet"/>
      <w:lvlText w:val=""/>
      <w:lvlJc w:val="left"/>
      <w:pPr>
        <w:ind w:left="2160" w:hanging="360"/>
      </w:pPr>
      <w:rPr>
        <w:rFonts w:ascii="Wingdings" w:hAnsi="Wingdings" w:hint="default"/>
      </w:rPr>
    </w:lvl>
    <w:lvl w:ilvl="3" w:tplc="889EB380">
      <w:start w:val="1"/>
      <w:numFmt w:val="bullet"/>
      <w:lvlText w:val=""/>
      <w:lvlJc w:val="left"/>
      <w:pPr>
        <w:ind w:left="2880" w:hanging="360"/>
      </w:pPr>
      <w:rPr>
        <w:rFonts w:ascii="Symbol" w:hAnsi="Symbol" w:hint="default"/>
      </w:rPr>
    </w:lvl>
    <w:lvl w:ilvl="4" w:tplc="B5DA14D2">
      <w:start w:val="1"/>
      <w:numFmt w:val="bullet"/>
      <w:lvlText w:val="o"/>
      <w:lvlJc w:val="left"/>
      <w:pPr>
        <w:ind w:left="3600" w:hanging="360"/>
      </w:pPr>
      <w:rPr>
        <w:rFonts w:ascii="Courier New" w:hAnsi="Courier New" w:hint="default"/>
      </w:rPr>
    </w:lvl>
    <w:lvl w:ilvl="5" w:tplc="2FECD5E2">
      <w:start w:val="1"/>
      <w:numFmt w:val="bullet"/>
      <w:lvlText w:val=""/>
      <w:lvlJc w:val="left"/>
      <w:pPr>
        <w:ind w:left="4320" w:hanging="360"/>
      </w:pPr>
      <w:rPr>
        <w:rFonts w:ascii="Wingdings" w:hAnsi="Wingdings" w:hint="default"/>
      </w:rPr>
    </w:lvl>
    <w:lvl w:ilvl="6" w:tplc="C12C5B18">
      <w:start w:val="1"/>
      <w:numFmt w:val="bullet"/>
      <w:lvlText w:val=""/>
      <w:lvlJc w:val="left"/>
      <w:pPr>
        <w:ind w:left="5040" w:hanging="360"/>
      </w:pPr>
      <w:rPr>
        <w:rFonts w:ascii="Symbol" w:hAnsi="Symbol" w:hint="default"/>
      </w:rPr>
    </w:lvl>
    <w:lvl w:ilvl="7" w:tplc="0EF08954">
      <w:start w:val="1"/>
      <w:numFmt w:val="bullet"/>
      <w:lvlText w:val="o"/>
      <w:lvlJc w:val="left"/>
      <w:pPr>
        <w:ind w:left="5760" w:hanging="360"/>
      </w:pPr>
      <w:rPr>
        <w:rFonts w:ascii="Courier New" w:hAnsi="Courier New" w:hint="default"/>
      </w:rPr>
    </w:lvl>
    <w:lvl w:ilvl="8" w:tplc="F79E1320">
      <w:start w:val="1"/>
      <w:numFmt w:val="bullet"/>
      <w:lvlText w:val=""/>
      <w:lvlJc w:val="left"/>
      <w:pPr>
        <w:ind w:left="6480" w:hanging="360"/>
      </w:pPr>
      <w:rPr>
        <w:rFonts w:ascii="Wingdings" w:hAnsi="Wingdings" w:hint="default"/>
      </w:rPr>
    </w:lvl>
  </w:abstractNum>
  <w:abstractNum w:abstractNumId="26" w15:restartNumberingAfterBreak="0">
    <w:nsid w:val="30E1F89E"/>
    <w:multiLevelType w:val="hybridMultilevel"/>
    <w:tmpl w:val="FFFFFFFF"/>
    <w:lvl w:ilvl="0" w:tplc="7E307ACE">
      <w:start w:val="1"/>
      <w:numFmt w:val="bullet"/>
      <w:lvlText w:val=""/>
      <w:lvlJc w:val="left"/>
      <w:pPr>
        <w:ind w:left="720" w:hanging="360"/>
      </w:pPr>
      <w:rPr>
        <w:rFonts w:ascii="Symbol" w:hAnsi="Symbol" w:hint="default"/>
      </w:rPr>
    </w:lvl>
    <w:lvl w:ilvl="1" w:tplc="C0C28520">
      <w:start w:val="1"/>
      <w:numFmt w:val="bullet"/>
      <w:lvlText w:val="o"/>
      <w:lvlJc w:val="left"/>
      <w:pPr>
        <w:ind w:left="1440" w:hanging="360"/>
      </w:pPr>
      <w:rPr>
        <w:rFonts w:ascii="Courier New" w:hAnsi="Courier New" w:hint="default"/>
      </w:rPr>
    </w:lvl>
    <w:lvl w:ilvl="2" w:tplc="B5E829CE">
      <w:start w:val="1"/>
      <w:numFmt w:val="bullet"/>
      <w:lvlText w:val=""/>
      <w:lvlJc w:val="left"/>
      <w:pPr>
        <w:ind w:left="2160" w:hanging="360"/>
      </w:pPr>
      <w:rPr>
        <w:rFonts w:ascii="Wingdings" w:hAnsi="Wingdings" w:hint="default"/>
      </w:rPr>
    </w:lvl>
    <w:lvl w:ilvl="3" w:tplc="295E7A5C">
      <w:start w:val="1"/>
      <w:numFmt w:val="bullet"/>
      <w:lvlText w:val=""/>
      <w:lvlJc w:val="left"/>
      <w:pPr>
        <w:ind w:left="2880" w:hanging="360"/>
      </w:pPr>
      <w:rPr>
        <w:rFonts w:ascii="Symbol" w:hAnsi="Symbol" w:hint="default"/>
      </w:rPr>
    </w:lvl>
    <w:lvl w:ilvl="4" w:tplc="ADA059EA">
      <w:start w:val="1"/>
      <w:numFmt w:val="bullet"/>
      <w:lvlText w:val="o"/>
      <w:lvlJc w:val="left"/>
      <w:pPr>
        <w:ind w:left="3600" w:hanging="360"/>
      </w:pPr>
      <w:rPr>
        <w:rFonts w:ascii="Courier New" w:hAnsi="Courier New" w:hint="default"/>
      </w:rPr>
    </w:lvl>
    <w:lvl w:ilvl="5" w:tplc="C572611A">
      <w:start w:val="1"/>
      <w:numFmt w:val="bullet"/>
      <w:lvlText w:val=""/>
      <w:lvlJc w:val="left"/>
      <w:pPr>
        <w:ind w:left="4320" w:hanging="360"/>
      </w:pPr>
      <w:rPr>
        <w:rFonts w:ascii="Wingdings" w:hAnsi="Wingdings" w:hint="default"/>
      </w:rPr>
    </w:lvl>
    <w:lvl w:ilvl="6" w:tplc="899003EC">
      <w:start w:val="1"/>
      <w:numFmt w:val="bullet"/>
      <w:lvlText w:val=""/>
      <w:lvlJc w:val="left"/>
      <w:pPr>
        <w:ind w:left="5040" w:hanging="360"/>
      </w:pPr>
      <w:rPr>
        <w:rFonts w:ascii="Symbol" w:hAnsi="Symbol" w:hint="default"/>
      </w:rPr>
    </w:lvl>
    <w:lvl w:ilvl="7" w:tplc="B24CA794">
      <w:start w:val="1"/>
      <w:numFmt w:val="bullet"/>
      <w:lvlText w:val="o"/>
      <w:lvlJc w:val="left"/>
      <w:pPr>
        <w:ind w:left="5760" w:hanging="360"/>
      </w:pPr>
      <w:rPr>
        <w:rFonts w:ascii="Courier New" w:hAnsi="Courier New" w:hint="default"/>
      </w:rPr>
    </w:lvl>
    <w:lvl w:ilvl="8" w:tplc="4B88EEA8">
      <w:start w:val="1"/>
      <w:numFmt w:val="bullet"/>
      <w:lvlText w:val=""/>
      <w:lvlJc w:val="left"/>
      <w:pPr>
        <w:ind w:left="6480" w:hanging="360"/>
      </w:pPr>
      <w:rPr>
        <w:rFonts w:ascii="Wingdings" w:hAnsi="Wingdings" w:hint="default"/>
      </w:rPr>
    </w:lvl>
  </w:abstractNum>
  <w:abstractNum w:abstractNumId="27" w15:restartNumberingAfterBreak="0">
    <w:nsid w:val="32807F41"/>
    <w:multiLevelType w:val="hybridMultilevel"/>
    <w:tmpl w:val="FFFFFFFF"/>
    <w:lvl w:ilvl="0" w:tplc="91281C6A">
      <w:start w:val="1"/>
      <w:numFmt w:val="decimal"/>
      <w:lvlText w:val="%1)"/>
      <w:lvlJc w:val="left"/>
      <w:pPr>
        <w:ind w:left="720" w:hanging="360"/>
      </w:pPr>
    </w:lvl>
    <w:lvl w:ilvl="1" w:tplc="963A9FB4">
      <w:start w:val="1"/>
      <w:numFmt w:val="lowerLetter"/>
      <w:lvlText w:val="%2."/>
      <w:lvlJc w:val="left"/>
      <w:pPr>
        <w:ind w:left="1440" w:hanging="360"/>
      </w:pPr>
    </w:lvl>
    <w:lvl w:ilvl="2" w:tplc="57FCF834">
      <w:start w:val="1"/>
      <w:numFmt w:val="lowerRoman"/>
      <w:lvlText w:val="%3."/>
      <w:lvlJc w:val="right"/>
      <w:pPr>
        <w:ind w:left="2160" w:hanging="180"/>
      </w:pPr>
    </w:lvl>
    <w:lvl w:ilvl="3" w:tplc="76702B9C">
      <w:start w:val="1"/>
      <w:numFmt w:val="decimal"/>
      <w:lvlText w:val="%4."/>
      <w:lvlJc w:val="left"/>
      <w:pPr>
        <w:ind w:left="2880" w:hanging="360"/>
      </w:pPr>
    </w:lvl>
    <w:lvl w:ilvl="4" w:tplc="45E28002">
      <w:start w:val="1"/>
      <w:numFmt w:val="lowerLetter"/>
      <w:lvlText w:val="%5."/>
      <w:lvlJc w:val="left"/>
      <w:pPr>
        <w:ind w:left="3600" w:hanging="360"/>
      </w:pPr>
    </w:lvl>
    <w:lvl w:ilvl="5" w:tplc="37FAC86C">
      <w:start w:val="1"/>
      <w:numFmt w:val="lowerRoman"/>
      <w:lvlText w:val="%6."/>
      <w:lvlJc w:val="right"/>
      <w:pPr>
        <w:ind w:left="4320" w:hanging="180"/>
      </w:pPr>
    </w:lvl>
    <w:lvl w:ilvl="6" w:tplc="4B848F68">
      <w:start w:val="1"/>
      <w:numFmt w:val="decimal"/>
      <w:lvlText w:val="%7."/>
      <w:lvlJc w:val="left"/>
      <w:pPr>
        <w:ind w:left="5040" w:hanging="360"/>
      </w:pPr>
    </w:lvl>
    <w:lvl w:ilvl="7" w:tplc="1A103B90">
      <w:start w:val="1"/>
      <w:numFmt w:val="lowerLetter"/>
      <w:lvlText w:val="%8."/>
      <w:lvlJc w:val="left"/>
      <w:pPr>
        <w:ind w:left="5760" w:hanging="360"/>
      </w:pPr>
    </w:lvl>
    <w:lvl w:ilvl="8" w:tplc="7C203D68">
      <w:start w:val="1"/>
      <w:numFmt w:val="lowerRoman"/>
      <w:lvlText w:val="%9."/>
      <w:lvlJc w:val="right"/>
      <w:pPr>
        <w:ind w:left="6480" w:hanging="180"/>
      </w:pPr>
    </w:lvl>
  </w:abstractNum>
  <w:abstractNum w:abstractNumId="28" w15:restartNumberingAfterBreak="0">
    <w:nsid w:val="34D1360A"/>
    <w:multiLevelType w:val="hybridMultilevel"/>
    <w:tmpl w:val="FFFFFFFF"/>
    <w:lvl w:ilvl="0" w:tplc="19B6AF78">
      <w:start w:val="1"/>
      <w:numFmt w:val="bullet"/>
      <w:lvlText w:val=""/>
      <w:lvlJc w:val="left"/>
      <w:pPr>
        <w:ind w:left="720" w:hanging="360"/>
      </w:pPr>
      <w:rPr>
        <w:rFonts w:ascii="Symbol" w:hAnsi="Symbol" w:hint="default"/>
      </w:rPr>
    </w:lvl>
    <w:lvl w:ilvl="1" w:tplc="008447F4">
      <w:start w:val="1"/>
      <w:numFmt w:val="bullet"/>
      <w:lvlText w:val="o"/>
      <w:lvlJc w:val="left"/>
      <w:pPr>
        <w:ind w:left="1440" w:hanging="360"/>
      </w:pPr>
      <w:rPr>
        <w:rFonts w:ascii="Courier New" w:hAnsi="Courier New" w:hint="default"/>
      </w:rPr>
    </w:lvl>
    <w:lvl w:ilvl="2" w:tplc="AED6DF2A">
      <w:start w:val="1"/>
      <w:numFmt w:val="bullet"/>
      <w:lvlText w:val=""/>
      <w:lvlJc w:val="left"/>
      <w:pPr>
        <w:ind w:left="2160" w:hanging="360"/>
      </w:pPr>
      <w:rPr>
        <w:rFonts w:ascii="Wingdings" w:hAnsi="Wingdings" w:hint="default"/>
      </w:rPr>
    </w:lvl>
    <w:lvl w:ilvl="3" w:tplc="D0EEDD3C">
      <w:start w:val="1"/>
      <w:numFmt w:val="bullet"/>
      <w:lvlText w:val=""/>
      <w:lvlJc w:val="left"/>
      <w:pPr>
        <w:ind w:left="2880" w:hanging="360"/>
      </w:pPr>
      <w:rPr>
        <w:rFonts w:ascii="Symbol" w:hAnsi="Symbol" w:hint="default"/>
      </w:rPr>
    </w:lvl>
    <w:lvl w:ilvl="4" w:tplc="F4CE1E40">
      <w:start w:val="1"/>
      <w:numFmt w:val="bullet"/>
      <w:lvlText w:val="o"/>
      <w:lvlJc w:val="left"/>
      <w:pPr>
        <w:ind w:left="3600" w:hanging="360"/>
      </w:pPr>
      <w:rPr>
        <w:rFonts w:ascii="Courier New" w:hAnsi="Courier New" w:hint="default"/>
      </w:rPr>
    </w:lvl>
    <w:lvl w:ilvl="5" w:tplc="D0BEC4F6">
      <w:start w:val="1"/>
      <w:numFmt w:val="bullet"/>
      <w:lvlText w:val=""/>
      <w:lvlJc w:val="left"/>
      <w:pPr>
        <w:ind w:left="4320" w:hanging="360"/>
      </w:pPr>
      <w:rPr>
        <w:rFonts w:ascii="Wingdings" w:hAnsi="Wingdings" w:hint="default"/>
      </w:rPr>
    </w:lvl>
    <w:lvl w:ilvl="6" w:tplc="B3762804">
      <w:start w:val="1"/>
      <w:numFmt w:val="bullet"/>
      <w:lvlText w:val=""/>
      <w:lvlJc w:val="left"/>
      <w:pPr>
        <w:ind w:left="5040" w:hanging="360"/>
      </w:pPr>
      <w:rPr>
        <w:rFonts w:ascii="Symbol" w:hAnsi="Symbol" w:hint="default"/>
      </w:rPr>
    </w:lvl>
    <w:lvl w:ilvl="7" w:tplc="83F4A99C">
      <w:start w:val="1"/>
      <w:numFmt w:val="bullet"/>
      <w:lvlText w:val="o"/>
      <w:lvlJc w:val="left"/>
      <w:pPr>
        <w:ind w:left="5760" w:hanging="360"/>
      </w:pPr>
      <w:rPr>
        <w:rFonts w:ascii="Courier New" w:hAnsi="Courier New" w:hint="default"/>
      </w:rPr>
    </w:lvl>
    <w:lvl w:ilvl="8" w:tplc="7494CB5A">
      <w:start w:val="1"/>
      <w:numFmt w:val="bullet"/>
      <w:lvlText w:val=""/>
      <w:lvlJc w:val="left"/>
      <w:pPr>
        <w:ind w:left="6480" w:hanging="360"/>
      </w:pPr>
      <w:rPr>
        <w:rFonts w:ascii="Wingdings" w:hAnsi="Wingdings" w:hint="default"/>
      </w:rPr>
    </w:lvl>
  </w:abstractNum>
  <w:abstractNum w:abstractNumId="29" w15:restartNumberingAfterBreak="0">
    <w:nsid w:val="356A63F5"/>
    <w:multiLevelType w:val="hybridMultilevel"/>
    <w:tmpl w:val="FFFFFFFF"/>
    <w:lvl w:ilvl="0" w:tplc="11BCAC24">
      <w:start w:val="1"/>
      <w:numFmt w:val="bullet"/>
      <w:lvlText w:val=""/>
      <w:lvlJc w:val="left"/>
      <w:pPr>
        <w:ind w:left="720" w:hanging="360"/>
      </w:pPr>
      <w:rPr>
        <w:rFonts w:ascii="Symbol" w:hAnsi="Symbol" w:hint="default"/>
      </w:rPr>
    </w:lvl>
    <w:lvl w:ilvl="1" w:tplc="52C6EC1E">
      <w:start w:val="1"/>
      <w:numFmt w:val="bullet"/>
      <w:lvlText w:val="o"/>
      <w:lvlJc w:val="left"/>
      <w:pPr>
        <w:ind w:left="1440" w:hanging="360"/>
      </w:pPr>
      <w:rPr>
        <w:rFonts w:ascii="Courier New" w:hAnsi="Courier New" w:hint="default"/>
      </w:rPr>
    </w:lvl>
    <w:lvl w:ilvl="2" w:tplc="DCB22332">
      <w:start w:val="1"/>
      <w:numFmt w:val="bullet"/>
      <w:lvlText w:val=""/>
      <w:lvlJc w:val="left"/>
      <w:pPr>
        <w:ind w:left="2160" w:hanging="360"/>
      </w:pPr>
      <w:rPr>
        <w:rFonts w:ascii="Wingdings" w:hAnsi="Wingdings" w:hint="default"/>
      </w:rPr>
    </w:lvl>
    <w:lvl w:ilvl="3" w:tplc="A4446DD6">
      <w:start w:val="1"/>
      <w:numFmt w:val="bullet"/>
      <w:lvlText w:val=""/>
      <w:lvlJc w:val="left"/>
      <w:pPr>
        <w:ind w:left="2880" w:hanging="360"/>
      </w:pPr>
      <w:rPr>
        <w:rFonts w:ascii="Symbol" w:hAnsi="Symbol" w:hint="default"/>
      </w:rPr>
    </w:lvl>
    <w:lvl w:ilvl="4" w:tplc="13BA4C50">
      <w:start w:val="1"/>
      <w:numFmt w:val="bullet"/>
      <w:lvlText w:val="o"/>
      <w:lvlJc w:val="left"/>
      <w:pPr>
        <w:ind w:left="3600" w:hanging="360"/>
      </w:pPr>
      <w:rPr>
        <w:rFonts w:ascii="Courier New" w:hAnsi="Courier New" w:hint="default"/>
      </w:rPr>
    </w:lvl>
    <w:lvl w:ilvl="5" w:tplc="021665FC">
      <w:start w:val="1"/>
      <w:numFmt w:val="bullet"/>
      <w:lvlText w:val=""/>
      <w:lvlJc w:val="left"/>
      <w:pPr>
        <w:ind w:left="4320" w:hanging="360"/>
      </w:pPr>
      <w:rPr>
        <w:rFonts w:ascii="Wingdings" w:hAnsi="Wingdings" w:hint="default"/>
      </w:rPr>
    </w:lvl>
    <w:lvl w:ilvl="6" w:tplc="DB34F838">
      <w:start w:val="1"/>
      <w:numFmt w:val="bullet"/>
      <w:lvlText w:val=""/>
      <w:lvlJc w:val="left"/>
      <w:pPr>
        <w:ind w:left="5040" w:hanging="360"/>
      </w:pPr>
      <w:rPr>
        <w:rFonts w:ascii="Symbol" w:hAnsi="Symbol" w:hint="default"/>
      </w:rPr>
    </w:lvl>
    <w:lvl w:ilvl="7" w:tplc="FF54C180">
      <w:start w:val="1"/>
      <w:numFmt w:val="bullet"/>
      <w:lvlText w:val="o"/>
      <w:lvlJc w:val="left"/>
      <w:pPr>
        <w:ind w:left="5760" w:hanging="360"/>
      </w:pPr>
      <w:rPr>
        <w:rFonts w:ascii="Courier New" w:hAnsi="Courier New" w:hint="default"/>
      </w:rPr>
    </w:lvl>
    <w:lvl w:ilvl="8" w:tplc="E194AABA">
      <w:start w:val="1"/>
      <w:numFmt w:val="bullet"/>
      <w:lvlText w:val=""/>
      <w:lvlJc w:val="left"/>
      <w:pPr>
        <w:ind w:left="6480" w:hanging="360"/>
      </w:pPr>
      <w:rPr>
        <w:rFonts w:ascii="Wingdings" w:hAnsi="Wingdings" w:hint="default"/>
      </w:rPr>
    </w:lvl>
  </w:abstractNum>
  <w:abstractNum w:abstractNumId="30" w15:restartNumberingAfterBreak="0">
    <w:nsid w:val="4F0894EF"/>
    <w:multiLevelType w:val="hybridMultilevel"/>
    <w:tmpl w:val="FFFFFFFF"/>
    <w:lvl w:ilvl="0" w:tplc="B4DAA6B8">
      <w:start w:val="1"/>
      <w:numFmt w:val="bullet"/>
      <w:lvlText w:val=""/>
      <w:lvlJc w:val="left"/>
      <w:pPr>
        <w:ind w:left="720" w:hanging="360"/>
      </w:pPr>
      <w:rPr>
        <w:rFonts w:ascii="Symbol" w:hAnsi="Symbol" w:hint="default"/>
      </w:rPr>
    </w:lvl>
    <w:lvl w:ilvl="1" w:tplc="66EAA3EA">
      <w:start w:val="1"/>
      <w:numFmt w:val="bullet"/>
      <w:lvlText w:val="o"/>
      <w:lvlJc w:val="left"/>
      <w:pPr>
        <w:ind w:left="1440" w:hanging="360"/>
      </w:pPr>
      <w:rPr>
        <w:rFonts w:ascii="Courier New" w:hAnsi="Courier New" w:hint="default"/>
      </w:rPr>
    </w:lvl>
    <w:lvl w:ilvl="2" w:tplc="CECE759E">
      <w:start w:val="1"/>
      <w:numFmt w:val="bullet"/>
      <w:lvlText w:val=""/>
      <w:lvlJc w:val="left"/>
      <w:pPr>
        <w:ind w:left="2160" w:hanging="360"/>
      </w:pPr>
      <w:rPr>
        <w:rFonts w:ascii="Wingdings" w:hAnsi="Wingdings" w:hint="default"/>
      </w:rPr>
    </w:lvl>
    <w:lvl w:ilvl="3" w:tplc="AC6C191C">
      <w:start w:val="1"/>
      <w:numFmt w:val="bullet"/>
      <w:lvlText w:val=""/>
      <w:lvlJc w:val="left"/>
      <w:pPr>
        <w:ind w:left="2880" w:hanging="360"/>
      </w:pPr>
      <w:rPr>
        <w:rFonts w:ascii="Symbol" w:hAnsi="Symbol" w:hint="default"/>
      </w:rPr>
    </w:lvl>
    <w:lvl w:ilvl="4" w:tplc="BE1EFFEE">
      <w:start w:val="1"/>
      <w:numFmt w:val="bullet"/>
      <w:lvlText w:val="o"/>
      <w:lvlJc w:val="left"/>
      <w:pPr>
        <w:ind w:left="3600" w:hanging="360"/>
      </w:pPr>
      <w:rPr>
        <w:rFonts w:ascii="Courier New" w:hAnsi="Courier New" w:hint="default"/>
      </w:rPr>
    </w:lvl>
    <w:lvl w:ilvl="5" w:tplc="D430EF48">
      <w:start w:val="1"/>
      <w:numFmt w:val="bullet"/>
      <w:lvlText w:val=""/>
      <w:lvlJc w:val="left"/>
      <w:pPr>
        <w:ind w:left="4320" w:hanging="360"/>
      </w:pPr>
      <w:rPr>
        <w:rFonts w:ascii="Wingdings" w:hAnsi="Wingdings" w:hint="default"/>
      </w:rPr>
    </w:lvl>
    <w:lvl w:ilvl="6" w:tplc="63507038">
      <w:start w:val="1"/>
      <w:numFmt w:val="bullet"/>
      <w:lvlText w:val=""/>
      <w:lvlJc w:val="left"/>
      <w:pPr>
        <w:ind w:left="5040" w:hanging="360"/>
      </w:pPr>
      <w:rPr>
        <w:rFonts w:ascii="Symbol" w:hAnsi="Symbol" w:hint="default"/>
      </w:rPr>
    </w:lvl>
    <w:lvl w:ilvl="7" w:tplc="99D4F5EA">
      <w:start w:val="1"/>
      <w:numFmt w:val="bullet"/>
      <w:lvlText w:val="o"/>
      <w:lvlJc w:val="left"/>
      <w:pPr>
        <w:ind w:left="5760" w:hanging="360"/>
      </w:pPr>
      <w:rPr>
        <w:rFonts w:ascii="Courier New" w:hAnsi="Courier New" w:hint="default"/>
      </w:rPr>
    </w:lvl>
    <w:lvl w:ilvl="8" w:tplc="C39256F8">
      <w:start w:val="1"/>
      <w:numFmt w:val="bullet"/>
      <w:lvlText w:val=""/>
      <w:lvlJc w:val="left"/>
      <w:pPr>
        <w:ind w:left="6480" w:hanging="360"/>
      </w:pPr>
      <w:rPr>
        <w:rFonts w:ascii="Wingdings" w:hAnsi="Wingdings" w:hint="default"/>
      </w:rPr>
    </w:lvl>
  </w:abstractNum>
  <w:abstractNum w:abstractNumId="31" w15:restartNumberingAfterBreak="0">
    <w:nsid w:val="586B496B"/>
    <w:multiLevelType w:val="hybridMultilevel"/>
    <w:tmpl w:val="FFFFFFFF"/>
    <w:lvl w:ilvl="0" w:tplc="A3E65202">
      <w:start w:val="1"/>
      <w:numFmt w:val="bullet"/>
      <w:lvlText w:val=""/>
      <w:lvlJc w:val="left"/>
      <w:pPr>
        <w:ind w:left="720" w:hanging="360"/>
      </w:pPr>
      <w:rPr>
        <w:rFonts w:ascii="Symbol" w:hAnsi="Symbol" w:hint="default"/>
      </w:rPr>
    </w:lvl>
    <w:lvl w:ilvl="1" w:tplc="98A69D18">
      <w:start w:val="1"/>
      <w:numFmt w:val="bullet"/>
      <w:lvlText w:val="o"/>
      <w:lvlJc w:val="left"/>
      <w:pPr>
        <w:ind w:left="1440" w:hanging="360"/>
      </w:pPr>
      <w:rPr>
        <w:rFonts w:ascii="Courier New" w:hAnsi="Courier New" w:hint="default"/>
      </w:rPr>
    </w:lvl>
    <w:lvl w:ilvl="2" w:tplc="29002970">
      <w:start w:val="1"/>
      <w:numFmt w:val="bullet"/>
      <w:lvlText w:val=""/>
      <w:lvlJc w:val="left"/>
      <w:pPr>
        <w:ind w:left="2160" w:hanging="360"/>
      </w:pPr>
      <w:rPr>
        <w:rFonts w:ascii="Wingdings" w:hAnsi="Wingdings" w:hint="default"/>
      </w:rPr>
    </w:lvl>
    <w:lvl w:ilvl="3" w:tplc="F4E47076">
      <w:start w:val="1"/>
      <w:numFmt w:val="bullet"/>
      <w:lvlText w:val=""/>
      <w:lvlJc w:val="left"/>
      <w:pPr>
        <w:ind w:left="2880" w:hanging="360"/>
      </w:pPr>
      <w:rPr>
        <w:rFonts w:ascii="Symbol" w:hAnsi="Symbol" w:hint="default"/>
      </w:rPr>
    </w:lvl>
    <w:lvl w:ilvl="4" w:tplc="BA90BF9E">
      <w:start w:val="1"/>
      <w:numFmt w:val="bullet"/>
      <w:lvlText w:val="o"/>
      <w:lvlJc w:val="left"/>
      <w:pPr>
        <w:ind w:left="3600" w:hanging="360"/>
      </w:pPr>
      <w:rPr>
        <w:rFonts w:ascii="Courier New" w:hAnsi="Courier New" w:hint="default"/>
      </w:rPr>
    </w:lvl>
    <w:lvl w:ilvl="5" w:tplc="8AE869E6">
      <w:start w:val="1"/>
      <w:numFmt w:val="bullet"/>
      <w:lvlText w:val=""/>
      <w:lvlJc w:val="left"/>
      <w:pPr>
        <w:ind w:left="4320" w:hanging="360"/>
      </w:pPr>
      <w:rPr>
        <w:rFonts w:ascii="Wingdings" w:hAnsi="Wingdings" w:hint="default"/>
      </w:rPr>
    </w:lvl>
    <w:lvl w:ilvl="6" w:tplc="10584B22">
      <w:start w:val="1"/>
      <w:numFmt w:val="bullet"/>
      <w:lvlText w:val=""/>
      <w:lvlJc w:val="left"/>
      <w:pPr>
        <w:ind w:left="5040" w:hanging="360"/>
      </w:pPr>
      <w:rPr>
        <w:rFonts w:ascii="Symbol" w:hAnsi="Symbol" w:hint="default"/>
      </w:rPr>
    </w:lvl>
    <w:lvl w:ilvl="7" w:tplc="E7F8B7FE">
      <w:start w:val="1"/>
      <w:numFmt w:val="bullet"/>
      <w:lvlText w:val="o"/>
      <w:lvlJc w:val="left"/>
      <w:pPr>
        <w:ind w:left="5760" w:hanging="360"/>
      </w:pPr>
      <w:rPr>
        <w:rFonts w:ascii="Courier New" w:hAnsi="Courier New" w:hint="default"/>
      </w:rPr>
    </w:lvl>
    <w:lvl w:ilvl="8" w:tplc="10ACF26A">
      <w:start w:val="1"/>
      <w:numFmt w:val="bullet"/>
      <w:lvlText w:val=""/>
      <w:lvlJc w:val="left"/>
      <w:pPr>
        <w:ind w:left="6480" w:hanging="360"/>
      </w:pPr>
      <w:rPr>
        <w:rFonts w:ascii="Wingdings" w:hAnsi="Wingdings" w:hint="default"/>
      </w:rPr>
    </w:lvl>
  </w:abstractNum>
  <w:abstractNum w:abstractNumId="32" w15:restartNumberingAfterBreak="0">
    <w:nsid w:val="58EB9DC2"/>
    <w:multiLevelType w:val="hybridMultilevel"/>
    <w:tmpl w:val="7EE825E0"/>
    <w:lvl w:ilvl="0" w:tplc="5534336C">
      <w:start w:val="1"/>
      <w:numFmt w:val="bullet"/>
      <w:lvlText w:val=""/>
      <w:lvlJc w:val="left"/>
      <w:pPr>
        <w:ind w:left="720" w:hanging="360"/>
      </w:pPr>
      <w:rPr>
        <w:rFonts w:ascii="Symbol" w:hAnsi="Symbol" w:hint="default"/>
      </w:rPr>
    </w:lvl>
    <w:lvl w:ilvl="1" w:tplc="0CA8C5C6">
      <w:start w:val="1"/>
      <w:numFmt w:val="bullet"/>
      <w:lvlText w:val="o"/>
      <w:lvlJc w:val="left"/>
      <w:pPr>
        <w:ind w:left="1440" w:hanging="360"/>
      </w:pPr>
      <w:rPr>
        <w:rFonts w:ascii="Courier New" w:hAnsi="Courier New" w:hint="default"/>
      </w:rPr>
    </w:lvl>
    <w:lvl w:ilvl="2" w:tplc="B7C0C154">
      <w:start w:val="1"/>
      <w:numFmt w:val="bullet"/>
      <w:lvlText w:val=""/>
      <w:lvlJc w:val="left"/>
      <w:pPr>
        <w:ind w:left="2160" w:hanging="360"/>
      </w:pPr>
      <w:rPr>
        <w:rFonts w:ascii="Wingdings" w:hAnsi="Wingdings" w:hint="default"/>
      </w:rPr>
    </w:lvl>
    <w:lvl w:ilvl="3" w:tplc="6C9E460E">
      <w:start w:val="1"/>
      <w:numFmt w:val="bullet"/>
      <w:lvlText w:val=""/>
      <w:lvlJc w:val="left"/>
      <w:pPr>
        <w:ind w:left="2880" w:hanging="360"/>
      </w:pPr>
      <w:rPr>
        <w:rFonts w:ascii="Symbol" w:hAnsi="Symbol" w:hint="default"/>
      </w:rPr>
    </w:lvl>
    <w:lvl w:ilvl="4" w:tplc="ED987536">
      <w:start w:val="1"/>
      <w:numFmt w:val="bullet"/>
      <w:lvlText w:val="o"/>
      <w:lvlJc w:val="left"/>
      <w:pPr>
        <w:ind w:left="3600" w:hanging="360"/>
      </w:pPr>
      <w:rPr>
        <w:rFonts w:ascii="Courier New" w:hAnsi="Courier New" w:hint="default"/>
      </w:rPr>
    </w:lvl>
    <w:lvl w:ilvl="5" w:tplc="353A5796">
      <w:start w:val="1"/>
      <w:numFmt w:val="bullet"/>
      <w:lvlText w:val=""/>
      <w:lvlJc w:val="left"/>
      <w:pPr>
        <w:ind w:left="4320" w:hanging="360"/>
      </w:pPr>
      <w:rPr>
        <w:rFonts w:ascii="Wingdings" w:hAnsi="Wingdings" w:hint="default"/>
      </w:rPr>
    </w:lvl>
    <w:lvl w:ilvl="6" w:tplc="72D84E4C">
      <w:start w:val="1"/>
      <w:numFmt w:val="bullet"/>
      <w:lvlText w:val=""/>
      <w:lvlJc w:val="left"/>
      <w:pPr>
        <w:ind w:left="5040" w:hanging="360"/>
      </w:pPr>
      <w:rPr>
        <w:rFonts w:ascii="Symbol" w:hAnsi="Symbol" w:hint="default"/>
      </w:rPr>
    </w:lvl>
    <w:lvl w:ilvl="7" w:tplc="3634BB5C">
      <w:start w:val="1"/>
      <w:numFmt w:val="bullet"/>
      <w:lvlText w:val="o"/>
      <w:lvlJc w:val="left"/>
      <w:pPr>
        <w:ind w:left="5760" w:hanging="360"/>
      </w:pPr>
      <w:rPr>
        <w:rFonts w:ascii="Courier New" w:hAnsi="Courier New" w:hint="default"/>
      </w:rPr>
    </w:lvl>
    <w:lvl w:ilvl="8" w:tplc="66E2573C">
      <w:start w:val="1"/>
      <w:numFmt w:val="bullet"/>
      <w:lvlText w:val=""/>
      <w:lvlJc w:val="left"/>
      <w:pPr>
        <w:ind w:left="6480" w:hanging="360"/>
      </w:pPr>
      <w:rPr>
        <w:rFonts w:ascii="Wingdings" w:hAnsi="Wingdings" w:hint="default"/>
      </w:rPr>
    </w:lvl>
  </w:abstractNum>
  <w:abstractNum w:abstractNumId="33" w15:restartNumberingAfterBreak="0">
    <w:nsid w:val="5A4FAC80"/>
    <w:multiLevelType w:val="hybridMultilevel"/>
    <w:tmpl w:val="3C944F44"/>
    <w:lvl w:ilvl="0" w:tplc="3FE80BD6">
      <w:start w:val="1"/>
      <w:numFmt w:val="bullet"/>
      <w:lvlText w:val=""/>
      <w:lvlJc w:val="left"/>
      <w:pPr>
        <w:ind w:left="720" w:hanging="360"/>
      </w:pPr>
      <w:rPr>
        <w:rFonts w:ascii="Symbol" w:hAnsi="Symbol" w:hint="default"/>
      </w:rPr>
    </w:lvl>
    <w:lvl w:ilvl="1" w:tplc="77D6D892">
      <w:start w:val="1"/>
      <w:numFmt w:val="bullet"/>
      <w:lvlText w:val="o"/>
      <w:lvlJc w:val="left"/>
      <w:pPr>
        <w:ind w:left="1440" w:hanging="360"/>
      </w:pPr>
      <w:rPr>
        <w:rFonts w:ascii="Courier New" w:hAnsi="Courier New" w:hint="default"/>
      </w:rPr>
    </w:lvl>
    <w:lvl w:ilvl="2" w:tplc="FFBA4740">
      <w:start w:val="1"/>
      <w:numFmt w:val="bullet"/>
      <w:lvlText w:val=""/>
      <w:lvlJc w:val="left"/>
      <w:pPr>
        <w:ind w:left="2160" w:hanging="360"/>
      </w:pPr>
      <w:rPr>
        <w:rFonts w:ascii="Wingdings" w:hAnsi="Wingdings" w:hint="default"/>
      </w:rPr>
    </w:lvl>
    <w:lvl w:ilvl="3" w:tplc="B238AD4A">
      <w:start w:val="1"/>
      <w:numFmt w:val="bullet"/>
      <w:lvlText w:val=""/>
      <w:lvlJc w:val="left"/>
      <w:pPr>
        <w:ind w:left="2880" w:hanging="360"/>
      </w:pPr>
      <w:rPr>
        <w:rFonts w:ascii="Symbol" w:hAnsi="Symbol" w:hint="default"/>
      </w:rPr>
    </w:lvl>
    <w:lvl w:ilvl="4" w:tplc="5E464234">
      <w:start w:val="1"/>
      <w:numFmt w:val="bullet"/>
      <w:lvlText w:val="o"/>
      <w:lvlJc w:val="left"/>
      <w:pPr>
        <w:ind w:left="3600" w:hanging="360"/>
      </w:pPr>
      <w:rPr>
        <w:rFonts w:ascii="Courier New" w:hAnsi="Courier New" w:hint="default"/>
      </w:rPr>
    </w:lvl>
    <w:lvl w:ilvl="5" w:tplc="1E6EC2AA">
      <w:start w:val="1"/>
      <w:numFmt w:val="bullet"/>
      <w:lvlText w:val=""/>
      <w:lvlJc w:val="left"/>
      <w:pPr>
        <w:ind w:left="4320" w:hanging="360"/>
      </w:pPr>
      <w:rPr>
        <w:rFonts w:ascii="Wingdings" w:hAnsi="Wingdings" w:hint="default"/>
      </w:rPr>
    </w:lvl>
    <w:lvl w:ilvl="6" w:tplc="8CCCE9FE">
      <w:start w:val="1"/>
      <w:numFmt w:val="bullet"/>
      <w:lvlText w:val=""/>
      <w:lvlJc w:val="left"/>
      <w:pPr>
        <w:ind w:left="5040" w:hanging="360"/>
      </w:pPr>
      <w:rPr>
        <w:rFonts w:ascii="Symbol" w:hAnsi="Symbol" w:hint="default"/>
      </w:rPr>
    </w:lvl>
    <w:lvl w:ilvl="7" w:tplc="6164953C">
      <w:start w:val="1"/>
      <w:numFmt w:val="bullet"/>
      <w:lvlText w:val="o"/>
      <w:lvlJc w:val="left"/>
      <w:pPr>
        <w:ind w:left="5760" w:hanging="360"/>
      </w:pPr>
      <w:rPr>
        <w:rFonts w:ascii="Courier New" w:hAnsi="Courier New" w:hint="default"/>
      </w:rPr>
    </w:lvl>
    <w:lvl w:ilvl="8" w:tplc="AB626A6C">
      <w:start w:val="1"/>
      <w:numFmt w:val="bullet"/>
      <w:lvlText w:val=""/>
      <w:lvlJc w:val="left"/>
      <w:pPr>
        <w:ind w:left="6480" w:hanging="360"/>
      </w:pPr>
      <w:rPr>
        <w:rFonts w:ascii="Wingdings" w:hAnsi="Wingdings" w:hint="default"/>
      </w:rPr>
    </w:lvl>
  </w:abstractNum>
  <w:abstractNum w:abstractNumId="34" w15:restartNumberingAfterBreak="0">
    <w:nsid w:val="6376385F"/>
    <w:multiLevelType w:val="hybridMultilevel"/>
    <w:tmpl w:val="E33E5DCC"/>
    <w:lvl w:ilvl="0" w:tplc="F940B20A">
      <w:start w:val="1"/>
      <w:numFmt w:val="bullet"/>
      <w:lvlText w:val=""/>
      <w:lvlJc w:val="left"/>
      <w:pPr>
        <w:ind w:left="720" w:hanging="360"/>
      </w:pPr>
      <w:rPr>
        <w:rFonts w:ascii="Symbol" w:hAnsi="Symbol" w:hint="default"/>
      </w:rPr>
    </w:lvl>
    <w:lvl w:ilvl="1" w:tplc="C136DB2C">
      <w:start w:val="1"/>
      <w:numFmt w:val="bullet"/>
      <w:lvlText w:val="o"/>
      <w:lvlJc w:val="left"/>
      <w:pPr>
        <w:ind w:left="1440" w:hanging="360"/>
      </w:pPr>
      <w:rPr>
        <w:rFonts w:ascii="Courier New" w:hAnsi="Courier New" w:hint="default"/>
      </w:rPr>
    </w:lvl>
    <w:lvl w:ilvl="2" w:tplc="EA34565C">
      <w:start w:val="1"/>
      <w:numFmt w:val="bullet"/>
      <w:lvlText w:val=""/>
      <w:lvlJc w:val="left"/>
      <w:pPr>
        <w:ind w:left="2160" w:hanging="360"/>
      </w:pPr>
      <w:rPr>
        <w:rFonts w:ascii="Wingdings" w:hAnsi="Wingdings" w:hint="default"/>
      </w:rPr>
    </w:lvl>
    <w:lvl w:ilvl="3" w:tplc="7D86199C">
      <w:start w:val="1"/>
      <w:numFmt w:val="bullet"/>
      <w:lvlText w:val=""/>
      <w:lvlJc w:val="left"/>
      <w:pPr>
        <w:ind w:left="2880" w:hanging="360"/>
      </w:pPr>
      <w:rPr>
        <w:rFonts w:ascii="Symbol" w:hAnsi="Symbol" w:hint="default"/>
      </w:rPr>
    </w:lvl>
    <w:lvl w:ilvl="4" w:tplc="E2E4D13A">
      <w:start w:val="1"/>
      <w:numFmt w:val="bullet"/>
      <w:lvlText w:val="o"/>
      <w:lvlJc w:val="left"/>
      <w:pPr>
        <w:ind w:left="3600" w:hanging="360"/>
      </w:pPr>
      <w:rPr>
        <w:rFonts w:ascii="Courier New" w:hAnsi="Courier New" w:hint="default"/>
      </w:rPr>
    </w:lvl>
    <w:lvl w:ilvl="5" w:tplc="35F216AA">
      <w:start w:val="1"/>
      <w:numFmt w:val="bullet"/>
      <w:lvlText w:val=""/>
      <w:lvlJc w:val="left"/>
      <w:pPr>
        <w:ind w:left="4320" w:hanging="360"/>
      </w:pPr>
      <w:rPr>
        <w:rFonts w:ascii="Wingdings" w:hAnsi="Wingdings" w:hint="default"/>
      </w:rPr>
    </w:lvl>
    <w:lvl w:ilvl="6" w:tplc="E51280CC">
      <w:start w:val="1"/>
      <w:numFmt w:val="bullet"/>
      <w:lvlText w:val=""/>
      <w:lvlJc w:val="left"/>
      <w:pPr>
        <w:ind w:left="5040" w:hanging="360"/>
      </w:pPr>
      <w:rPr>
        <w:rFonts w:ascii="Symbol" w:hAnsi="Symbol" w:hint="default"/>
      </w:rPr>
    </w:lvl>
    <w:lvl w:ilvl="7" w:tplc="B62A104C">
      <w:start w:val="1"/>
      <w:numFmt w:val="bullet"/>
      <w:lvlText w:val="o"/>
      <w:lvlJc w:val="left"/>
      <w:pPr>
        <w:ind w:left="5760" w:hanging="360"/>
      </w:pPr>
      <w:rPr>
        <w:rFonts w:ascii="Courier New" w:hAnsi="Courier New" w:hint="default"/>
      </w:rPr>
    </w:lvl>
    <w:lvl w:ilvl="8" w:tplc="AFD634C2">
      <w:start w:val="1"/>
      <w:numFmt w:val="bullet"/>
      <w:lvlText w:val=""/>
      <w:lvlJc w:val="left"/>
      <w:pPr>
        <w:ind w:left="6480" w:hanging="360"/>
      </w:pPr>
      <w:rPr>
        <w:rFonts w:ascii="Wingdings" w:hAnsi="Wingdings" w:hint="default"/>
      </w:rPr>
    </w:lvl>
  </w:abstractNum>
  <w:abstractNum w:abstractNumId="35" w15:restartNumberingAfterBreak="0">
    <w:nsid w:val="64E945C1"/>
    <w:multiLevelType w:val="hybridMultilevel"/>
    <w:tmpl w:val="FFFFFFFF"/>
    <w:lvl w:ilvl="0" w:tplc="6A5CD312">
      <w:start w:val="1"/>
      <w:numFmt w:val="bullet"/>
      <w:lvlText w:val=""/>
      <w:lvlJc w:val="left"/>
      <w:pPr>
        <w:ind w:left="720" w:hanging="360"/>
      </w:pPr>
      <w:rPr>
        <w:rFonts w:ascii="Symbol" w:hAnsi="Symbol" w:hint="default"/>
      </w:rPr>
    </w:lvl>
    <w:lvl w:ilvl="1" w:tplc="CF14BE68">
      <w:start w:val="1"/>
      <w:numFmt w:val="bullet"/>
      <w:lvlText w:val="o"/>
      <w:lvlJc w:val="left"/>
      <w:pPr>
        <w:ind w:left="1440" w:hanging="360"/>
      </w:pPr>
      <w:rPr>
        <w:rFonts w:ascii="Courier New" w:hAnsi="Courier New" w:hint="default"/>
      </w:rPr>
    </w:lvl>
    <w:lvl w:ilvl="2" w:tplc="4C445710">
      <w:start w:val="1"/>
      <w:numFmt w:val="bullet"/>
      <w:lvlText w:val=""/>
      <w:lvlJc w:val="left"/>
      <w:pPr>
        <w:ind w:left="2160" w:hanging="360"/>
      </w:pPr>
      <w:rPr>
        <w:rFonts w:ascii="Wingdings" w:hAnsi="Wingdings" w:hint="default"/>
      </w:rPr>
    </w:lvl>
    <w:lvl w:ilvl="3" w:tplc="7082A136">
      <w:start w:val="1"/>
      <w:numFmt w:val="bullet"/>
      <w:lvlText w:val=""/>
      <w:lvlJc w:val="left"/>
      <w:pPr>
        <w:ind w:left="2880" w:hanging="360"/>
      </w:pPr>
      <w:rPr>
        <w:rFonts w:ascii="Symbol" w:hAnsi="Symbol" w:hint="default"/>
      </w:rPr>
    </w:lvl>
    <w:lvl w:ilvl="4" w:tplc="FBAED246">
      <w:start w:val="1"/>
      <w:numFmt w:val="bullet"/>
      <w:lvlText w:val="o"/>
      <w:lvlJc w:val="left"/>
      <w:pPr>
        <w:ind w:left="3600" w:hanging="360"/>
      </w:pPr>
      <w:rPr>
        <w:rFonts w:ascii="Courier New" w:hAnsi="Courier New" w:hint="default"/>
      </w:rPr>
    </w:lvl>
    <w:lvl w:ilvl="5" w:tplc="4C469312">
      <w:start w:val="1"/>
      <w:numFmt w:val="bullet"/>
      <w:lvlText w:val=""/>
      <w:lvlJc w:val="left"/>
      <w:pPr>
        <w:ind w:left="4320" w:hanging="360"/>
      </w:pPr>
      <w:rPr>
        <w:rFonts w:ascii="Wingdings" w:hAnsi="Wingdings" w:hint="default"/>
      </w:rPr>
    </w:lvl>
    <w:lvl w:ilvl="6" w:tplc="8BFEF748">
      <w:start w:val="1"/>
      <w:numFmt w:val="bullet"/>
      <w:lvlText w:val=""/>
      <w:lvlJc w:val="left"/>
      <w:pPr>
        <w:ind w:left="5040" w:hanging="360"/>
      </w:pPr>
      <w:rPr>
        <w:rFonts w:ascii="Symbol" w:hAnsi="Symbol" w:hint="default"/>
      </w:rPr>
    </w:lvl>
    <w:lvl w:ilvl="7" w:tplc="4F086924">
      <w:start w:val="1"/>
      <w:numFmt w:val="bullet"/>
      <w:lvlText w:val="o"/>
      <w:lvlJc w:val="left"/>
      <w:pPr>
        <w:ind w:left="5760" w:hanging="360"/>
      </w:pPr>
      <w:rPr>
        <w:rFonts w:ascii="Courier New" w:hAnsi="Courier New" w:hint="default"/>
      </w:rPr>
    </w:lvl>
    <w:lvl w:ilvl="8" w:tplc="1A70B082">
      <w:start w:val="1"/>
      <w:numFmt w:val="bullet"/>
      <w:lvlText w:val=""/>
      <w:lvlJc w:val="left"/>
      <w:pPr>
        <w:ind w:left="6480" w:hanging="360"/>
      </w:pPr>
      <w:rPr>
        <w:rFonts w:ascii="Wingdings" w:hAnsi="Wingdings" w:hint="default"/>
      </w:rPr>
    </w:lvl>
  </w:abstractNum>
  <w:abstractNum w:abstractNumId="36" w15:restartNumberingAfterBreak="0">
    <w:nsid w:val="6A3FC5F3"/>
    <w:multiLevelType w:val="hybridMultilevel"/>
    <w:tmpl w:val="FFFFFFFF"/>
    <w:lvl w:ilvl="0" w:tplc="19D2FCB4">
      <w:start w:val="1"/>
      <w:numFmt w:val="bullet"/>
      <w:lvlText w:val=""/>
      <w:lvlJc w:val="left"/>
      <w:pPr>
        <w:ind w:left="720" w:hanging="360"/>
      </w:pPr>
      <w:rPr>
        <w:rFonts w:ascii="Symbol" w:hAnsi="Symbol" w:hint="default"/>
      </w:rPr>
    </w:lvl>
    <w:lvl w:ilvl="1" w:tplc="3D86B014">
      <w:start w:val="1"/>
      <w:numFmt w:val="bullet"/>
      <w:lvlText w:val="o"/>
      <w:lvlJc w:val="left"/>
      <w:pPr>
        <w:ind w:left="1440" w:hanging="360"/>
      </w:pPr>
      <w:rPr>
        <w:rFonts w:ascii="Courier New" w:hAnsi="Courier New" w:hint="default"/>
      </w:rPr>
    </w:lvl>
    <w:lvl w:ilvl="2" w:tplc="91FC14EE">
      <w:start w:val="1"/>
      <w:numFmt w:val="bullet"/>
      <w:lvlText w:val=""/>
      <w:lvlJc w:val="left"/>
      <w:pPr>
        <w:ind w:left="2160" w:hanging="360"/>
      </w:pPr>
      <w:rPr>
        <w:rFonts w:ascii="Wingdings" w:hAnsi="Wingdings" w:hint="default"/>
      </w:rPr>
    </w:lvl>
    <w:lvl w:ilvl="3" w:tplc="5DA6004C">
      <w:start w:val="1"/>
      <w:numFmt w:val="bullet"/>
      <w:lvlText w:val=""/>
      <w:lvlJc w:val="left"/>
      <w:pPr>
        <w:ind w:left="2880" w:hanging="360"/>
      </w:pPr>
      <w:rPr>
        <w:rFonts w:ascii="Symbol" w:hAnsi="Symbol" w:hint="default"/>
      </w:rPr>
    </w:lvl>
    <w:lvl w:ilvl="4" w:tplc="DEC26ACC">
      <w:start w:val="1"/>
      <w:numFmt w:val="bullet"/>
      <w:lvlText w:val="o"/>
      <w:lvlJc w:val="left"/>
      <w:pPr>
        <w:ind w:left="3600" w:hanging="360"/>
      </w:pPr>
      <w:rPr>
        <w:rFonts w:ascii="Courier New" w:hAnsi="Courier New" w:hint="default"/>
      </w:rPr>
    </w:lvl>
    <w:lvl w:ilvl="5" w:tplc="9E5A74EE">
      <w:start w:val="1"/>
      <w:numFmt w:val="bullet"/>
      <w:lvlText w:val=""/>
      <w:lvlJc w:val="left"/>
      <w:pPr>
        <w:ind w:left="4320" w:hanging="360"/>
      </w:pPr>
      <w:rPr>
        <w:rFonts w:ascii="Wingdings" w:hAnsi="Wingdings" w:hint="default"/>
      </w:rPr>
    </w:lvl>
    <w:lvl w:ilvl="6" w:tplc="4386C122">
      <w:start w:val="1"/>
      <w:numFmt w:val="bullet"/>
      <w:lvlText w:val=""/>
      <w:lvlJc w:val="left"/>
      <w:pPr>
        <w:ind w:left="5040" w:hanging="360"/>
      </w:pPr>
      <w:rPr>
        <w:rFonts w:ascii="Symbol" w:hAnsi="Symbol" w:hint="default"/>
      </w:rPr>
    </w:lvl>
    <w:lvl w:ilvl="7" w:tplc="C0B4349A">
      <w:start w:val="1"/>
      <w:numFmt w:val="bullet"/>
      <w:lvlText w:val="o"/>
      <w:lvlJc w:val="left"/>
      <w:pPr>
        <w:ind w:left="5760" w:hanging="360"/>
      </w:pPr>
      <w:rPr>
        <w:rFonts w:ascii="Courier New" w:hAnsi="Courier New" w:hint="default"/>
      </w:rPr>
    </w:lvl>
    <w:lvl w:ilvl="8" w:tplc="67602DAE">
      <w:start w:val="1"/>
      <w:numFmt w:val="bullet"/>
      <w:lvlText w:val=""/>
      <w:lvlJc w:val="left"/>
      <w:pPr>
        <w:ind w:left="6480" w:hanging="360"/>
      </w:pPr>
      <w:rPr>
        <w:rFonts w:ascii="Wingdings" w:hAnsi="Wingdings" w:hint="default"/>
      </w:rPr>
    </w:lvl>
  </w:abstractNum>
  <w:abstractNum w:abstractNumId="37" w15:restartNumberingAfterBreak="0">
    <w:nsid w:val="6B15B111"/>
    <w:multiLevelType w:val="hybridMultilevel"/>
    <w:tmpl w:val="FFFFFFFF"/>
    <w:lvl w:ilvl="0" w:tplc="8CFE6914">
      <w:start w:val="1"/>
      <w:numFmt w:val="bullet"/>
      <w:lvlText w:val=""/>
      <w:lvlJc w:val="left"/>
      <w:pPr>
        <w:ind w:left="720" w:hanging="360"/>
      </w:pPr>
      <w:rPr>
        <w:rFonts w:ascii="Symbol" w:hAnsi="Symbol" w:hint="default"/>
      </w:rPr>
    </w:lvl>
    <w:lvl w:ilvl="1" w:tplc="BF165F08">
      <w:start w:val="1"/>
      <w:numFmt w:val="bullet"/>
      <w:lvlText w:val="o"/>
      <w:lvlJc w:val="left"/>
      <w:pPr>
        <w:ind w:left="1440" w:hanging="360"/>
      </w:pPr>
      <w:rPr>
        <w:rFonts w:ascii="Courier New" w:hAnsi="Courier New" w:hint="default"/>
      </w:rPr>
    </w:lvl>
    <w:lvl w:ilvl="2" w:tplc="0F8A8F20">
      <w:start w:val="1"/>
      <w:numFmt w:val="bullet"/>
      <w:lvlText w:val=""/>
      <w:lvlJc w:val="left"/>
      <w:pPr>
        <w:ind w:left="2160" w:hanging="360"/>
      </w:pPr>
      <w:rPr>
        <w:rFonts w:ascii="Wingdings" w:hAnsi="Wingdings" w:hint="default"/>
      </w:rPr>
    </w:lvl>
    <w:lvl w:ilvl="3" w:tplc="606C6588">
      <w:start w:val="1"/>
      <w:numFmt w:val="bullet"/>
      <w:lvlText w:val=""/>
      <w:lvlJc w:val="left"/>
      <w:pPr>
        <w:ind w:left="2880" w:hanging="360"/>
      </w:pPr>
      <w:rPr>
        <w:rFonts w:ascii="Symbol" w:hAnsi="Symbol" w:hint="default"/>
      </w:rPr>
    </w:lvl>
    <w:lvl w:ilvl="4" w:tplc="7BC261B0">
      <w:start w:val="1"/>
      <w:numFmt w:val="bullet"/>
      <w:lvlText w:val="o"/>
      <w:lvlJc w:val="left"/>
      <w:pPr>
        <w:ind w:left="3600" w:hanging="360"/>
      </w:pPr>
      <w:rPr>
        <w:rFonts w:ascii="Courier New" w:hAnsi="Courier New" w:hint="default"/>
      </w:rPr>
    </w:lvl>
    <w:lvl w:ilvl="5" w:tplc="253E2EA2">
      <w:start w:val="1"/>
      <w:numFmt w:val="bullet"/>
      <w:lvlText w:val=""/>
      <w:lvlJc w:val="left"/>
      <w:pPr>
        <w:ind w:left="4320" w:hanging="360"/>
      </w:pPr>
      <w:rPr>
        <w:rFonts w:ascii="Wingdings" w:hAnsi="Wingdings" w:hint="default"/>
      </w:rPr>
    </w:lvl>
    <w:lvl w:ilvl="6" w:tplc="54EA0898">
      <w:start w:val="1"/>
      <w:numFmt w:val="bullet"/>
      <w:lvlText w:val=""/>
      <w:lvlJc w:val="left"/>
      <w:pPr>
        <w:ind w:left="5040" w:hanging="360"/>
      </w:pPr>
      <w:rPr>
        <w:rFonts w:ascii="Symbol" w:hAnsi="Symbol" w:hint="default"/>
      </w:rPr>
    </w:lvl>
    <w:lvl w:ilvl="7" w:tplc="F4E485C2">
      <w:start w:val="1"/>
      <w:numFmt w:val="bullet"/>
      <w:lvlText w:val="o"/>
      <w:lvlJc w:val="left"/>
      <w:pPr>
        <w:ind w:left="5760" w:hanging="360"/>
      </w:pPr>
      <w:rPr>
        <w:rFonts w:ascii="Courier New" w:hAnsi="Courier New" w:hint="default"/>
      </w:rPr>
    </w:lvl>
    <w:lvl w:ilvl="8" w:tplc="075EE8F0">
      <w:start w:val="1"/>
      <w:numFmt w:val="bullet"/>
      <w:lvlText w:val=""/>
      <w:lvlJc w:val="left"/>
      <w:pPr>
        <w:ind w:left="6480" w:hanging="360"/>
      </w:pPr>
      <w:rPr>
        <w:rFonts w:ascii="Wingdings" w:hAnsi="Wingdings" w:hint="default"/>
      </w:rPr>
    </w:lvl>
  </w:abstractNum>
  <w:abstractNum w:abstractNumId="38" w15:restartNumberingAfterBreak="0">
    <w:nsid w:val="72FF9FAD"/>
    <w:multiLevelType w:val="hybridMultilevel"/>
    <w:tmpl w:val="FFFFFFFF"/>
    <w:lvl w:ilvl="0" w:tplc="20C22772">
      <w:start w:val="1"/>
      <w:numFmt w:val="decimal"/>
      <w:lvlText w:val="%1."/>
      <w:lvlJc w:val="left"/>
      <w:pPr>
        <w:ind w:left="720" w:hanging="360"/>
      </w:pPr>
    </w:lvl>
    <w:lvl w:ilvl="1" w:tplc="993E588A">
      <w:start w:val="1"/>
      <w:numFmt w:val="lowerLetter"/>
      <w:lvlText w:val="%2."/>
      <w:lvlJc w:val="left"/>
      <w:pPr>
        <w:ind w:left="1440" w:hanging="360"/>
      </w:pPr>
    </w:lvl>
    <w:lvl w:ilvl="2" w:tplc="409ADCE8">
      <w:start w:val="1"/>
      <w:numFmt w:val="lowerRoman"/>
      <w:lvlText w:val="%3."/>
      <w:lvlJc w:val="right"/>
      <w:pPr>
        <w:ind w:left="2160" w:hanging="180"/>
      </w:pPr>
    </w:lvl>
    <w:lvl w:ilvl="3" w:tplc="2A6E317E">
      <w:start w:val="1"/>
      <w:numFmt w:val="decimal"/>
      <w:lvlText w:val="%4."/>
      <w:lvlJc w:val="left"/>
      <w:pPr>
        <w:ind w:left="2880" w:hanging="360"/>
      </w:pPr>
    </w:lvl>
    <w:lvl w:ilvl="4" w:tplc="0FFED76C">
      <w:start w:val="1"/>
      <w:numFmt w:val="lowerLetter"/>
      <w:lvlText w:val="%5."/>
      <w:lvlJc w:val="left"/>
      <w:pPr>
        <w:ind w:left="3600" w:hanging="360"/>
      </w:pPr>
    </w:lvl>
    <w:lvl w:ilvl="5" w:tplc="D0668C7C">
      <w:start w:val="1"/>
      <w:numFmt w:val="lowerRoman"/>
      <w:lvlText w:val="%6."/>
      <w:lvlJc w:val="right"/>
      <w:pPr>
        <w:ind w:left="4320" w:hanging="180"/>
      </w:pPr>
    </w:lvl>
    <w:lvl w:ilvl="6" w:tplc="14042680">
      <w:start w:val="1"/>
      <w:numFmt w:val="decimal"/>
      <w:lvlText w:val="%7."/>
      <w:lvlJc w:val="left"/>
      <w:pPr>
        <w:ind w:left="5040" w:hanging="360"/>
      </w:pPr>
    </w:lvl>
    <w:lvl w:ilvl="7" w:tplc="5E160F5A">
      <w:start w:val="1"/>
      <w:numFmt w:val="lowerLetter"/>
      <w:lvlText w:val="%8."/>
      <w:lvlJc w:val="left"/>
      <w:pPr>
        <w:ind w:left="5760" w:hanging="360"/>
      </w:pPr>
    </w:lvl>
    <w:lvl w:ilvl="8" w:tplc="3AE6F222">
      <w:start w:val="1"/>
      <w:numFmt w:val="lowerRoman"/>
      <w:lvlText w:val="%9."/>
      <w:lvlJc w:val="right"/>
      <w:pPr>
        <w:ind w:left="6480" w:hanging="180"/>
      </w:pPr>
    </w:lvl>
  </w:abstractNum>
  <w:abstractNum w:abstractNumId="39" w15:restartNumberingAfterBreak="0">
    <w:nsid w:val="7346404B"/>
    <w:multiLevelType w:val="hybridMultilevel"/>
    <w:tmpl w:val="FFFFFFFF"/>
    <w:lvl w:ilvl="0" w:tplc="C8D41BB6">
      <w:start w:val="1"/>
      <w:numFmt w:val="decimal"/>
      <w:lvlText w:val="%1."/>
      <w:lvlJc w:val="left"/>
      <w:pPr>
        <w:ind w:left="360" w:hanging="360"/>
      </w:pPr>
    </w:lvl>
    <w:lvl w:ilvl="1" w:tplc="68446802">
      <w:start w:val="1"/>
      <w:numFmt w:val="lowerLetter"/>
      <w:lvlText w:val="%2."/>
      <w:lvlJc w:val="left"/>
      <w:pPr>
        <w:ind w:left="1080" w:hanging="360"/>
      </w:pPr>
    </w:lvl>
    <w:lvl w:ilvl="2" w:tplc="93BC2824">
      <w:start w:val="1"/>
      <w:numFmt w:val="lowerRoman"/>
      <w:lvlText w:val="%3."/>
      <w:lvlJc w:val="right"/>
      <w:pPr>
        <w:ind w:left="1800" w:hanging="180"/>
      </w:pPr>
    </w:lvl>
    <w:lvl w:ilvl="3" w:tplc="78F60E46">
      <w:start w:val="1"/>
      <w:numFmt w:val="decimal"/>
      <w:lvlText w:val="%4."/>
      <w:lvlJc w:val="left"/>
      <w:pPr>
        <w:ind w:left="2520" w:hanging="360"/>
      </w:pPr>
    </w:lvl>
    <w:lvl w:ilvl="4" w:tplc="E3586C7A">
      <w:start w:val="1"/>
      <w:numFmt w:val="lowerLetter"/>
      <w:lvlText w:val="%5."/>
      <w:lvlJc w:val="left"/>
      <w:pPr>
        <w:ind w:left="3240" w:hanging="360"/>
      </w:pPr>
    </w:lvl>
    <w:lvl w:ilvl="5" w:tplc="F9942B22">
      <w:start w:val="1"/>
      <w:numFmt w:val="lowerRoman"/>
      <w:lvlText w:val="%6."/>
      <w:lvlJc w:val="right"/>
      <w:pPr>
        <w:ind w:left="3960" w:hanging="180"/>
      </w:pPr>
    </w:lvl>
    <w:lvl w:ilvl="6" w:tplc="18E2E1B0">
      <w:start w:val="1"/>
      <w:numFmt w:val="decimal"/>
      <w:lvlText w:val="%7."/>
      <w:lvlJc w:val="left"/>
      <w:pPr>
        <w:ind w:left="4680" w:hanging="360"/>
      </w:pPr>
    </w:lvl>
    <w:lvl w:ilvl="7" w:tplc="DEC6DCF8">
      <w:start w:val="1"/>
      <w:numFmt w:val="lowerLetter"/>
      <w:lvlText w:val="%8."/>
      <w:lvlJc w:val="left"/>
      <w:pPr>
        <w:ind w:left="5400" w:hanging="360"/>
      </w:pPr>
    </w:lvl>
    <w:lvl w:ilvl="8" w:tplc="D64A69C4">
      <w:start w:val="1"/>
      <w:numFmt w:val="lowerRoman"/>
      <w:lvlText w:val="%9."/>
      <w:lvlJc w:val="right"/>
      <w:pPr>
        <w:ind w:left="6120" w:hanging="180"/>
      </w:pPr>
    </w:lvl>
  </w:abstractNum>
  <w:abstractNum w:abstractNumId="40" w15:restartNumberingAfterBreak="0">
    <w:nsid w:val="77A0CA53"/>
    <w:multiLevelType w:val="hybridMultilevel"/>
    <w:tmpl w:val="FFFFFFFF"/>
    <w:lvl w:ilvl="0" w:tplc="7804CB64">
      <w:start w:val="1"/>
      <w:numFmt w:val="bullet"/>
      <w:lvlText w:val=""/>
      <w:lvlJc w:val="left"/>
      <w:pPr>
        <w:ind w:left="720" w:hanging="360"/>
      </w:pPr>
      <w:rPr>
        <w:rFonts w:ascii="Symbol" w:hAnsi="Symbol" w:hint="default"/>
      </w:rPr>
    </w:lvl>
    <w:lvl w:ilvl="1" w:tplc="4672D2EC">
      <w:start w:val="1"/>
      <w:numFmt w:val="bullet"/>
      <w:lvlText w:val="o"/>
      <w:lvlJc w:val="left"/>
      <w:pPr>
        <w:ind w:left="1440" w:hanging="360"/>
      </w:pPr>
      <w:rPr>
        <w:rFonts w:ascii="Courier New" w:hAnsi="Courier New" w:hint="default"/>
      </w:rPr>
    </w:lvl>
    <w:lvl w:ilvl="2" w:tplc="2B56F64C">
      <w:start w:val="1"/>
      <w:numFmt w:val="bullet"/>
      <w:lvlText w:val=""/>
      <w:lvlJc w:val="left"/>
      <w:pPr>
        <w:ind w:left="2160" w:hanging="360"/>
      </w:pPr>
      <w:rPr>
        <w:rFonts w:ascii="Wingdings" w:hAnsi="Wingdings" w:hint="default"/>
      </w:rPr>
    </w:lvl>
    <w:lvl w:ilvl="3" w:tplc="5EF08E92">
      <w:start w:val="1"/>
      <w:numFmt w:val="bullet"/>
      <w:lvlText w:val=""/>
      <w:lvlJc w:val="left"/>
      <w:pPr>
        <w:ind w:left="2880" w:hanging="360"/>
      </w:pPr>
      <w:rPr>
        <w:rFonts w:ascii="Symbol" w:hAnsi="Symbol" w:hint="default"/>
      </w:rPr>
    </w:lvl>
    <w:lvl w:ilvl="4" w:tplc="1CA41C34">
      <w:start w:val="1"/>
      <w:numFmt w:val="bullet"/>
      <w:lvlText w:val="o"/>
      <w:lvlJc w:val="left"/>
      <w:pPr>
        <w:ind w:left="3600" w:hanging="360"/>
      </w:pPr>
      <w:rPr>
        <w:rFonts w:ascii="Courier New" w:hAnsi="Courier New" w:hint="default"/>
      </w:rPr>
    </w:lvl>
    <w:lvl w:ilvl="5" w:tplc="3D925B86">
      <w:start w:val="1"/>
      <w:numFmt w:val="bullet"/>
      <w:lvlText w:val=""/>
      <w:lvlJc w:val="left"/>
      <w:pPr>
        <w:ind w:left="4320" w:hanging="360"/>
      </w:pPr>
      <w:rPr>
        <w:rFonts w:ascii="Wingdings" w:hAnsi="Wingdings" w:hint="default"/>
      </w:rPr>
    </w:lvl>
    <w:lvl w:ilvl="6" w:tplc="AB149AFA">
      <w:start w:val="1"/>
      <w:numFmt w:val="bullet"/>
      <w:lvlText w:val=""/>
      <w:lvlJc w:val="left"/>
      <w:pPr>
        <w:ind w:left="5040" w:hanging="360"/>
      </w:pPr>
      <w:rPr>
        <w:rFonts w:ascii="Symbol" w:hAnsi="Symbol" w:hint="default"/>
      </w:rPr>
    </w:lvl>
    <w:lvl w:ilvl="7" w:tplc="D4043CDE">
      <w:start w:val="1"/>
      <w:numFmt w:val="bullet"/>
      <w:lvlText w:val="o"/>
      <w:lvlJc w:val="left"/>
      <w:pPr>
        <w:ind w:left="5760" w:hanging="360"/>
      </w:pPr>
      <w:rPr>
        <w:rFonts w:ascii="Courier New" w:hAnsi="Courier New" w:hint="default"/>
      </w:rPr>
    </w:lvl>
    <w:lvl w:ilvl="8" w:tplc="6D76AA16">
      <w:start w:val="1"/>
      <w:numFmt w:val="bullet"/>
      <w:lvlText w:val=""/>
      <w:lvlJc w:val="left"/>
      <w:pPr>
        <w:ind w:left="6480" w:hanging="360"/>
      </w:pPr>
      <w:rPr>
        <w:rFonts w:ascii="Wingdings" w:hAnsi="Wingdings" w:hint="default"/>
      </w:rPr>
    </w:lvl>
  </w:abstractNum>
  <w:abstractNum w:abstractNumId="41" w15:restartNumberingAfterBreak="0">
    <w:nsid w:val="7B2D27A2"/>
    <w:multiLevelType w:val="hybridMultilevel"/>
    <w:tmpl w:val="A8229516"/>
    <w:lvl w:ilvl="0" w:tplc="0316C82E">
      <w:start w:val="1"/>
      <w:numFmt w:val="bullet"/>
      <w:lvlText w:val=""/>
      <w:lvlJc w:val="left"/>
      <w:pPr>
        <w:ind w:left="720" w:hanging="360"/>
      </w:pPr>
      <w:rPr>
        <w:rFonts w:ascii="Symbol" w:hAnsi="Symbol" w:hint="default"/>
      </w:rPr>
    </w:lvl>
    <w:lvl w:ilvl="1" w:tplc="2C3A2992">
      <w:start w:val="1"/>
      <w:numFmt w:val="bullet"/>
      <w:lvlText w:val="o"/>
      <w:lvlJc w:val="left"/>
      <w:pPr>
        <w:ind w:left="1440" w:hanging="360"/>
      </w:pPr>
      <w:rPr>
        <w:rFonts w:ascii="Courier New" w:hAnsi="Courier New" w:hint="default"/>
      </w:rPr>
    </w:lvl>
    <w:lvl w:ilvl="2" w:tplc="501477AC">
      <w:start w:val="1"/>
      <w:numFmt w:val="bullet"/>
      <w:lvlText w:val=""/>
      <w:lvlJc w:val="left"/>
      <w:pPr>
        <w:ind w:left="2160" w:hanging="360"/>
      </w:pPr>
      <w:rPr>
        <w:rFonts w:ascii="Wingdings" w:hAnsi="Wingdings" w:hint="default"/>
      </w:rPr>
    </w:lvl>
    <w:lvl w:ilvl="3" w:tplc="A2064F3E">
      <w:start w:val="1"/>
      <w:numFmt w:val="bullet"/>
      <w:lvlText w:val=""/>
      <w:lvlJc w:val="left"/>
      <w:pPr>
        <w:ind w:left="2880" w:hanging="360"/>
      </w:pPr>
      <w:rPr>
        <w:rFonts w:ascii="Symbol" w:hAnsi="Symbol" w:hint="default"/>
      </w:rPr>
    </w:lvl>
    <w:lvl w:ilvl="4" w:tplc="526C4CFA">
      <w:start w:val="1"/>
      <w:numFmt w:val="bullet"/>
      <w:lvlText w:val="o"/>
      <w:lvlJc w:val="left"/>
      <w:pPr>
        <w:ind w:left="3600" w:hanging="360"/>
      </w:pPr>
      <w:rPr>
        <w:rFonts w:ascii="Courier New" w:hAnsi="Courier New" w:hint="default"/>
      </w:rPr>
    </w:lvl>
    <w:lvl w:ilvl="5" w:tplc="74D6D162">
      <w:start w:val="1"/>
      <w:numFmt w:val="bullet"/>
      <w:lvlText w:val=""/>
      <w:lvlJc w:val="left"/>
      <w:pPr>
        <w:ind w:left="4320" w:hanging="360"/>
      </w:pPr>
      <w:rPr>
        <w:rFonts w:ascii="Wingdings" w:hAnsi="Wingdings" w:hint="default"/>
      </w:rPr>
    </w:lvl>
    <w:lvl w:ilvl="6" w:tplc="59A453B4">
      <w:start w:val="1"/>
      <w:numFmt w:val="bullet"/>
      <w:lvlText w:val=""/>
      <w:lvlJc w:val="left"/>
      <w:pPr>
        <w:ind w:left="5040" w:hanging="360"/>
      </w:pPr>
      <w:rPr>
        <w:rFonts w:ascii="Symbol" w:hAnsi="Symbol" w:hint="default"/>
      </w:rPr>
    </w:lvl>
    <w:lvl w:ilvl="7" w:tplc="A56CAD2E">
      <w:start w:val="1"/>
      <w:numFmt w:val="bullet"/>
      <w:lvlText w:val="o"/>
      <w:lvlJc w:val="left"/>
      <w:pPr>
        <w:ind w:left="5760" w:hanging="360"/>
      </w:pPr>
      <w:rPr>
        <w:rFonts w:ascii="Courier New" w:hAnsi="Courier New" w:hint="default"/>
      </w:rPr>
    </w:lvl>
    <w:lvl w:ilvl="8" w:tplc="27DED7D4">
      <w:start w:val="1"/>
      <w:numFmt w:val="bullet"/>
      <w:lvlText w:val=""/>
      <w:lvlJc w:val="left"/>
      <w:pPr>
        <w:ind w:left="6480" w:hanging="360"/>
      </w:pPr>
      <w:rPr>
        <w:rFonts w:ascii="Wingdings" w:hAnsi="Wingdings" w:hint="default"/>
      </w:rPr>
    </w:lvl>
  </w:abstractNum>
  <w:abstractNum w:abstractNumId="42" w15:restartNumberingAfterBreak="0">
    <w:nsid w:val="7CD6CA09"/>
    <w:multiLevelType w:val="hybridMultilevel"/>
    <w:tmpl w:val="70ACD870"/>
    <w:lvl w:ilvl="0" w:tplc="D57A5046">
      <w:start w:val="1"/>
      <w:numFmt w:val="bullet"/>
      <w:lvlText w:val=""/>
      <w:lvlJc w:val="left"/>
      <w:pPr>
        <w:ind w:left="720" w:hanging="360"/>
      </w:pPr>
      <w:rPr>
        <w:rFonts w:ascii="Symbol" w:hAnsi="Symbol" w:hint="default"/>
      </w:rPr>
    </w:lvl>
    <w:lvl w:ilvl="1" w:tplc="F45CF128">
      <w:start w:val="1"/>
      <w:numFmt w:val="bullet"/>
      <w:lvlText w:val="o"/>
      <w:lvlJc w:val="left"/>
      <w:pPr>
        <w:ind w:left="1440" w:hanging="360"/>
      </w:pPr>
      <w:rPr>
        <w:rFonts w:ascii="Courier New" w:hAnsi="Courier New" w:hint="default"/>
      </w:rPr>
    </w:lvl>
    <w:lvl w:ilvl="2" w:tplc="364A397E">
      <w:start w:val="1"/>
      <w:numFmt w:val="bullet"/>
      <w:lvlText w:val=""/>
      <w:lvlJc w:val="left"/>
      <w:pPr>
        <w:ind w:left="2160" w:hanging="360"/>
      </w:pPr>
      <w:rPr>
        <w:rFonts w:ascii="Wingdings" w:hAnsi="Wingdings" w:hint="default"/>
      </w:rPr>
    </w:lvl>
    <w:lvl w:ilvl="3" w:tplc="1C4609B6">
      <w:start w:val="1"/>
      <w:numFmt w:val="bullet"/>
      <w:lvlText w:val=""/>
      <w:lvlJc w:val="left"/>
      <w:pPr>
        <w:ind w:left="2880" w:hanging="360"/>
      </w:pPr>
      <w:rPr>
        <w:rFonts w:ascii="Symbol" w:hAnsi="Symbol" w:hint="default"/>
      </w:rPr>
    </w:lvl>
    <w:lvl w:ilvl="4" w:tplc="D4487A08">
      <w:start w:val="1"/>
      <w:numFmt w:val="bullet"/>
      <w:lvlText w:val="o"/>
      <w:lvlJc w:val="left"/>
      <w:pPr>
        <w:ind w:left="3600" w:hanging="360"/>
      </w:pPr>
      <w:rPr>
        <w:rFonts w:ascii="Courier New" w:hAnsi="Courier New" w:hint="default"/>
      </w:rPr>
    </w:lvl>
    <w:lvl w:ilvl="5" w:tplc="13FC2BF8">
      <w:start w:val="1"/>
      <w:numFmt w:val="bullet"/>
      <w:lvlText w:val=""/>
      <w:lvlJc w:val="left"/>
      <w:pPr>
        <w:ind w:left="4320" w:hanging="360"/>
      </w:pPr>
      <w:rPr>
        <w:rFonts w:ascii="Wingdings" w:hAnsi="Wingdings" w:hint="default"/>
      </w:rPr>
    </w:lvl>
    <w:lvl w:ilvl="6" w:tplc="46C0C48C">
      <w:start w:val="1"/>
      <w:numFmt w:val="bullet"/>
      <w:lvlText w:val=""/>
      <w:lvlJc w:val="left"/>
      <w:pPr>
        <w:ind w:left="5040" w:hanging="360"/>
      </w:pPr>
      <w:rPr>
        <w:rFonts w:ascii="Symbol" w:hAnsi="Symbol" w:hint="default"/>
      </w:rPr>
    </w:lvl>
    <w:lvl w:ilvl="7" w:tplc="C92E9516">
      <w:start w:val="1"/>
      <w:numFmt w:val="bullet"/>
      <w:lvlText w:val="o"/>
      <w:lvlJc w:val="left"/>
      <w:pPr>
        <w:ind w:left="5760" w:hanging="360"/>
      </w:pPr>
      <w:rPr>
        <w:rFonts w:ascii="Courier New" w:hAnsi="Courier New" w:hint="default"/>
      </w:rPr>
    </w:lvl>
    <w:lvl w:ilvl="8" w:tplc="DF100656">
      <w:start w:val="1"/>
      <w:numFmt w:val="bullet"/>
      <w:lvlText w:val=""/>
      <w:lvlJc w:val="left"/>
      <w:pPr>
        <w:ind w:left="6480" w:hanging="360"/>
      </w:pPr>
      <w:rPr>
        <w:rFonts w:ascii="Wingdings" w:hAnsi="Wingdings" w:hint="default"/>
      </w:rPr>
    </w:lvl>
  </w:abstractNum>
  <w:abstractNum w:abstractNumId="43" w15:restartNumberingAfterBreak="0">
    <w:nsid w:val="7CE43C04"/>
    <w:multiLevelType w:val="hybridMultilevel"/>
    <w:tmpl w:val="FFFFFFFF"/>
    <w:lvl w:ilvl="0" w:tplc="156C5778">
      <w:start w:val="1"/>
      <w:numFmt w:val="bullet"/>
      <w:lvlText w:val=""/>
      <w:lvlJc w:val="left"/>
      <w:pPr>
        <w:ind w:left="720" w:hanging="360"/>
      </w:pPr>
      <w:rPr>
        <w:rFonts w:ascii="Symbol" w:hAnsi="Symbol" w:hint="default"/>
      </w:rPr>
    </w:lvl>
    <w:lvl w:ilvl="1" w:tplc="EB001908">
      <w:start w:val="1"/>
      <w:numFmt w:val="bullet"/>
      <w:lvlText w:val="o"/>
      <w:lvlJc w:val="left"/>
      <w:pPr>
        <w:ind w:left="1440" w:hanging="360"/>
      </w:pPr>
      <w:rPr>
        <w:rFonts w:ascii="Courier New" w:hAnsi="Courier New" w:hint="default"/>
      </w:rPr>
    </w:lvl>
    <w:lvl w:ilvl="2" w:tplc="9B7A1F4C">
      <w:start w:val="1"/>
      <w:numFmt w:val="bullet"/>
      <w:lvlText w:val=""/>
      <w:lvlJc w:val="left"/>
      <w:pPr>
        <w:ind w:left="2160" w:hanging="360"/>
      </w:pPr>
      <w:rPr>
        <w:rFonts w:ascii="Wingdings" w:hAnsi="Wingdings" w:hint="default"/>
      </w:rPr>
    </w:lvl>
    <w:lvl w:ilvl="3" w:tplc="1B5C1362">
      <w:start w:val="1"/>
      <w:numFmt w:val="bullet"/>
      <w:lvlText w:val=""/>
      <w:lvlJc w:val="left"/>
      <w:pPr>
        <w:ind w:left="2880" w:hanging="360"/>
      </w:pPr>
      <w:rPr>
        <w:rFonts w:ascii="Symbol" w:hAnsi="Symbol" w:hint="default"/>
      </w:rPr>
    </w:lvl>
    <w:lvl w:ilvl="4" w:tplc="F774CE3E">
      <w:start w:val="1"/>
      <w:numFmt w:val="bullet"/>
      <w:lvlText w:val="o"/>
      <w:lvlJc w:val="left"/>
      <w:pPr>
        <w:ind w:left="3600" w:hanging="360"/>
      </w:pPr>
      <w:rPr>
        <w:rFonts w:ascii="Courier New" w:hAnsi="Courier New" w:hint="default"/>
      </w:rPr>
    </w:lvl>
    <w:lvl w:ilvl="5" w:tplc="B2A4C7EC">
      <w:start w:val="1"/>
      <w:numFmt w:val="bullet"/>
      <w:lvlText w:val=""/>
      <w:lvlJc w:val="left"/>
      <w:pPr>
        <w:ind w:left="4320" w:hanging="360"/>
      </w:pPr>
      <w:rPr>
        <w:rFonts w:ascii="Wingdings" w:hAnsi="Wingdings" w:hint="default"/>
      </w:rPr>
    </w:lvl>
    <w:lvl w:ilvl="6" w:tplc="4DAE8282">
      <w:start w:val="1"/>
      <w:numFmt w:val="bullet"/>
      <w:lvlText w:val=""/>
      <w:lvlJc w:val="left"/>
      <w:pPr>
        <w:ind w:left="5040" w:hanging="360"/>
      </w:pPr>
      <w:rPr>
        <w:rFonts w:ascii="Symbol" w:hAnsi="Symbol" w:hint="default"/>
      </w:rPr>
    </w:lvl>
    <w:lvl w:ilvl="7" w:tplc="37D40A54">
      <w:start w:val="1"/>
      <w:numFmt w:val="bullet"/>
      <w:lvlText w:val="o"/>
      <w:lvlJc w:val="left"/>
      <w:pPr>
        <w:ind w:left="5760" w:hanging="360"/>
      </w:pPr>
      <w:rPr>
        <w:rFonts w:ascii="Courier New" w:hAnsi="Courier New" w:hint="default"/>
      </w:rPr>
    </w:lvl>
    <w:lvl w:ilvl="8" w:tplc="7EE21198">
      <w:start w:val="1"/>
      <w:numFmt w:val="bullet"/>
      <w:lvlText w:val=""/>
      <w:lvlJc w:val="left"/>
      <w:pPr>
        <w:ind w:left="6480" w:hanging="360"/>
      </w:pPr>
      <w:rPr>
        <w:rFonts w:ascii="Wingdings" w:hAnsi="Wingdings" w:hint="default"/>
      </w:rPr>
    </w:lvl>
  </w:abstractNum>
  <w:num w:numId="1">
    <w:abstractNumId w:val="33"/>
  </w:num>
  <w:num w:numId="2">
    <w:abstractNumId w:val="42"/>
  </w:num>
  <w:num w:numId="3">
    <w:abstractNumId w:val="34"/>
  </w:num>
  <w:num w:numId="4">
    <w:abstractNumId w:val="12"/>
  </w:num>
  <w:num w:numId="5">
    <w:abstractNumId w:val="41"/>
  </w:num>
  <w:num w:numId="6">
    <w:abstractNumId w:val="32"/>
  </w:num>
  <w:num w:numId="7">
    <w:abstractNumId w:val="14"/>
  </w:num>
  <w:num w:numId="8">
    <w:abstractNumId w:val="13"/>
  </w:num>
  <w:num w:numId="9">
    <w:abstractNumId w:val="24"/>
  </w:num>
  <w:num w:numId="10">
    <w:abstractNumId w:val="27"/>
  </w:num>
  <w:num w:numId="11">
    <w:abstractNumId w:val="9"/>
  </w:num>
  <w:num w:numId="12">
    <w:abstractNumId w:val="26"/>
  </w:num>
  <w:num w:numId="13">
    <w:abstractNumId w:val="28"/>
  </w:num>
  <w:num w:numId="14">
    <w:abstractNumId w:val="30"/>
  </w:num>
  <w:num w:numId="15">
    <w:abstractNumId w:val="10"/>
  </w:num>
  <w:num w:numId="16">
    <w:abstractNumId w:val="22"/>
  </w:num>
  <w:num w:numId="17">
    <w:abstractNumId w:val="23"/>
  </w:num>
  <w:num w:numId="18">
    <w:abstractNumId w:val="43"/>
  </w:num>
  <w:num w:numId="19">
    <w:abstractNumId w:val="35"/>
  </w:num>
  <w:num w:numId="20">
    <w:abstractNumId w:val="21"/>
  </w:num>
  <w:num w:numId="21">
    <w:abstractNumId w:val="19"/>
  </w:num>
  <w:num w:numId="22">
    <w:abstractNumId w:val="29"/>
  </w:num>
  <w:num w:numId="23">
    <w:abstractNumId w:val="15"/>
  </w:num>
  <w:num w:numId="24">
    <w:abstractNumId w:val="31"/>
  </w:num>
  <w:num w:numId="25">
    <w:abstractNumId w:val="25"/>
  </w:num>
  <w:num w:numId="26">
    <w:abstractNumId w:val="16"/>
  </w:num>
  <w:num w:numId="27">
    <w:abstractNumId w:val="38"/>
  </w:num>
  <w:num w:numId="28">
    <w:abstractNumId w:val="39"/>
  </w:num>
  <w:num w:numId="29">
    <w:abstractNumId w:val="17"/>
  </w:num>
  <w:num w:numId="30">
    <w:abstractNumId w:val="40"/>
  </w:num>
  <w:num w:numId="31">
    <w:abstractNumId w:val="11"/>
  </w:num>
  <w:num w:numId="32">
    <w:abstractNumId w:val="37"/>
  </w:num>
  <w:num w:numId="33">
    <w:abstractNumId w:val="18"/>
  </w:num>
  <w:num w:numId="34">
    <w:abstractNumId w:val="20"/>
  </w:num>
  <w:num w:numId="35">
    <w:abstractNumId w:val="36"/>
  </w:num>
  <w:num w:numId="36">
    <w:abstractNumId w:val="8"/>
  </w:num>
  <w:num w:numId="37">
    <w:abstractNumId w:val="6"/>
  </w:num>
  <w:num w:numId="38">
    <w:abstractNumId w:val="5"/>
  </w:num>
  <w:num w:numId="39">
    <w:abstractNumId w:val="4"/>
  </w:num>
  <w:num w:numId="40">
    <w:abstractNumId w:val="7"/>
  </w:num>
  <w:num w:numId="41">
    <w:abstractNumId w:val="3"/>
  </w:num>
  <w:num w:numId="42">
    <w:abstractNumId w:val="2"/>
  </w:num>
  <w:num w:numId="43">
    <w:abstractNumId w:val="1"/>
  </w:num>
  <w:num w:numId="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FCA"/>
    <w:rsid w:val="00081878"/>
    <w:rsid w:val="000D1993"/>
    <w:rsid w:val="0015074B"/>
    <w:rsid w:val="001A09A9"/>
    <w:rsid w:val="0029639D"/>
    <w:rsid w:val="002C47FE"/>
    <w:rsid w:val="00326F90"/>
    <w:rsid w:val="00605F8C"/>
    <w:rsid w:val="00615453"/>
    <w:rsid w:val="00625AC6"/>
    <w:rsid w:val="00652BC0"/>
    <w:rsid w:val="006E716C"/>
    <w:rsid w:val="00776FA7"/>
    <w:rsid w:val="007F4F0A"/>
    <w:rsid w:val="00856A7E"/>
    <w:rsid w:val="00861428"/>
    <w:rsid w:val="008D644F"/>
    <w:rsid w:val="009A75E8"/>
    <w:rsid w:val="00AA1D8D"/>
    <w:rsid w:val="00B00CE8"/>
    <w:rsid w:val="00B47730"/>
    <w:rsid w:val="00B676D2"/>
    <w:rsid w:val="00B73548"/>
    <w:rsid w:val="00BE26A1"/>
    <w:rsid w:val="00C51D6F"/>
    <w:rsid w:val="00CB0664"/>
    <w:rsid w:val="00EB2D3F"/>
    <w:rsid w:val="00ED7FBE"/>
    <w:rsid w:val="00EF3D8B"/>
    <w:rsid w:val="00F528B9"/>
    <w:rsid w:val="00FC693F"/>
    <w:rsid w:val="00FF5FEB"/>
    <w:rsid w:val="01757AF6"/>
    <w:rsid w:val="01973D90"/>
    <w:rsid w:val="01C599B0"/>
    <w:rsid w:val="022DEB06"/>
    <w:rsid w:val="02883FC4"/>
    <w:rsid w:val="030B2F03"/>
    <w:rsid w:val="031F590F"/>
    <w:rsid w:val="03C9BF5E"/>
    <w:rsid w:val="03E90BEB"/>
    <w:rsid w:val="045DE69C"/>
    <w:rsid w:val="04BF589C"/>
    <w:rsid w:val="04EE09FA"/>
    <w:rsid w:val="04FD5F02"/>
    <w:rsid w:val="052D01BC"/>
    <w:rsid w:val="0589E491"/>
    <w:rsid w:val="05AA040B"/>
    <w:rsid w:val="06062C8B"/>
    <w:rsid w:val="063F2F3B"/>
    <w:rsid w:val="0654502D"/>
    <w:rsid w:val="06FB45AA"/>
    <w:rsid w:val="08C44DE3"/>
    <w:rsid w:val="09186750"/>
    <w:rsid w:val="09388A10"/>
    <w:rsid w:val="0970AF8D"/>
    <w:rsid w:val="09875925"/>
    <w:rsid w:val="0A17818A"/>
    <w:rsid w:val="0B90048E"/>
    <w:rsid w:val="0C85B8CC"/>
    <w:rsid w:val="0D90B8C1"/>
    <w:rsid w:val="0DFA3E54"/>
    <w:rsid w:val="0E75C7D7"/>
    <w:rsid w:val="0E8464AD"/>
    <w:rsid w:val="0E93C937"/>
    <w:rsid w:val="0F03577C"/>
    <w:rsid w:val="0F56DE25"/>
    <w:rsid w:val="0FDA793A"/>
    <w:rsid w:val="108083C5"/>
    <w:rsid w:val="119D1CFB"/>
    <w:rsid w:val="11BB7EBD"/>
    <w:rsid w:val="11CC36E8"/>
    <w:rsid w:val="14D28B0B"/>
    <w:rsid w:val="15903133"/>
    <w:rsid w:val="1701D543"/>
    <w:rsid w:val="1770B464"/>
    <w:rsid w:val="17C9AB17"/>
    <w:rsid w:val="18BB6C29"/>
    <w:rsid w:val="1953C546"/>
    <w:rsid w:val="19A44B95"/>
    <w:rsid w:val="19B06F13"/>
    <w:rsid w:val="19B1EEC0"/>
    <w:rsid w:val="19E3CF4F"/>
    <w:rsid w:val="1A4B0B73"/>
    <w:rsid w:val="1BF13BF6"/>
    <w:rsid w:val="1C549D63"/>
    <w:rsid w:val="1D5E60A1"/>
    <w:rsid w:val="1DC9EE79"/>
    <w:rsid w:val="1E694A4B"/>
    <w:rsid w:val="1EC1FD0C"/>
    <w:rsid w:val="1F1F5618"/>
    <w:rsid w:val="1F467E94"/>
    <w:rsid w:val="1F963224"/>
    <w:rsid w:val="20AA168D"/>
    <w:rsid w:val="2117A944"/>
    <w:rsid w:val="219258D1"/>
    <w:rsid w:val="2269C892"/>
    <w:rsid w:val="2269DE89"/>
    <w:rsid w:val="227062EC"/>
    <w:rsid w:val="228D2E6A"/>
    <w:rsid w:val="23577391"/>
    <w:rsid w:val="237CC6E0"/>
    <w:rsid w:val="249380D6"/>
    <w:rsid w:val="25010E59"/>
    <w:rsid w:val="25244365"/>
    <w:rsid w:val="254B64BA"/>
    <w:rsid w:val="25696FC5"/>
    <w:rsid w:val="25EF5A60"/>
    <w:rsid w:val="25F467C9"/>
    <w:rsid w:val="26012B1A"/>
    <w:rsid w:val="26EFF74B"/>
    <w:rsid w:val="28249D1F"/>
    <w:rsid w:val="282CC1AD"/>
    <w:rsid w:val="2863DEF0"/>
    <w:rsid w:val="2938379E"/>
    <w:rsid w:val="2A4A2292"/>
    <w:rsid w:val="2AE97AA1"/>
    <w:rsid w:val="2AFD10C9"/>
    <w:rsid w:val="2B849027"/>
    <w:rsid w:val="2C37AAB1"/>
    <w:rsid w:val="2C7B7CD6"/>
    <w:rsid w:val="2D864967"/>
    <w:rsid w:val="2E434813"/>
    <w:rsid w:val="2E45F69E"/>
    <w:rsid w:val="2EC0B082"/>
    <w:rsid w:val="2F263096"/>
    <w:rsid w:val="2F7A19F8"/>
    <w:rsid w:val="2FAC7BDB"/>
    <w:rsid w:val="2FB2E60C"/>
    <w:rsid w:val="2FE6B222"/>
    <w:rsid w:val="309647D5"/>
    <w:rsid w:val="331599F8"/>
    <w:rsid w:val="331F3EEA"/>
    <w:rsid w:val="33D6F86A"/>
    <w:rsid w:val="3483A5CD"/>
    <w:rsid w:val="35813A5C"/>
    <w:rsid w:val="3658E74E"/>
    <w:rsid w:val="38B1FC73"/>
    <w:rsid w:val="3936E8D1"/>
    <w:rsid w:val="394183CE"/>
    <w:rsid w:val="39ADC9B1"/>
    <w:rsid w:val="3A66409C"/>
    <w:rsid w:val="3AF53F6E"/>
    <w:rsid w:val="3B167C3F"/>
    <w:rsid w:val="3C43A797"/>
    <w:rsid w:val="3CF35689"/>
    <w:rsid w:val="3D89875B"/>
    <w:rsid w:val="3E289996"/>
    <w:rsid w:val="3E73C0F5"/>
    <w:rsid w:val="3E855586"/>
    <w:rsid w:val="3F0A2C80"/>
    <w:rsid w:val="3F6C14CE"/>
    <w:rsid w:val="3F83729C"/>
    <w:rsid w:val="407D2797"/>
    <w:rsid w:val="40F6588F"/>
    <w:rsid w:val="40FB50BB"/>
    <w:rsid w:val="4106416E"/>
    <w:rsid w:val="42137046"/>
    <w:rsid w:val="421B6E41"/>
    <w:rsid w:val="4252E03F"/>
    <w:rsid w:val="445BAF58"/>
    <w:rsid w:val="4472E092"/>
    <w:rsid w:val="4479DD7E"/>
    <w:rsid w:val="451A09F9"/>
    <w:rsid w:val="4544A254"/>
    <w:rsid w:val="45D72EEE"/>
    <w:rsid w:val="46499367"/>
    <w:rsid w:val="465CE7FB"/>
    <w:rsid w:val="46F22B74"/>
    <w:rsid w:val="47CA67F2"/>
    <w:rsid w:val="489D5EBE"/>
    <w:rsid w:val="49E5B32B"/>
    <w:rsid w:val="4A5F8E08"/>
    <w:rsid w:val="4A6BF192"/>
    <w:rsid w:val="4A9A7F5F"/>
    <w:rsid w:val="4B491F7E"/>
    <w:rsid w:val="4B891FE1"/>
    <w:rsid w:val="4B8D87C3"/>
    <w:rsid w:val="4C161549"/>
    <w:rsid w:val="4CD8AF7D"/>
    <w:rsid w:val="4CE0C773"/>
    <w:rsid w:val="4CFE2BCC"/>
    <w:rsid w:val="4D7EA96A"/>
    <w:rsid w:val="4D9DB970"/>
    <w:rsid w:val="4E838759"/>
    <w:rsid w:val="4F16BF1A"/>
    <w:rsid w:val="50C73868"/>
    <w:rsid w:val="51261E70"/>
    <w:rsid w:val="51D15260"/>
    <w:rsid w:val="5218B6F6"/>
    <w:rsid w:val="527C7E8F"/>
    <w:rsid w:val="528CEE17"/>
    <w:rsid w:val="531AB417"/>
    <w:rsid w:val="54F258BD"/>
    <w:rsid w:val="554F4F8D"/>
    <w:rsid w:val="566C337F"/>
    <w:rsid w:val="5683019D"/>
    <w:rsid w:val="57F3936A"/>
    <w:rsid w:val="5807FD74"/>
    <w:rsid w:val="5814BA1F"/>
    <w:rsid w:val="586AE26F"/>
    <w:rsid w:val="593EA959"/>
    <w:rsid w:val="59E97592"/>
    <w:rsid w:val="5A97D724"/>
    <w:rsid w:val="5AC3431F"/>
    <w:rsid w:val="5B27E114"/>
    <w:rsid w:val="5B8A0D83"/>
    <w:rsid w:val="5C12875C"/>
    <w:rsid w:val="5C609E39"/>
    <w:rsid w:val="5CE63570"/>
    <w:rsid w:val="5D11D77E"/>
    <w:rsid w:val="5D32FD69"/>
    <w:rsid w:val="5F39A237"/>
    <w:rsid w:val="60C0669A"/>
    <w:rsid w:val="60D43083"/>
    <w:rsid w:val="60E8857E"/>
    <w:rsid w:val="61257277"/>
    <w:rsid w:val="61548821"/>
    <w:rsid w:val="61AF321B"/>
    <w:rsid w:val="6201A81D"/>
    <w:rsid w:val="6201B683"/>
    <w:rsid w:val="6250BADF"/>
    <w:rsid w:val="630EFB28"/>
    <w:rsid w:val="63F55B22"/>
    <w:rsid w:val="6425DB82"/>
    <w:rsid w:val="6489A005"/>
    <w:rsid w:val="64A97B2D"/>
    <w:rsid w:val="652E45FD"/>
    <w:rsid w:val="654E6D8A"/>
    <w:rsid w:val="655E9523"/>
    <w:rsid w:val="65AE1178"/>
    <w:rsid w:val="65C13A89"/>
    <w:rsid w:val="65DF7634"/>
    <w:rsid w:val="67B4554D"/>
    <w:rsid w:val="68913469"/>
    <w:rsid w:val="68E32B31"/>
    <w:rsid w:val="692259CB"/>
    <w:rsid w:val="695AA6C4"/>
    <w:rsid w:val="69714827"/>
    <w:rsid w:val="698FCF11"/>
    <w:rsid w:val="69D17BAD"/>
    <w:rsid w:val="6AD747F4"/>
    <w:rsid w:val="6B604DAA"/>
    <w:rsid w:val="6BEA08F1"/>
    <w:rsid w:val="6BECD014"/>
    <w:rsid w:val="6C606A25"/>
    <w:rsid w:val="6CD5D6C1"/>
    <w:rsid w:val="6DBCA405"/>
    <w:rsid w:val="6E6C80BC"/>
    <w:rsid w:val="70034D95"/>
    <w:rsid w:val="70A388E1"/>
    <w:rsid w:val="70B07ABF"/>
    <w:rsid w:val="70BA78BC"/>
    <w:rsid w:val="71084DEA"/>
    <w:rsid w:val="7140A7E0"/>
    <w:rsid w:val="718CF947"/>
    <w:rsid w:val="71B7FC27"/>
    <w:rsid w:val="71B8C514"/>
    <w:rsid w:val="72D7628E"/>
    <w:rsid w:val="7336E582"/>
    <w:rsid w:val="738D831C"/>
    <w:rsid w:val="74632765"/>
    <w:rsid w:val="74676AFD"/>
    <w:rsid w:val="746CFD2E"/>
    <w:rsid w:val="74ACEB1F"/>
    <w:rsid w:val="74B2CA7E"/>
    <w:rsid w:val="74F43C33"/>
    <w:rsid w:val="75361102"/>
    <w:rsid w:val="7635C47D"/>
    <w:rsid w:val="764DDCBB"/>
    <w:rsid w:val="76C74D77"/>
    <w:rsid w:val="77CEEA22"/>
    <w:rsid w:val="77D89B42"/>
    <w:rsid w:val="77F665AC"/>
    <w:rsid w:val="7836B959"/>
    <w:rsid w:val="78EE292A"/>
    <w:rsid w:val="7951763D"/>
    <w:rsid w:val="799E34F7"/>
    <w:rsid w:val="79A01DAC"/>
    <w:rsid w:val="79EA5AC5"/>
    <w:rsid w:val="7A0FBCD6"/>
    <w:rsid w:val="7A6BF4DF"/>
    <w:rsid w:val="7B712D98"/>
    <w:rsid w:val="7BCCCD9B"/>
    <w:rsid w:val="7C189333"/>
    <w:rsid w:val="7C85F87B"/>
    <w:rsid w:val="7D72DE6C"/>
    <w:rsid w:val="7EB2CD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A89FD"/>
  <w14:defaultImageDpi w14:val="300"/>
  <w15:docId w15:val="{DF65B74F-8E34-42C6-BD28-E9789D122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26012B1A"/>
    <w:pPr>
      <w:keepNext/>
      <w:keepLines/>
      <w:spacing w:before="200" w:after="0"/>
      <w:outlineLvl w:val="1"/>
    </w:pPr>
    <w:rPr>
      <w:rFonts w:eastAsia="Times New Roman" w:cs="Times New Roman"/>
      <w:b/>
      <w:bCs/>
      <w:lang w:val="es-CO"/>
    </w:rPr>
  </w:style>
  <w:style w:type="paragraph" w:styleId="Ttulo3">
    <w:name w:val="heading 3"/>
    <w:basedOn w:val="Normal"/>
    <w:next w:val="Normal"/>
    <w:link w:val="Ttulo3Car"/>
    <w:uiPriority w:val="9"/>
    <w:unhideWhenUsed/>
    <w:qFormat/>
    <w:rsid w:val="26012B1A"/>
    <w:pPr>
      <w:keepNext/>
      <w:keepLines/>
      <w:spacing w:before="281" w:after="281"/>
      <w:outlineLvl w:val="2"/>
    </w:pPr>
    <w:rPr>
      <w:rFonts w:asciiTheme="majorHAnsi" w:eastAsiaTheme="majorEastAsia" w:hAnsiTheme="majorHAnsi" w:cstheme="majorBidi"/>
      <w:b/>
      <w:bCs/>
      <w:lang w:val="es-CO"/>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26012B1A"/>
    <w:rPr>
      <w:rFonts w:ascii="Times New Roman" w:eastAsia="Times New Roman" w:hAnsi="Times New Roman" w:cs="Times New Roman"/>
      <w:b/>
      <w:bCs/>
      <w:noProof w:val="0"/>
      <w:color w:val="auto"/>
      <w:sz w:val="24"/>
      <w:szCs w:val="24"/>
      <w:lang w:val="es-CO"/>
    </w:rPr>
  </w:style>
  <w:style w:type="character" w:customStyle="1" w:styleId="Ttulo3Car">
    <w:name w:val="Título 3 Car"/>
    <w:basedOn w:val="Fuentedeprrafopredeter"/>
    <w:link w:val="Ttulo3"/>
    <w:uiPriority w:val="9"/>
    <w:rsid w:val="26012B1A"/>
    <w:rPr>
      <w:rFonts w:asciiTheme="majorHAnsi" w:eastAsiaTheme="majorEastAsia" w:hAnsiTheme="majorHAnsi" w:cstheme="majorBidi"/>
      <w:b/>
      <w:bCs/>
      <w:noProof w:val="0"/>
      <w:color w:val="auto"/>
      <w:sz w:val="24"/>
      <w:szCs w:val="24"/>
      <w:lang w:val="es-CO"/>
    </w:rPr>
  </w:style>
  <w:style w:type="paragraph" w:styleId="Ttulo">
    <w:name w:val="Title"/>
    <w:basedOn w:val="Normal"/>
    <w:next w:val="Normal"/>
    <w:link w:val="TtuloCar"/>
    <w:uiPriority w:val="10"/>
    <w:qFormat/>
    <w:rsid w:val="26012B1A"/>
    <w:pPr>
      <w:pBdr>
        <w:bottom w:val="single" w:sz="8" w:space="4" w:color="4F81BD" w:themeColor="accent1"/>
      </w:pBdr>
      <w:spacing w:after="300" w:line="240" w:lineRule="auto"/>
      <w:contextualSpacing/>
      <w:jc w:val="center"/>
    </w:pPr>
    <w:rPr>
      <w:rFonts w:eastAsia="Times New Roman" w:cs="Times New Roman"/>
      <w:b/>
      <w:bCs/>
      <w:lang w:val="es-CO"/>
    </w:rPr>
  </w:style>
  <w:style w:type="character" w:customStyle="1" w:styleId="TtuloCar">
    <w:name w:val="Título Car"/>
    <w:basedOn w:val="Fuentedeprrafopredeter"/>
    <w:link w:val="Ttulo"/>
    <w:uiPriority w:val="10"/>
    <w:rsid w:val="26012B1A"/>
    <w:rPr>
      <w:rFonts w:ascii="Times New Roman" w:eastAsia="Times New Roman" w:hAnsi="Times New Roman" w:cs="Times New Roman"/>
      <w:b/>
      <w:bCs/>
      <w:color w:val="auto"/>
      <w:sz w:val="24"/>
      <w:szCs w:val="24"/>
      <w:lang w:val="es-CO"/>
    </w:rPr>
  </w:style>
  <w:style w:type="paragraph" w:styleId="Subttulo">
    <w:name w:val="Subtitle"/>
    <w:basedOn w:val="Ttulo"/>
    <w:next w:val="Normal"/>
    <w:link w:val="SubttuloCar"/>
    <w:uiPriority w:val="11"/>
    <w:qFormat/>
    <w:rsid w:val="26012B1A"/>
    <w:rPr>
      <w:rFonts w:asciiTheme="majorHAnsi" w:eastAsiaTheme="majorEastAsia" w:hAnsiTheme="majorHAnsi" w:cstheme="majorBidi"/>
      <w:color w:val="17365D" w:themeColor="text2" w:themeShade="BF"/>
      <w:sz w:val="52"/>
      <w:szCs w:val="52"/>
    </w:rPr>
  </w:style>
  <w:style w:type="character" w:customStyle="1" w:styleId="SubttuloCar">
    <w:name w:val="Subtítulo Car"/>
    <w:link w:val="Subttulo"/>
    <w:uiPriority w:val="11"/>
    <w:rsid w:val="26012B1A"/>
    <w:rPr>
      <w:rFonts w:asciiTheme="majorHAnsi" w:eastAsiaTheme="majorEastAsia" w:hAnsiTheme="majorHAnsi" w:cstheme="majorBidi"/>
      <w:color w:val="17365D" w:themeColor="text2" w:themeShade="BF"/>
      <w:sz w:val="52"/>
      <w:szCs w:val="52"/>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36"/>
      </w:numPr>
      <w:contextualSpacing/>
    </w:pPr>
  </w:style>
  <w:style w:type="paragraph" w:styleId="Listaconvietas2">
    <w:name w:val="List Bullet 2"/>
    <w:basedOn w:val="Normal"/>
    <w:uiPriority w:val="99"/>
    <w:unhideWhenUsed/>
    <w:rsid w:val="00326F90"/>
    <w:pPr>
      <w:numPr>
        <w:numId w:val="37"/>
      </w:numPr>
      <w:contextualSpacing/>
    </w:pPr>
  </w:style>
  <w:style w:type="paragraph" w:styleId="Listaconvietas3">
    <w:name w:val="List Bullet 3"/>
    <w:basedOn w:val="Normal"/>
    <w:uiPriority w:val="99"/>
    <w:unhideWhenUsed/>
    <w:rsid w:val="00326F90"/>
    <w:pPr>
      <w:numPr>
        <w:numId w:val="38"/>
      </w:numPr>
      <w:contextualSpacing/>
    </w:pPr>
  </w:style>
  <w:style w:type="paragraph" w:styleId="Listaconnmeros">
    <w:name w:val="List Number"/>
    <w:basedOn w:val="Normal"/>
    <w:uiPriority w:val="99"/>
    <w:unhideWhenUsed/>
    <w:rsid w:val="00326F90"/>
    <w:pPr>
      <w:numPr>
        <w:numId w:val="40"/>
      </w:numPr>
      <w:contextualSpacing/>
    </w:pPr>
  </w:style>
  <w:style w:type="paragraph" w:styleId="Listaconnmeros2">
    <w:name w:val="List Number 2"/>
    <w:basedOn w:val="Normal"/>
    <w:uiPriority w:val="99"/>
    <w:unhideWhenUsed/>
    <w:rsid w:val="0029639D"/>
    <w:pPr>
      <w:numPr>
        <w:numId w:val="41"/>
      </w:numPr>
      <w:contextualSpacing/>
    </w:pPr>
  </w:style>
  <w:style w:type="paragraph" w:styleId="Listaconnmeros3">
    <w:name w:val="List Number 3"/>
    <w:basedOn w:val="Normal"/>
    <w:uiPriority w:val="99"/>
    <w:unhideWhenUsed/>
    <w:rsid w:val="0029639D"/>
    <w:pPr>
      <w:numPr>
        <w:numId w:val="42"/>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26012B1A"/>
    <w:rPr>
      <w:color w:val="0000FF"/>
      <w:u w:val="single"/>
    </w:rPr>
  </w:style>
  <w:style w:type="paragraph" w:styleId="TDC2">
    <w:name w:val="toc 2"/>
    <w:basedOn w:val="Normal"/>
    <w:next w:val="Normal"/>
    <w:uiPriority w:val="39"/>
    <w:unhideWhenUsed/>
    <w:rsid w:val="26012B1A"/>
    <w:pPr>
      <w:spacing w:after="100"/>
      <w:ind w:left="220"/>
    </w:pPr>
  </w:style>
  <w:style w:type="paragraph" w:styleId="TDC3">
    <w:name w:val="toc 3"/>
    <w:basedOn w:val="Normal"/>
    <w:next w:val="Normal"/>
    <w:uiPriority w:val="39"/>
    <w:unhideWhenUsed/>
    <w:rsid w:val="26012B1A"/>
    <w:pPr>
      <w:spacing w:after="100"/>
      <w:ind w:left="440"/>
    </w:pPr>
  </w:style>
  <w:style w:type="paragraph" w:styleId="Tabladeilustraciones">
    <w:name w:val="table of figures"/>
    <w:basedOn w:val="Normal"/>
    <w:next w:val="Normal"/>
    <w:uiPriority w:val="99"/>
    <w:unhideWhenUsed/>
    <w:rsid w:val="00BE26A1"/>
    <w:pPr>
      <w:spacing w:after="0"/>
    </w:pPr>
  </w:style>
  <w:style w:type="paragraph" w:styleId="Bibliografa">
    <w:name w:val="Bibliography"/>
    <w:basedOn w:val="Normal"/>
    <w:next w:val="Normal"/>
    <w:uiPriority w:val="37"/>
    <w:unhideWhenUsed/>
    <w:rsid w:val="00EF3D8B"/>
  </w:style>
  <w:style w:type="paragraph" w:styleId="TDC1">
    <w:name w:val="toc 1"/>
    <w:basedOn w:val="Normal"/>
    <w:next w:val="Normal"/>
    <w:autoRedefine/>
    <w:uiPriority w:val="39"/>
    <w:unhideWhenUsed/>
    <w:rsid w:val="00605F8C"/>
    <w:pPr>
      <w:spacing w:after="100"/>
    </w:pPr>
  </w:style>
  <w:style w:type="character" w:styleId="Hipervnculovisitado">
    <w:name w:val="FollowedHyperlink"/>
    <w:basedOn w:val="Fuentedeprrafopredeter"/>
    <w:uiPriority w:val="99"/>
    <w:semiHidden/>
    <w:unhideWhenUsed/>
    <w:rsid w:val="00625AC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57196">
      <w:bodyDiv w:val="1"/>
      <w:marLeft w:val="0"/>
      <w:marRight w:val="0"/>
      <w:marTop w:val="0"/>
      <w:marBottom w:val="0"/>
      <w:divBdr>
        <w:top w:val="none" w:sz="0" w:space="0" w:color="auto"/>
        <w:left w:val="none" w:sz="0" w:space="0" w:color="auto"/>
        <w:bottom w:val="none" w:sz="0" w:space="0" w:color="auto"/>
        <w:right w:val="none" w:sz="0" w:space="0" w:color="auto"/>
      </w:divBdr>
    </w:div>
    <w:div w:id="203372461">
      <w:bodyDiv w:val="1"/>
      <w:marLeft w:val="0"/>
      <w:marRight w:val="0"/>
      <w:marTop w:val="0"/>
      <w:marBottom w:val="0"/>
      <w:divBdr>
        <w:top w:val="none" w:sz="0" w:space="0" w:color="auto"/>
        <w:left w:val="none" w:sz="0" w:space="0" w:color="auto"/>
        <w:bottom w:val="none" w:sz="0" w:space="0" w:color="auto"/>
        <w:right w:val="none" w:sz="0" w:space="0" w:color="auto"/>
      </w:divBdr>
    </w:div>
    <w:div w:id="519470935">
      <w:bodyDiv w:val="1"/>
      <w:marLeft w:val="0"/>
      <w:marRight w:val="0"/>
      <w:marTop w:val="0"/>
      <w:marBottom w:val="0"/>
      <w:divBdr>
        <w:top w:val="none" w:sz="0" w:space="0" w:color="auto"/>
        <w:left w:val="none" w:sz="0" w:space="0" w:color="auto"/>
        <w:bottom w:val="none" w:sz="0" w:space="0" w:color="auto"/>
        <w:right w:val="none" w:sz="0" w:space="0" w:color="auto"/>
      </w:divBdr>
    </w:div>
    <w:div w:id="647058691">
      <w:bodyDiv w:val="1"/>
      <w:marLeft w:val="0"/>
      <w:marRight w:val="0"/>
      <w:marTop w:val="0"/>
      <w:marBottom w:val="0"/>
      <w:divBdr>
        <w:top w:val="none" w:sz="0" w:space="0" w:color="auto"/>
        <w:left w:val="none" w:sz="0" w:space="0" w:color="auto"/>
        <w:bottom w:val="none" w:sz="0" w:space="0" w:color="auto"/>
        <w:right w:val="none" w:sz="0" w:space="0" w:color="auto"/>
      </w:divBdr>
    </w:div>
    <w:div w:id="861019747">
      <w:bodyDiv w:val="1"/>
      <w:marLeft w:val="0"/>
      <w:marRight w:val="0"/>
      <w:marTop w:val="0"/>
      <w:marBottom w:val="0"/>
      <w:divBdr>
        <w:top w:val="none" w:sz="0" w:space="0" w:color="auto"/>
        <w:left w:val="none" w:sz="0" w:space="0" w:color="auto"/>
        <w:bottom w:val="none" w:sz="0" w:space="0" w:color="auto"/>
        <w:right w:val="none" w:sz="0" w:space="0" w:color="auto"/>
      </w:divBdr>
    </w:div>
    <w:div w:id="971400676">
      <w:bodyDiv w:val="1"/>
      <w:marLeft w:val="0"/>
      <w:marRight w:val="0"/>
      <w:marTop w:val="0"/>
      <w:marBottom w:val="0"/>
      <w:divBdr>
        <w:top w:val="none" w:sz="0" w:space="0" w:color="auto"/>
        <w:left w:val="none" w:sz="0" w:space="0" w:color="auto"/>
        <w:bottom w:val="none" w:sz="0" w:space="0" w:color="auto"/>
        <w:right w:val="none" w:sz="0" w:space="0" w:color="auto"/>
      </w:divBdr>
    </w:div>
    <w:div w:id="973292920">
      <w:bodyDiv w:val="1"/>
      <w:marLeft w:val="0"/>
      <w:marRight w:val="0"/>
      <w:marTop w:val="0"/>
      <w:marBottom w:val="0"/>
      <w:divBdr>
        <w:top w:val="none" w:sz="0" w:space="0" w:color="auto"/>
        <w:left w:val="none" w:sz="0" w:space="0" w:color="auto"/>
        <w:bottom w:val="none" w:sz="0" w:space="0" w:color="auto"/>
        <w:right w:val="none" w:sz="0" w:space="0" w:color="auto"/>
      </w:divBdr>
    </w:div>
    <w:div w:id="1118792280">
      <w:bodyDiv w:val="1"/>
      <w:marLeft w:val="0"/>
      <w:marRight w:val="0"/>
      <w:marTop w:val="0"/>
      <w:marBottom w:val="0"/>
      <w:divBdr>
        <w:top w:val="none" w:sz="0" w:space="0" w:color="auto"/>
        <w:left w:val="none" w:sz="0" w:space="0" w:color="auto"/>
        <w:bottom w:val="none" w:sz="0" w:space="0" w:color="auto"/>
        <w:right w:val="none" w:sz="0" w:space="0" w:color="auto"/>
      </w:divBdr>
    </w:div>
    <w:div w:id="1126630235">
      <w:bodyDiv w:val="1"/>
      <w:marLeft w:val="0"/>
      <w:marRight w:val="0"/>
      <w:marTop w:val="0"/>
      <w:marBottom w:val="0"/>
      <w:divBdr>
        <w:top w:val="none" w:sz="0" w:space="0" w:color="auto"/>
        <w:left w:val="none" w:sz="0" w:space="0" w:color="auto"/>
        <w:bottom w:val="none" w:sz="0" w:space="0" w:color="auto"/>
        <w:right w:val="none" w:sz="0" w:space="0" w:color="auto"/>
      </w:divBdr>
    </w:div>
    <w:div w:id="1298224991">
      <w:bodyDiv w:val="1"/>
      <w:marLeft w:val="0"/>
      <w:marRight w:val="0"/>
      <w:marTop w:val="0"/>
      <w:marBottom w:val="0"/>
      <w:divBdr>
        <w:top w:val="none" w:sz="0" w:space="0" w:color="auto"/>
        <w:left w:val="none" w:sz="0" w:space="0" w:color="auto"/>
        <w:bottom w:val="none" w:sz="0" w:space="0" w:color="auto"/>
        <w:right w:val="none" w:sz="0" w:space="0" w:color="auto"/>
      </w:divBdr>
    </w:div>
    <w:div w:id="1797139981">
      <w:bodyDiv w:val="1"/>
      <w:marLeft w:val="0"/>
      <w:marRight w:val="0"/>
      <w:marTop w:val="0"/>
      <w:marBottom w:val="0"/>
      <w:divBdr>
        <w:top w:val="none" w:sz="0" w:space="0" w:color="auto"/>
        <w:left w:val="none" w:sz="0" w:space="0" w:color="auto"/>
        <w:bottom w:val="none" w:sz="0" w:space="0" w:color="auto"/>
        <w:right w:val="none" w:sz="0" w:space="0" w:color="auto"/>
      </w:divBdr>
    </w:div>
    <w:div w:id="1821388963">
      <w:bodyDiv w:val="1"/>
      <w:marLeft w:val="0"/>
      <w:marRight w:val="0"/>
      <w:marTop w:val="0"/>
      <w:marBottom w:val="0"/>
      <w:divBdr>
        <w:top w:val="none" w:sz="0" w:space="0" w:color="auto"/>
        <w:left w:val="none" w:sz="0" w:space="0" w:color="auto"/>
        <w:bottom w:val="none" w:sz="0" w:space="0" w:color="auto"/>
        <w:right w:val="none" w:sz="0" w:space="0" w:color="auto"/>
      </w:divBdr>
    </w:div>
    <w:div w:id="2128889092">
      <w:bodyDiv w:val="1"/>
      <w:marLeft w:val="0"/>
      <w:marRight w:val="0"/>
      <w:marTop w:val="0"/>
      <w:marBottom w:val="0"/>
      <w:divBdr>
        <w:top w:val="none" w:sz="0" w:space="0" w:color="auto"/>
        <w:left w:val="none" w:sz="0" w:space="0" w:color="auto"/>
        <w:bottom w:val="none" w:sz="0" w:space="0" w:color="auto"/>
        <w:right w:val="none" w:sz="0" w:space="0" w:color="auto"/>
      </w:divBdr>
    </w:div>
    <w:div w:id="21322848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6.jpg"/><Relationship Id="rId21" Type="http://schemas.openxmlformats.org/officeDocument/2006/relationships/hyperlink" Target="http://localhost:9090/api" TargetMode="External"/><Relationship Id="rId34" Type="http://schemas.openxmlformats.org/officeDocument/2006/relationships/image" Target="media/image21.png"/><Relationship Id="rId42" Type="http://schemas.openxmlformats.org/officeDocument/2006/relationships/hyperlink" Target="http://localhost:5000/" TargetMode="External"/><Relationship Id="rId47" Type="http://schemas.openxmlformats.org/officeDocument/2006/relationships/footer" Target="footer1.xml"/><Relationship Id="rId50"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lucid.app/lucidspark/424c04f0-0e82-4ee2-94ce-d1f5fc9ae63c/edit?viewport_loc=-2331%2C-537%2C4045%2C1847%2C0_0&amp;invitationId=inv_28aaf8f5-9bd4-4ff6-abcf-570aa8e9ac2b" TargetMode="External"/><Relationship Id="rId45" Type="http://schemas.openxmlformats.org/officeDocument/2006/relationships/hyperlink" Target="http://localhost:30090/health"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localhost:9090/health" TargetMode="External"/><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8.png"/><Relationship Id="rId44" Type="http://schemas.openxmlformats.org/officeDocument/2006/relationships/hyperlink" Target="http://localhost:3008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localhost:5000/"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localhost:9090/health"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Bas22</b:Tag>
    <b:SourceType>BookSection</b:SourceType>
    <b:Guid>{7162A245-2704-4B11-BEBA-D6CAC22C2BCE}</b:Guid>
    <b:Author>
      <b:Author>
        <b:NameList>
          <b:Person>
            <b:Last>Bass</b:Last>
            <b:First>L.,</b:First>
            <b:Middle>Clements, P., &amp; Kazman, R</b:Middle>
          </b:Person>
        </b:NameList>
      </b:Author>
    </b:Author>
    <b:Title>Software architecture in practice</b:Title>
    <b:Year>2022</b:Year>
    <b:RefOrder>1</b:RefOrder>
  </b:Source>
  <b:Source>
    <b:Tag>Fow15</b:Tag>
    <b:SourceType>InternetSite</b:SourceType>
    <b:Guid>{74553766-F2CB-4497-ABE4-38807108E616}</b:Guid>
    <b:Title>Microservices: a definition of this new architectural term</b:Title>
    <b:Year>2015</b:Year>
    <b:Author>
      <b:Author>
        <b:NameList>
          <b:Person>
            <b:Last>Fowler</b:Last>
            <b:First>M.</b:First>
          </b:Person>
        </b:NameList>
      </b:Author>
    </b:Author>
    <b:InternetSiteTitle>Martin Fowle</b:InternetSiteTitle>
    <b:URL>https://martinfowler.com/articles/microservices.html</b:URL>
    <b:RefOrder>2</b:RefOrder>
  </b:Source>
  <b:Source>
    <b:Tag>Gam95</b:Tag>
    <b:SourceType>BookSection</b:SourceType>
    <b:Guid>{68A76435-F2F9-41EE-9161-A349CAA66C84}</b:Guid>
    <b:Title>Design patterns: Elements of reusable object-oriented software</b:Title>
    <b:Year>1995</b:Year>
    <b:Author>
      <b:Author>
        <b:NameList>
          <b:Person>
            <b:Last>Gamma</b:Last>
            <b:First>E.,</b:First>
            <b:Middle>Helm, R., Johnson, R., &amp; Vlissides, J.</b:Middle>
          </b:Person>
        </b:NameList>
      </b:Author>
    </b:Author>
    <b:Publisher>Addison-Wesley</b:Publisher>
    <b:RefOrder>3</b:RefOrder>
  </b:Source>
  <b:Source>
    <b:Tag>Mer14</b:Tag>
    <b:SourceType>JournalArticle</b:SourceType>
    <b:Guid>{0257F01E-C902-42FE-B69D-54209FD3CD61}</b:Guid>
    <b:Title>Docker: Lightweight Linux containers for consistent development and deployment</b:Title>
    <b:Year>2014.</b:Year>
    <b:Author>
      <b:Author>
        <b:NameList>
          <b:Person>
            <b:Last>Merkel</b:Last>
            <b:First>D</b:First>
          </b:Person>
        </b:NameList>
      </b:Author>
    </b:Author>
    <b:JournalName>Linux Journal</b:JournalName>
    <b:RefOrder>4</b:RefOrder>
  </b:Source>
  <b:Source>
    <b:Tag>New21</b:Tag>
    <b:SourceType>Book</b:SourceType>
    <b:Guid>{FCB23C97-A3FE-47AB-82D7-EA618E3B5174}</b:Guid>
    <b:Title>Building microservices: Designing fine-grained systems</b:Title>
    <b:Year>2021</b:Year>
    <b:Author>
      <b:Author>
        <b:NameList>
          <b:Person>
            <b:Last>Newman</b:Last>
            <b:First>S..</b:First>
          </b:Person>
        </b:NameList>
      </b:Author>
    </b:Author>
    <b:Publisher>O’Reilly Media</b:Publisher>
    <b:RefOrder>5</b:RefOrder>
  </b:Source>
  <b:Source>
    <b:Tag>Red23</b:Tag>
    <b:SourceType>InternetSite</b:SourceType>
    <b:Guid>{5DECA9EB-4C21-47DB-A1B8-4733B615D97C}</b:Guid>
    <b:Title>What is container orchestration?</b:Title>
    <b:Year>2023</b:Year>
    <b:Author>
      <b:Author>
        <b:NameList>
          <b:Person>
            <b:Last>Hat.</b:Last>
            <b:First>Red</b:First>
          </b:Person>
        </b:NameList>
      </b:Author>
    </b:Author>
    <b:InternetSiteTitle>Red Hat</b:InternetSiteTitle>
    <b:URL>https://www.redhat.com/en/topics/containers/what-is-container-orchestration</b:URL>
    <b:RefOrder>6</b:RefOrder>
  </b:Source>
  <b:Source>
    <b:Tag>Ric18</b:Tag>
    <b:SourceType>Book</b:SourceType>
    <b:Guid>{4D21111B-30F8-4322-82E2-E0C778F06DEF}</b:Guid>
    <b:Title>Microservices patterns: With examples in Java</b:Title>
    <b:Year>2018</b:Year>
    <b:Author>
      <b:Author>
        <b:NameList>
          <b:Person>
            <b:Last>Richardson</b:Last>
            <b:First>C..</b:First>
          </b:Person>
        </b:NameList>
      </b:Author>
    </b:Author>
    <b:Publisher>Manning</b:Publisher>
    <b:RefOrder>7</b:RefOrder>
  </b:Source>
  <b:Source>
    <b:Tag>CNC23</b:Tag>
    <b:SourceType>InternetSite</b:SourceType>
    <b:Guid>{C004D8EB-CDF1-410A-BB6D-302F00321EC0}</b:Guid>
    <b:Title>Kubernetes documentation</b:Title>
    <b:Year>2023.</b:Year>
    <b:Author>
      <b:Author>
        <b:NameList>
          <b:Person>
            <b:Last>CNCF</b:Last>
          </b:Person>
        </b:NameList>
      </b:Author>
    </b:Author>
    <b:InternetSiteTitle>Cloud Native Computing Foundation</b:InternetSiteTitle>
    <b:URL>https://kubernetes.io/docs/</b:URL>
    <b:RefOrder>8</b:RefOrder>
  </b:Source>
  <b:Source>
    <b:Tag>Doc23</b:Tag>
    <b:SourceType>InternetSite</b:SourceType>
    <b:Guid>{C03C46F6-420B-49DD-8A3F-70279A4DF53F}</b:Guid>
    <b:Author>
      <b:Author>
        <b:NameList>
          <b:Person>
            <b:Last>Inc..</b:Last>
            <b:First>Docker</b:First>
          </b:Person>
        </b:NameList>
      </b:Author>
    </b:Author>
    <b:Title>Docker documentation</b:Title>
    <b:InternetSiteTitle>Docker</b:InternetSiteTitle>
    <b:Year>2023.</b:Year>
    <b:URL>https://docs.docker.com</b:URL>
    <b:RefOrder>9</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145B78A338D02B4CB038A7517D72E7CB" ma:contentTypeVersion="13" ma:contentTypeDescription="Create a new document." ma:contentTypeScope="" ma:versionID="507345be9cbdeb28699ea0eab6355293">
  <xsd:schema xmlns:xsd="http://www.w3.org/2001/XMLSchema" xmlns:xs="http://www.w3.org/2001/XMLSchema" xmlns:p="http://schemas.microsoft.com/office/2006/metadata/properties" xmlns:ns3="ac33cb26-6bcc-4507-a6cc-6d458a10611e" targetNamespace="http://schemas.microsoft.com/office/2006/metadata/properties" ma:root="true" ma:fieldsID="687e878aa4dedec6244ca83ece6f494d" ns3:_="">
    <xsd:import namespace="ac33cb26-6bcc-4507-a6cc-6d458a10611e"/>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33cb26-6bcc-4507-a6cc-6d458a106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c33cb26-6bcc-4507-a6cc-6d458a10611e" xsi:nil="true"/>
  </documentManagement>
</p:properties>
</file>

<file path=customXml/itemProps1.xml><?xml version="1.0" encoding="utf-8"?>
<ds:datastoreItem xmlns:ds="http://schemas.openxmlformats.org/officeDocument/2006/customXml" ds:itemID="{BBC28CC0-306F-4B82-9C45-9CF8396EA999}">
  <ds:schemaRefs>
    <ds:schemaRef ds:uri="http://schemas.openxmlformats.org/officeDocument/2006/bibliography"/>
  </ds:schemaRefs>
</ds:datastoreItem>
</file>

<file path=customXml/itemProps2.xml><?xml version="1.0" encoding="utf-8"?>
<ds:datastoreItem xmlns:ds="http://schemas.openxmlformats.org/officeDocument/2006/customXml" ds:itemID="{019A4F6C-4D87-48C8-9B5A-E8623B41AC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33cb26-6bcc-4507-a6cc-6d458a1061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034AC1-24CF-4155-B8B1-A957D94A96B4}">
  <ds:schemaRefs>
    <ds:schemaRef ds:uri="http://schemas.microsoft.com/sharepoint/v3/contenttype/forms"/>
  </ds:schemaRefs>
</ds:datastoreItem>
</file>

<file path=customXml/itemProps4.xml><?xml version="1.0" encoding="utf-8"?>
<ds:datastoreItem xmlns:ds="http://schemas.openxmlformats.org/officeDocument/2006/customXml" ds:itemID="{560D1AD9-4C6C-4E81-A041-30C13B432542}">
  <ds:schemaRefs>
    <ds:schemaRef ds:uri="http://schemas.microsoft.com/office/2006/metadata/properties"/>
    <ds:schemaRef ds:uri="http://schemas.microsoft.com/office/infopath/2007/PartnerControls"/>
    <ds:schemaRef ds:uri="ac33cb26-6bcc-4507-a6cc-6d458a10611e"/>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34</Pages>
  <Words>6007</Words>
  <Characters>33043</Characters>
  <Application>Microsoft Office Word</Application>
  <DocSecurity>0</DocSecurity>
  <Lines>275</Lines>
  <Paragraphs>77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38973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Salas Didacticas Sede Bogota</cp:lastModifiedBy>
  <cp:revision>11</cp:revision>
  <dcterms:created xsi:type="dcterms:W3CDTF">2025-10-09T01:59:00Z</dcterms:created>
  <dcterms:modified xsi:type="dcterms:W3CDTF">2025-10-09T02:01:00Z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0x010100145B78A338D02B4CB038A7517D72E7CB</vt:lpwstr>
  </property>
</Properties>
</file>